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409B8" w14:textId="77777777" w:rsidR="00ED7943" w:rsidRDefault="00ED7943">
      <w:pPr>
        <w:spacing w:after="40"/>
        <w:jc w:val="center"/>
      </w:pPr>
    </w:p>
    <w:p w14:paraId="777F727B" w14:textId="77777777" w:rsidR="00ED7943" w:rsidRDefault="00ED7943">
      <w:pPr>
        <w:spacing w:after="40"/>
        <w:jc w:val="center"/>
      </w:pPr>
    </w:p>
    <w:p w14:paraId="1808AF90" w14:textId="77777777" w:rsidR="00ED7943" w:rsidRDefault="00ED7943">
      <w:pPr>
        <w:spacing w:after="40"/>
        <w:jc w:val="center"/>
      </w:pPr>
    </w:p>
    <w:p w14:paraId="672A3DAC" w14:textId="77777777" w:rsidR="00ED7943" w:rsidRDefault="00ED7943">
      <w:pPr>
        <w:spacing w:after="40"/>
        <w:jc w:val="center"/>
      </w:pPr>
    </w:p>
    <w:p w14:paraId="6927E363" w14:textId="77777777" w:rsidR="00ED7943" w:rsidRDefault="00ED7943">
      <w:pPr>
        <w:spacing w:after="40"/>
        <w:jc w:val="center"/>
      </w:pPr>
    </w:p>
    <w:p w14:paraId="734CD9C7" w14:textId="77777777" w:rsidR="00ED7943" w:rsidRDefault="00ED7943">
      <w:pPr>
        <w:spacing w:after="40"/>
        <w:jc w:val="center"/>
      </w:pPr>
    </w:p>
    <w:p w14:paraId="7C68E748" w14:textId="77777777" w:rsidR="00ED7943" w:rsidRDefault="00ED7943">
      <w:pPr>
        <w:spacing w:after="40"/>
        <w:jc w:val="center"/>
      </w:pPr>
    </w:p>
    <w:p w14:paraId="732ACD08" w14:textId="77777777" w:rsidR="00ED7943" w:rsidRDefault="00ED7943">
      <w:pPr>
        <w:spacing w:after="40"/>
        <w:jc w:val="center"/>
      </w:pPr>
    </w:p>
    <w:p w14:paraId="04189BFD" w14:textId="77777777" w:rsidR="00ED7943" w:rsidRDefault="00ED7943">
      <w:pPr>
        <w:spacing w:after="40"/>
        <w:jc w:val="center"/>
      </w:pPr>
    </w:p>
    <w:p w14:paraId="06AD0238" w14:textId="77777777" w:rsidR="00ED7943" w:rsidRDefault="00ED7943">
      <w:pPr>
        <w:spacing w:after="40"/>
        <w:jc w:val="center"/>
      </w:pPr>
    </w:p>
    <w:p w14:paraId="0873A3C5" w14:textId="77777777" w:rsidR="00ED7943" w:rsidRDefault="00ED7943">
      <w:pPr>
        <w:spacing w:after="40"/>
        <w:jc w:val="center"/>
      </w:pPr>
    </w:p>
    <w:p w14:paraId="5AD260A0" w14:textId="77777777" w:rsidR="00ED7943" w:rsidRDefault="00ED7943">
      <w:pPr>
        <w:spacing w:after="40"/>
        <w:jc w:val="center"/>
      </w:pPr>
    </w:p>
    <w:p w14:paraId="33168CAF" w14:textId="77777777" w:rsidR="00ED7943" w:rsidRDefault="00ED7943">
      <w:pPr>
        <w:spacing w:after="40"/>
        <w:jc w:val="center"/>
      </w:pPr>
    </w:p>
    <w:p w14:paraId="7773523E" w14:textId="77777777" w:rsidR="00ED7943" w:rsidRDefault="00ED7943">
      <w:pPr>
        <w:spacing w:after="40"/>
        <w:jc w:val="center"/>
      </w:pPr>
    </w:p>
    <w:p w14:paraId="5AF17C3A" w14:textId="77777777" w:rsidR="00ED7943" w:rsidRDefault="00ED7943">
      <w:pPr>
        <w:spacing w:after="40"/>
        <w:jc w:val="center"/>
      </w:pPr>
    </w:p>
    <w:p w14:paraId="597CD09E" w14:textId="77777777" w:rsidR="00ED7943" w:rsidRDefault="00ED7943">
      <w:pPr>
        <w:spacing w:after="40"/>
        <w:jc w:val="center"/>
      </w:pPr>
    </w:p>
    <w:p w14:paraId="7B92953A" w14:textId="77777777" w:rsidR="00ED7943" w:rsidRDefault="00ED7943">
      <w:pPr>
        <w:spacing w:after="40"/>
        <w:jc w:val="center"/>
      </w:pPr>
    </w:p>
    <w:p w14:paraId="1145B0FA" w14:textId="77777777" w:rsidR="00ED7943" w:rsidRDefault="00ED7943">
      <w:pPr>
        <w:spacing w:after="40"/>
        <w:jc w:val="center"/>
      </w:pPr>
    </w:p>
    <w:p w14:paraId="40D5CB8D" w14:textId="77777777" w:rsidR="00ED7943" w:rsidRDefault="00ED7943">
      <w:pPr>
        <w:spacing w:after="40"/>
        <w:jc w:val="center"/>
      </w:pPr>
    </w:p>
    <w:p w14:paraId="32B5C865" w14:textId="77777777" w:rsidR="00ED7943" w:rsidRDefault="00ED7943">
      <w:pPr>
        <w:spacing w:after="40"/>
        <w:jc w:val="center"/>
      </w:pPr>
    </w:p>
    <w:p w14:paraId="57247D73" w14:textId="77777777" w:rsidR="00ED7943" w:rsidRDefault="00ED7943">
      <w:pPr>
        <w:spacing w:after="40"/>
        <w:jc w:val="center"/>
      </w:pPr>
    </w:p>
    <w:p w14:paraId="0E69962F" w14:textId="77777777" w:rsidR="00ED7943" w:rsidRDefault="00ED7943">
      <w:pPr>
        <w:spacing w:after="40"/>
        <w:jc w:val="center"/>
      </w:pPr>
    </w:p>
    <w:p w14:paraId="0FBEEC89" w14:textId="77777777" w:rsidR="00ED7943" w:rsidRDefault="00ED7943">
      <w:pPr>
        <w:spacing w:after="40"/>
        <w:jc w:val="center"/>
      </w:pPr>
    </w:p>
    <w:p w14:paraId="48870F26" w14:textId="77777777" w:rsidR="00ED7943" w:rsidRDefault="00ED7943">
      <w:pPr>
        <w:spacing w:after="40"/>
        <w:jc w:val="center"/>
      </w:pPr>
    </w:p>
    <w:p w14:paraId="0851AC42" w14:textId="77777777" w:rsidR="00ED7943" w:rsidRDefault="00ED7943">
      <w:pPr>
        <w:spacing w:after="40"/>
        <w:jc w:val="center"/>
      </w:pPr>
    </w:p>
    <w:p w14:paraId="7585A16D" w14:textId="77777777" w:rsidR="00ED7943" w:rsidRDefault="00ED7943">
      <w:pPr>
        <w:spacing w:after="40"/>
        <w:jc w:val="center"/>
      </w:pPr>
    </w:p>
    <w:p w14:paraId="5C5692ED" w14:textId="77777777" w:rsidR="00ED7943" w:rsidRDefault="00ED7943">
      <w:pPr>
        <w:spacing w:after="40"/>
        <w:jc w:val="center"/>
      </w:pPr>
    </w:p>
    <w:p w14:paraId="01E00D87" w14:textId="77777777" w:rsidR="00ED7943" w:rsidRDefault="00ED7943">
      <w:pPr>
        <w:spacing w:after="40"/>
        <w:jc w:val="center"/>
      </w:pPr>
    </w:p>
    <w:p w14:paraId="6D592B98" w14:textId="77777777" w:rsidR="00ED7943" w:rsidRDefault="00ED7943">
      <w:pPr>
        <w:spacing w:after="40"/>
        <w:jc w:val="center"/>
      </w:pPr>
    </w:p>
    <w:p w14:paraId="0B7ABE1B" w14:textId="77777777" w:rsidR="00ED7943" w:rsidRDefault="00ED7943">
      <w:pPr>
        <w:spacing w:after="40"/>
        <w:jc w:val="center"/>
      </w:pPr>
    </w:p>
    <w:p w14:paraId="525CD9F9" w14:textId="77777777" w:rsidR="00ED7943" w:rsidRDefault="00ED7943">
      <w:pPr>
        <w:spacing w:after="40"/>
        <w:jc w:val="center"/>
      </w:pPr>
    </w:p>
    <w:p w14:paraId="06EB0420" w14:textId="7EDBD3E4" w:rsidR="002B6D15" w:rsidRDefault="00DC3741">
      <w:pPr>
        <w:spacing w:after="40"/>
        <w:jc w:val="center"/>
      </w:pPr>
      <w:r>
        <w:lastRenderedPageBreak/>
        <w:t>BỘ CÔNG THƯƠNG</w:t>
      </w:r>
    </w:p>
    <w:p w14:paraId="0109E791" w14:textId="77777777" w:rsidR="002B6D15" w:rsidRDefault="00DC3741">
      <w:pPr>
        <w:spacing w:after="40"/>
        <w:jc w:val="center"/>
      </w:pPr>
      <w:r>
        <w:rPr>
          <w:b/>
        </w:rPr>
        <w:t>TRƯỜNG ĐẠI HỌC CÔNG THƯƠNG TP. HCM</w:t>
      </w:r>
    </w:p>
    <w:p w14:paraId="74055208" w14:textId="77777777" w:rsidR="002B6D15" w:rsidRDefault="00DC3741">
      <w:pPr>
        <w:spacing w:after="40"/>
        <w:jc w:val="center"/>
      </w:pPr>
      <w:r>
        <w:rPr>
          <w:b/>
        </w:rPr>
        <w:t>KHOA CÔNG NGHỆ THÔNG TIN</w:t>
      </w:r>
    </w:p>
    <w:p w14:paraId="0B28EB21" w14:textId="77777777" w:rsidR="002B6D15" w:rsidRDefault="00DC3741">
      <w:pPr>
        <w:spacing w:after="160" w:line="240" w:lineRule="auto"/>
        <w:jc w:val="center"/>
      </w:pPr>
      <w:r>
        <w:rPr>
          <w:sz w:val="32"/>
        </w:rPr>
        <w:t>---------------------------</w:t>
      </w:r>
    </w:p>
    <w:p w14:paraId="3BD1177F" w14:textId="77777777" w:rsidR="002B6D15" w:rsidRDefault="00DC3741">
      <w:pPr>
        <w:spacing w:before="80" w:after="320"/>
        <w:jc w:val="center"/>
      </w:pPr>
      <w:r>
        <w:rPr>
          <w:noProof/>
        </w:rPr>
        <w:drawing>
          <wp:inline distT="0" distB="0" distL="0" distR="0" wp14:anchorId="50CA4B8D" wp14:editId="7BC14359">
            <wp:extent cx="1327150" cy="1308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327150" cy="1308100"/>
                    </a:xfrm>
                    <a:prstGeom prst="rect">
                      <a:avLst/>
                    </a:prstGeom>
                  </pic:spPr>
                </pic:pic>
              </a:graphicData>
            </a:graphic>
          </wp:inline>
        </w:drawing>
      </w:r>
    </w:p>
    <w:p w14:paraId="5F7F3A0D" w14:textId="77777777" w:rsidR="002B6D15" w:rsidRDefault="00DC3741">
      <w:pPr>
        <w:spacing w:after="280"/>
        <w:jc w:val="center"/>
      </w:pPr>
      <w:r>
        <w:rPr>
          <w:b/>
          <w:sz w:val="48"/>
        </w:rPr>
        <w:t>TIỂU LUẬN MÔN HỌC</w:t>
      </w:r>
    </w:p>
    <w:p w14:paraId="2EE2F98A" w14:textId="0F758F0C" w:rsidR="002B6D15" w:rsidRDefault="00DC3741">
      <w:pPr>
        <w:spacing w:after="480" w:line="300" w:lineRule="auto"/>
        <w:jc w:val="center"/>
        <w:rPr>
          <w:b/>
          <w:sz w:val="36"/>
        </w:rPr>
      </w:pPr>
      <w:r>
        <w:rPr>
          <w:b/>
          <w:sz w:val="36"/>
        </w:rPr>
        <w:t xml:space="preserve">ĐẶC TẢ HỆ THỐNG GIÁM SÁT VÀ QUẢN TRỊ NHẬT KÝ KIỂM TOÁN TẬP TRUNG </w:t>
      </w:r>
    </w:p>
    <w:p w14:paraId="33A45F01" w14:textId="77777777" w:rsidR="00ED7943" w:rsidRDefault="00ED7943">
      <w:pPr>
        <w:spacing w:after="480" w:line="300" w:lineRule="auto"/>
        <w:jc w:val="center"/>
      </w:pPr>
    </w:p>
    <w:p w14:paraId="548BDD6D" w14:textId="77777777" w:rsidR="002B6D15" w:rsidRDefault="00DC3741">
      <w:pPr>
        <w:spacing w:after="80" w:line="300" w:lineRule="auto"/>
        <w:ind w:left="3118"/>
      </w:pPr>
      <w:r>
        <w:rPr>
          <w:b/>
          <w:sz w:val="28"/>
        </w:rPr>
        <w:t>GVGD: ThS. Giảng viên phụ trách môn học</w:t>
      </w:r>
    </w:p>
    <w:p w14:paraId="14BA8494" w14:textId="77777777" w:rsidR="002B6D15" w:rsidRDefault="00DC3741">
      <w:pPr>
        <w:spacing w:after="80" w:line="300" w:lineRule="auto"/>
        <w:ind w:left="3118"/>
      </w:pPr>
      <w:r>
        <w:rPr>
          <w:b/>
          <w:sz w:val="28"/>
        </w:rPr>
        <w:t>HỌ VÀ TÊN SINH VIÊN: VÕ VĂN HOÀNG THÔNG</w:t>
      </w:r>
    </w:p>
    <w:p w14:paraId="527CDD68" w14:textId="77777777" w:rsidR="002B6D15" w:rsidRDefault="00DC3741">
      <w:pPr>
        <w:spacing w:after="80" w:line="300" w:lineRule="auto"/>
        <w:ind w:left="3118"/>
      </w:pPr>
      <w:r>
        <w:rPr>
          <w:b/>
          <w:sz w:val="28"/>
        </w:rPr>
        <w:t>MÃ SINH VIÊN: 2001224991</w:t>
      </w:r>
    </w:p>
    <w:p w14:paraId="1B46CF1A" w14:textId="77777777" w:rsidR="002B6D15" w:rsidRDefault="00DC3741">
      <w:pPr>
        <w:spacing w:after="80" w:line="300" w:lineRule="auto"/>
        <w:ind w:left="3118"/>
      </w:pPr>
      <w:r>
        <w:rPr>
          <w:b/>
          <w:sz w:val="28"/>
        </w:rPr>
        <w:t>LỚP / NHÓM: Nhóm 13</w:t>
      </w:r>
    </w:p>
    <w:p w14:paraId="0683D6A4" w14:textId="77777777" w:rsidR="002B6D15" w:rsidRDefault="002B6D15">
      <w:pPr>
        <w:spacing w:before="480" w:after="0"/>
      </w:pPr>
    </w:p>
    <w:p w14:paraId="0ACDFBEB" w14:textId="77777777" w:rsidR="002B6D15" w:rsidRDefault="00DC3741">
      <w:pPr>
        <w:spacing w:after="0"/>
        <w:jc w:val="center"/>
      </w:pPr>
      <w:r>
        <w:rPr>
          <w:i/>
        </w:rPr>
        <w:t>TP. HỒ CHÍ MINH, tháng 10 năm 2026</w:t>
      </w:r>
    </w:p>
    <w:p w14:paraId="1B460B8A" w14:textId="77777777" w:rsidR="002B6D15" w:rsidRDefault="00DC3741">
      <w:r>
        <w:br w:type="page"/>
      </w:r>
    </w:p>
    <w:p w14:paraId="69356434" w14:textId="77777777" w:rsidR="002B6D15" w:rsidRDefault="00DC3741">
      <w:pPr>
        <w:spacing w:after="40"/>
        <w:jc w:val="center"/>
      </w:pPr>
      <w:r>
        <w:lastRenderedPageBreak/>
        <w:t>BỘ CÔNG THƯƠNG</w:t>
      </w:r>
    </w:p>
    <w:p w14:paraId="40520C23" w14:textId="77777777" w:rsidR="002B6D15" w:rsidRDefault="00DC3741">
      <w:pPr>
        <w:spacing w:after="40"/>
        <w:jc w:val="center"/>
      </w:pPr>
      <w:r>
        <w:rPr>
          <w:b/>
        </w:rPr>
        <w:t>TRƯỜNG ĐẠI HỌC CÔNG THƯƠNG TP. HCM</w:t>
      </w:r>
    </w:p>
    <w:p w14:paraId="26A86E1D" w14:textId="77777777" w:rsidR="002B6D15" w:rsidRDefault="00DC3741">
      <w:pPr>
        <w:spacing w:after="40"/>
        <w:jc w:val="center"/>
      </w:pPr>
      <w:r>
        <w:rPr>
          <w:b/>
        </w:rPr>
        <w:t>KHOA CÔNG NGHỆ THÔNG TIN</w:t>
      </w:r>
    </w:p>
    <w:p w14:paraId="26950862" w14:textId="77777777" w:rsidR="002B6D15" w:rsidRDefault="00DC3741">
      <w:pPr>
        <w:spacing w:after="160" w:line="240" w:lineRule="auto"/>
        <w:jc w:val="center"/>
      </w:pPr>
      <w:r>
        <w:rPr>
          <w:sz w:val="32"/>
        </w:rPr>
        <w:t>---------------------------</w:t>
      </w:r>
    </w:p>
    <w:p w14:paraId="3E6F53C5" w14:textId="77777777" w:rsidR="002B6D15" w:rsidRDefault="00DC3741">
      <w:pPr>
        <w:spacing w:before="80" w:after="320"/>
        <w:jc w:val="center"/>
      </w:pPr>
      <w:r>
        <w:rPr>
          <w:noProof/>
        </w:rPr>
        <w:drawing>
          <wp:inline distT="0" distB="0" distL="0" distR="0" wp14:anchorId="4041B973" wp14:editId="34743E08">
            <wp:extent cx="1327150" cy="1308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327150" cy="1308100"/>
                    </a:xfrm>
                    <a:prstGeom prst="rect">
                      <a:avLst/>
                    </a:prstGeom>
                  </pic:spPr>
                </pic:pic>
              </a:graphicData>
            </a:graphic>
          </wp:inline>
        </w:drawing>
      </w:r>
    </w:p>
    <w:p w14:paraId="4FED80EF" w14:textId="77777777" w:rsidR="002B6D15" w:rsidRDefault="00DC3741">
      <w:pPr>
        <w:spacing w:after="280"/>
        <w:jc w:val="center"/>
      </w:pPr>
      <w:r>
        <w:rPr>
          <w:b/>
          <w:sz w:val="48"/>
        </w:rPr>
        <w:t>TIỂU LUẬN MÔN HỌC</w:t>
      </w:r>
    </w:p>
    <w:p w14:paraId="65783EE4" w14:textId="77777777" w:rsidR="002B6D15" w:rsidRDefault="00DC3741">
      <w:pPr>
        <w:spacing w:after="480" w:line="300" w:lineRule="auto"/>
        <w:jc w:val="center"/>
      </w:pPr>
      <w:r>
        <w:rPr>
          <w:b/>
          <w:sz w:val="36"/>
        </w:rPr>
        <w:t>“ĐẶC TẢ HỆ THỐNG GIÁM SÁT VÀ QUẢN TRỊ NHẬT KÝ KIỂM TOÁN TẬP TRUNG (DISTRIBUTED AUDIT LOG SYSTEM) TRÊN NỀN TẢNG APACHE CASSANDRA VÀ FASTAPI”</w:t>
      </w:r>
    </w:p>
    <w:p w14:paraId="5111AA83" w14:textId="77777777" w:rsidR="002B6D15" w:rsidRDefault="00DC3741">
      <w:pPr>
        <w:spacing w:after="80" w:line="300" w:lineRule="auto"/>
        <w:ind w:left="3118"/>
      </w:pPr>
      <w:r>
        <w:rPr>
          <w:b/>
          <w:sz w:val="28"/>
        </w:rPr>
        <w:t>GVGD: ThS. Giảng viên phụ trách môn học</w:t>
      </w:r>
    </w:p>
    <w:p w14:paraId="2DC73CD5" w14:textId="77777777" w:rsidR="002B6D15" w:rsidRDefault="00DC3741">
      <w:pPr>
        <w:spacing w:after="80" w:line="300" w:lineRule="auto"/>
        <w:ind w:left="3118"/>
      </w:pPr>
      <w:r>
        <w:rPr>
          <w:b/>
          <w:sz w:val="28"/>
        </w:rPr>
        <w:t>HỌ VÀ TÊN SINH VIÊN: VÕ VĂN HOÀNG THÔNG</w:t>
      </w:r>
    </w:p>
    <w:p w14:paraId="4F7577AB" w14:textId="77777777" w:rsidR="002B6D15" w:rsidRDefault="00DC3741">
      <w:pPr>
        <w:spacing w:after="80" w:line="300" w:lineRule="auto"/>
        <w:ind w:left="3118"/>
      </w:pPr>
      <w:r>
        <w:rPr>
          <w:b/>
          <w:sz w:val="28"/>
        </w:rPr>
        <w:t>MÃ SINH VIÊN: 2001224991</w:t>
      </w:r>
    </w:p>
    <w:p w14:paraId="687CAF1D" w14:textId="77777777" w:rsidR="002B6D15" w:rsidRDefault="00DC3741">
      <w:pPr>
        <w:spacing w:after="80" w:line="300" w:lineRule="auto"/>
        <w:ind w:left="3118"/>
      </w:pPr>
      <w:r>
        <w:rPr>
          <w:b/>
          <w:sz w:val="28"/>
        </w:rPr>
        <w:t>LỚP / NHÓM: Nhóm 13</w:t>
      </w:r>
    </w:p>
    <w:p w14:paraId="1256DD21" w14:textId="77777777" w:rsidR="002B6D15" w:rsidRDefault="002B6D15">
      <w:pPr>
        <w:spacing w:before="480" w:after="0"/>
      </w:pPr>
    </w:p>
    <w:p w14:paraId="296DFC8D" w14:textId="77777777" w:rsidR="002B6D15" w:rsidRDefault="00DC3741">
      <w:pPr>
        <w:spacing w:after="0"/>
        <w:jc w:val="center"/>
      </w:pPr>
      <w:r>
        <w:rPr>
          <w:i/>
        </w:rPr>
        <w:t>TP. HỒ CHÍ MINH, tháng 10 năm 2026</w:t>
      </w:r>
    </w:p>
    <w:p w14:paraId="7B7E8496" w14:textId="77777777" w:rsidR="002B6D15" w:rsidRDefault="002B6D15">
      <w:pPr>
        <w:sectPr w:rsidR="002B6D15">
          <w:pgSz w:w="12240" w:h="15840"/>
          <w:pgMar w:top="1984" w:right="1134" w:bottom="1701" w:left="1984" w:header="720" w:footer="720" w:gutter="0"/>
          <w:cols w:space="720"/>
          <w:docGrid w:linePitch="360"/>
        </w:sectPr>
      </w:pPr>
    </w:p>
    <w:p w14:paraId="3FB166C1" w14:textId="77777777" w:rsidR="002B6D15" w:rsidRDefault="00DC3741">
      <w:pPr>
        <w:spacing w:before="240" w:after="360"/>
        <w:jc w:val="center"/>
      </w:pPr>
      <w:r>
        <w:rPr>
          <w:b/>
          <w:sz w:val="32"/>
        </w:rPr>
        <w:lastRenderedPageBreak/>
        <w:t>LỜI CAM ĐOAN</w:t>
      </w:r>
    </w:p>
    <w:p w14:paraId="13BFC21F" w14:textId="77777777" w:rsidR="002B6D15" w:rsidRDefault="00DC3741">
      <w:pPr>
        <w:spacing w:after="120" w:line="360" w:lineRule="auto"/>
        <w:ind w:firstLine="567"/>
        <w:jc w:val="both"/>
      </w:pPr>
      <w:r>
        <w:t>Tôi xin cam đoan đây là công trình nghiên cứu và xây dựng hệ thống của riêng tôi dưới sự định hướng khoa học của Giảng viên phụ trách môn học. Các số liệu, lược đồ thiết kế, mô hình dữ liệu và kết quả thực nghiệm nêu trong Báo cáo Đồ án cuối kỳ này là hoàn toàn trung thực và chưa từng được công bố trong bất kỳ công trình nào khác.</w:t>
      </w:r>
    </w:p>
    <w:p w14:paraId="3E86E818" w14:textId="77777777" w:rsidR="002B6D15" w:rsidRDefault="00DC3741">
      <w:pPr>
        <w:spacing w:after="120" w:line="360" w:lineRule="auto"/>
        <w:ind w:firstLine="567"/>
        <w:jc w:val="both"/>
      </w:pPr>
      <w:r>
        <w:t>Tôi xin cam đoan rằng mọi sự giúp đỡ cho việc thực hiện Tiểu luận/ Đồ án này đã được cảm ơn chu đáo và các thông tin, tài liệu trích dẫn khoa học trong Tiểu luận/ Đồ án đã được chỉ rõ nguồn gốc xuất xứ theo đúng quy định học thuật của Nhà trường.</w:t>
      </w:r>
    </w:p>
    <w:p w14:paraId="5882A979" w14:textId="77777777" w:rsidR="002B6D15" w:rsidRDefault="00DC3741">
      <w:pPr>
        <w:spacing w:before="480" w:after="40" w:line="300" w:lineRule="auto"/>
        <w:jc w:val="right"/>
      </w:pPr>
      <w:r>
        <w:rPr>
          <w:b/>
        </w:rPr>
        <w:t>Sinh viên thực hiện tiểu luận</w:t>
      </w:r>
      <w:r>
        <w:rPr>
          <w:b/>
        </w:rPr>
        <w:br/>
      </w:r>
      <w:r>
        <w:rPr>
          <w:i/>
        </w:rPr>
        <w:t>(Ký và ghi rõ họ tên)</w:t>
      </w:r>
      <w:r>
        <w:rPr>
          <w:i/>
        </w:rPr>
        <w:br/>
      </w:r>
      <w:r>
        <w:rPr>
          <w:i/>
        </w:rPr>
        <w:br/>
      </w:r>
      <w:r>
        <w:rPr>
          <w:i/>
        </w:rPr>
        <w:br/>
      </w:r>
      <w:r>
        <w:rPr>
          <w:i/>
        </w:rPr>
        <w:br/>
      </w:r>
      <w:r>
        <w:rPr>
          <w:b/>
        </w:rPr>
        <w:t>Võ Văn Hoàng Thông</w:t>
      </w:r>
    </w:p>
    <w:p w14:paraId="27AC6F1C" w14:textId="77777777" w:rsidR="002B6D15" w:rsidRDefault="00DC3741">
      <w:r>
        <w:br w:type="page"/>
      </w:r>
    </w:p>
    <w:p w14:paraId="1D2F4B15" w14:textId="77777777" w:rsidR="002B6D15" w:rsidRDefault="00DC3741">
      <w:pPr>
        <w:spacing w:before="240" w:after="360"/>
        <w:jc w:val="center"/>
      </w:pPr>
      <w:r>
        <w:rPr>
          <w:b/>
          <w:sz w:val="32"/>
        </w:rPr>
        <w:lastRenderedPageBreak/>
        <w:t>LỜI CẢM ƠN</w:t>
      </w:r>
    </w:p>
    <w:p w14:paraId="3A602A2A" w14:textId="77777777" w:rsidR="002B6D15" w:rsidRDefault="00DC3741">
      <w:pPr>
        <w:spacing w:after="120" w:line="360" w:lineRule="auto"/>
        <w:ind w:firstLine="567"/>
        <w:jc w:val="both"/>
      </w:pPr>
      <w:r>
        <w:t>Để hoàn thành đồ án môn học và bản tài liệu đặc tả hệ thống này, tác giả xin bày tỏ lòng biết ơn sâu sắc đối với Ban Giám hiệu Trường Đại học Công Thương TP. Hồ Chí Minh (HUIT) cùng toàn thể quý Thầy Cô Khoa Công nghệ Thông tin đã tận tình giảng dạy, truyền đạt những kiến thức chuyên môn quý báu và tạo điều kiện nghiên cứu thuận lợi nhất trong suốt quá trình học tập.</w:t>
      </w:r>
    </w:p>
    <w:p w14:paraId="163E5651" w14:textId="77777777" w:rsidR="002B6D15" w:rsidRDefault="00DC3741">
      <w:pPr>
        <w:spacing w:after="120" w:line="360" w:lineRule="auto"/>
        <w:ind w:firstLine="567"/>
        <w:jc w:val="both"/>
      </w:pPr>
      <w:r>
        <w:t>Tác giả xin đặc biệt gửi lời cảm ơn chân thành đến Giảng viên hướng dẫn môn học, người đã luôn định hướng khoa học, tận tâm chỉ dẫn các phương pháp thiết kế hệ thống phân tán và đóng góp những ý kiến phản biện sâu sắc giúp tác giả hoàn thiện đề tài này một cách trọn vẹn.</w:t>
      </w:r>
    </w:p>
    <w:p w14:paraId="708218B8" w14:textId="77777777" w:rsidR="002B6D15" w:rsidRDefault="00DC3741">
      <w:pPr>
        <w:spacing w:after="120" w:line="360" w:lineRule="auto"/>
        <w:ind w:firstLine="567"/>
        <w:jc w:val="both"/>
      </w:pPr>
      <w:r>
        <w:t>Cuối cùng, tác giả xin gửi lời cảm ơn đến gia đình và các thành viên trong Nhóm 13 đã luôn đồng hành, chia sẻ kiến thức, hỗ trợ kiểm thử và động viên tác giả trong suốt quá trình thực hiện đồ án.</w:t>
      </w:r>
    </w:p>
    <w:p w14:paraId="49FB4CFE" w14:textId="77777777" w:rsidR="002B6D15" w:rsidRDefault="00DC3741">
      <w:pPr>
        <w:spacing w:before="480" w:after="40" w:line="300" w:lineRule="auto"/>
        <w:jc w:val="right"/>
      </w:pPr>
      <w:r>
        <w:rPr>
          <w:b/>
        </w:rPr>
        <w:t>Tác giả Tiểu luận/ Đồ án</w:t>
      </w:r>
      <w:r>
        <w:rPr>
          <w:b/>
        </w:rPr>
        <w:br/>
      </w:r>
      <w:r>
        <w:rPr>
          <w:i/>
        </w:rPr>
        <w:t>(Ký và ghi rõ họ tên)</w:t>
      </w:r>
      <w:r>
        <w:rPr>
          <w:i/>
        </w:rPr>
        <w:br/>
      </w:r>
      <w:r>
        <w:rPr>
          <w:i/>
        </w:rPr>
        <w:br/>
      </w:r>
      <w:r>
        <w:rPr>
          <w:i/>
        </w:rPr>
        <w:br/>
      </w:r>
      <w:r>
        <w:rPr>
          <w:i/>
        </w:rPr>
        <w:br/>
      </w:r>
      <w:r>
        <w:rPr>
          <w:b/>
        </w:rPr>
        <w:t>Võ Văn Hoàng Thông</w:t>
      </w:r>
    </w:p>
    <w:p w14:paraId="48C599BE" w14:textId="77777777" w:rsidR="002B6D15" w:rsidRDefault="00DC3741">
      <w:r>
        <w:br w:type="page"/>
      </w:r>
    </w:p>
    <w:p w14:paraId="5FA7F652" w14:textId="77777777" w:rsidR="002B6D15" w:rsidRDefault="00DC3741">
      <w:pPr>
        <w:spacing w:before="240" w:after="360"/>
        <w:jc w:val="center"/>
      </w:pPr>
      <w:r>
        <w:rPr>
          <w:b/>
          <w:sz w:val="32"/>
        </w:rPr>
        <w:lastRenderedPageBreak/>
        <w:t>TÓM TẮT</w:t>
      </w:r>
    </w:p>
    <w:p w14:paraId="49A1A1FF" w14:textId="77777777" w:rsidR="002B6D15" w:rsidRDefault="00DC3741">
      <w:pPr>
        <w:spacing w:after="120" w:line="360" w:lineRule="auto"/>
        <w:ind w:firstLine="567"/>
        <w:jc w:val="both"/>
      </w:pPr>
      <w:r>
        <w:t>Trong bối cảnh bùng nổ của kiến trúc vi dịch vụ (Microservices) và điện toán đám mây, các yêu cầu tuân thủ an toàn thông tin (như ISO/IEC 27001, PCI-DSS, GDPR) bắt buộc các tổ chức phải lưu trữ nhật ký kiểm toán (Audit Log) một cách minh bạch, an toàn và bất biến. Tuy nhiên, các hệ quản trị cơ sở dữ liệu quan hệ truyền thống (RDBMS) bộc lộ nhược điểm nghiêm trọng về nghẽn cổ chai I/O đĩa (write bottleneck), khóa bảng (locking) và chi phí dọn dẹp dữ liệu hết hạn vô cùng lớn. Đề tài này tập trung nghiên cứu, đặc tả và xây dựng Hệ Thống Giám Sát và Quản Trị Nhật Ký Kiểm Toán Tập Trung (Distributed Audit Log System) dựa trên nền tảng cơ sở dữ liệu phân tán Apache Cassandra 4.1 kết hợp khung ứng dụng hiệu năng cao FastAPI (Python).</w:t>
      </w:r>
    </w:p>
    <w:p w14:paraId="58D0974A" w14:textId="77777777" w:rsidR="002B6D15" w:rsidRDefault="00DC3741">
      <w:pPr>
        <w:spacing w:after="120" w:line="360" w:lineRule="auto"/>
        <w:ind w:firstLine="567"/>
        <w:jc w:val="both"/>
      </w:pPr>
      <w:r>
        <w:t>Hệ thống áp dụng chiến lược mô hình hóa dữ liệu tối ưu chuẩn Chebotko: kỹ thuật Time-Bucketing với Khóa phân vùng kết hợp ((service_name, log_date)) nhằm phân tán tải đều trên vòng tròn token, triệt tiêu hiện tượng Hot-Partition; kết hợp Khóa phân cụm (log_time DESC, log_id ASC) sắp xếp thời gian tự nhiên và chống trùng lặp mili-giây tuyệt đối bằng UUID v4. Bên cạnh đó, hệ thống tích hợp cơ chế Time-to-Live (TTL) tự động giải phóng dung lượng đĩa và bộ đếm phân tán (Distributed Counters) thống kê sự kiện thời gian thực mà không gây xung đột khóa. Kết quả kiểm thử thực nghiệm trên 500 bản ghi mô phỏng nghiệp vụ từ 4 dịch vụ vi mô (Auth, Payment, Order, User) chứng minh hệ thống đạt độ trễ ghi &lt; 10ms, truy vấn đa chiều chính xác, sẵn sàng mở rộng quy mô tuyến tính theo chiều ngang.</w:t>
      </w:r>
    </w:p>
    <w:p w14:paraId="5548E20D" w14:textId="77777777" w:rsidR="002B6D15" w:rsidRDefault="00DC3741">
      <w:pPr>
        <w:spacing w:after="120" w:line="360" w:lineRule="auto"/>
        <w:ind w:firstLine="567"/>
        <w:jc w:val="both"/>
      </w:pPr>
      <w:r>
        <w:rPr>
          <w:b/>
          <w:i/>
        </w:rPr>
        <w:t>Từ khóa: Audit Log, Apache Cassandra, NoSQL, Time-Bucketing, TTL, Distributed Counter, FastAPI, IEEE 830, SRS.</w:t>
      </w:r>
    </w:p>
    <w:p w14:paraId="6814E356" w14:textId="77777777" w:rsidR="002B6D15" w:rsidRDefault="00DC3741">
      <w:pPr>
        <w:spacing w:before="320" w:after="240"/>
        <w:jc w:val="center"/>
      </w:pPr>
      <w:r>
        <w:rPr>
          <w:b/>
          <w:sz w:val="32"/>
        </w:rPr>
        <w:t>ABSTRACT</w:t>
      </w:r>
    </w:p>
    <w:p w14:paraId="0462598D" w14:textId="77777777" w:rsidR="002B6D15" w:rsidRDefault="00DC3741">
      <w:pPr>
        <w:spacing w:after="120" w:line="360" w:lineRule="auto"/>
        <w:ind w:firstLine="567"/>
        <w:jc w:val="both"/>
      </w:pPr>
      <w:r>
        <w:lastRenderedPageBreak/>
        <w:t>In the modern era of microservices architectures and cloud computing, cybersecurity compliance frameworks (e.g., ISO/IEC 27001, PCI-DSS, GDPR) mandate organizations to capture and retain immutable, tamper-evident audit trails. Traditional Relational Database Management Systems (RDBMS) suffer from write bottlenecks, table-locking contention, and high maintenance overhead when purging expired audit records. This project focuses on specifying, designing, and implementing a Distributed Audit Log Monitoring and Management System powered by Apache Cassandra 4.1 and high-performance FastAPI.</w:t>
      </w:r>
    </w:p>
    <w:p w14:paraId="4C121AA3" w14:textId="77777777" w:rsidR="002B6D15" w:rsidRDefault="00DC3741">
      <w:pPr>
        <w:spacing w:after="120" w:line="360" w:lineRule="auto"/>
        <w:ind w:firstLine="567"/>
        <w:jc w:val="both"/>
      </w:pPr>
      <w:r>
        <w:t>The proposed system adopts Chebotko query-driven data modeling principles: a composite partition key ((service_name, log_date)) for daily time-bucketing that evenly balances cluster partitions and eliminates hot-spotting, paired with clustering keys (log_time DESC, log_id ASC) for natural reverse-chronological ordering and collision prevention via UUID v4. Furthermore, native Time-to-Live (TTL) expiration guarantees automatic data lifecycle management, while distributed counters deliver atomic, lock-free real-time telemetry. Empirical testing across simulated production workloads demonstrates write latencies under 10ms and linear scalability across cluster nodes.</w:t>
      </w:r>
    </w:p>
    <w:p w14:paraId="6D94C3B1" w14:textId="77777777" w:rsidR="002B6D15" w:rsidRDefault="00DC3741">
      <w:pPr>
        <w:spacing w:after="120" w:line="360" w:lineRule="auto"/>
        <w:ind w:firstLine="567"/>
        <w:jc w:val="both"/>
      </w:pPr>
      <w:r>
        <w:rPr>
          <w:b/>
          <w:i/>
        </w:rPr>
        <w:t>Keywords: Audit Log, Apache Cassandra, NoSQL, Time-Bucketing, Time-to-Live, Distributed Counter, FastAPI, IEEE 830 SRS.</w:t>
      </w:r>
    </w:p>
    <w:p w14:paraId="7F244D64" w14:textId="77777777" w:rsidR="002B6D15" w:rsidRDefault="00DC3741">
      <w:r>
        <w:br w:type="page"/>
      </w:r>
    </w:p>
    <w:p w14:paraId="2EB9EB57" w14:textId="77777777" w:rsidR="002B6D15" w:rsidRDefault="00DC3741">
      <w:pPr>
        <w:spacing w:before="240" w:after="360"/>
        <w:jc w:val="center"/>
      </w:pPr>
      <w:r>
        <w:rPr>
          <w:b/>
          <w:sz w:val="32"/>
        </w:rPr>
        <w:lastRenderedPageBreak/>
        <w:t>MỤC LỤC</w:t>
      </w:r>
    </w:p>
    <w:p w14:paraId="2D8645BE" w14:textId="77777777" w:rsidR="002B6D15" w:rsidRDefault="00DC3741">
      <w:pPr>
        <w:spacing w:before="20" w:after="40"/>
      </w:pPr>
      <w:r>
        <w:rPr>
          <w:b/>
          <w:sz w:val="24"/>
        </w:rPr>
        <w:t>LỜI CAM ĐOAN</w:t>
      </w:r>
      <w:r>
        <w:rPr>
          <w:sz w:val="20"/>
        </w:rPr>
        <w:t xml:space="preserve"> ......................................................................... </w:t>
      </w:r>
      <w:r>
        <w:rPr>
          <w:b/>
          <w:sz w:val="24"/>
        </w:rPr>
        <w:t>i</w:t>
      </w:r>
    </w:p>
    <w:p w14:paraId="132E5B66" w14:textId="77777777" w:rsidR="002B6D15" w:rsidRDefault="00DC3741">
      <w:pPr>
        <w:spacing w:before="20" w:after="40"/>
      </w:pPr>
      <w:r>
        <w:rPr>
          <w:b/>
          <w:sz w:val="24"/>
        </w:rPr>
        <w:t>LỜI CẢM ƠN</w:t>
      </w:r>
      <w:r>
        <w:rPr>
          <w:sz w:val="20"/>
        </w:rPr>
        <w:t xml:space="preserve"> ........................................................................... </w:t>
      </w:r>
      <w:r>
        <w:rPr>
          <w:b/>
          <w:sz w:val="24"/>
        </w:rPr>
        <w:t>ii</w:t>
      </w:r>
    </w:p>
    <w:p w14:paraId="74751591" w14:textId="77777777" w:rsidR="002B6D15" w:rsidRDefault="00DC3741">
      <w:pPr>
        <w:spacing w:before="20" w:after="40"/>
      </w:pPr>
      <w:r>
        <w:rPr>
          <w:b/>
          <w:sz w:val="24"/>
        </w:rPr>
        <w:t>TÓM TẮT ĐỒ ÁN / ABSTRACT</w:t>
      </w:r>
      <w:r>
        <w:rPr>
          <w:sz w:val="20"/>
        </w:rPr>
        <w:t xml:space="preserve"> ............................................................. </w:t>
      </w:r>
      <w:r>
        <w:rPr>
          <w:b/>
          <w:sz w:val="24"/>
        </w:rPr>
        <w:t>iii</w:t>
      </w:r>
    </w:p>
    <w:p w14:paraId="4AC960C0" w14:textId="77777777" w:rsidR="002B6D15" w:rsidRDefault="00DC3741">
      <w:pPr>
        <w:spacing w:before="20" w:after="40"/>
      </w:pPr>
      <w:r>
        <w:rPr>
          <w:b/>
          <w:sz w:val="24"/>
        </w:rPr>
        <w:t>MỤC LỤC</w:t>
      </w:r>
      <w:r>
        <w:rPr>
          <w:sz w:val="20"/>
        </w:rPr>
        <w:t xml:space="preserve"> .............................................................................. </w:t>
      </w:r>
      <w:r>
        <w:rPr>
          <w:b/>
          <w:sz w:val="24"/>
        </w:rPr>
        <w:t>iv</w:t>
      </w:r>
    </w:p>
    <w:p w14:paraId="2A917001" w14:textId="77777777" w:rsidR="002B6D15" w:rsidRDefault="00DC3741">
      <w:pPr>
        <w:spacing w:before="20" w:after="40"/>
      </w:pPr>
      <w:r>
        <w:rPr>
          <w:b/>
          <w:sz w:val="24"/>
        </w:rPr>
        <w:t>DANH MỤC CÁC TỪ VIẾT TẮT</w:t>
      </w:r>
      <w:r>
        <w:rPr>
          <w:sz w:val="20"/>
        </w:rPr>
        <w:t xml:space="preserve"> ............................................................. </w:t>
      </w:r>
      <w:r>
        <w:rPr>
          <w:b/>
          <w:sz w:val="24"/>
        </w:rPr>
        <w:t>vi</w:t>
      </w:r>
    </w:p>
    <w:p w14:paraId="2882B06E" w14:textId="77777777" w:rsidR="002B6D15" w:rsidRDefault="00DC3741">
      <w:pPr>
        <w:spacing w:before="20" w:after="40"/>
      </w:pPr>
      <w:r>
        <w:rPr>
          <w:b/>
          <w:sz w:val="24"/>
        </w:rPr>
        <w:t>DANH MỤC CÁC BẢNG</w:t>
      </w:r>
      <w:r>
        <w:rPr>
          <w:sz w:val="20"/>
        </w:rPr>
        <w:t xml:space="preserve"> .................................................................... </w:t>
      </w:r>
      <w:r>
        <w:rPr>
          <w:b/>
          <w:sz w:val="24"/>
        </w:rPr>
        <w:t>vii</w:t>
      </w:r>
    </w:p>
    <w:p w14:paraId="38B72C2D" w14:textId="77777777" w:rsidR="002B6D15" w:rsidRDefault="00DC3741">
      <w:pPr>
        <w:spacing w:before="20" w:after="40"/>
      </w:pPr>
      <w:r>
        <w:rPr>
          <w:b/>
          <w:sz w:val="24"/>
        </w:rPr>
        <w:t>DANH MỤC CÁC HÌNH ẢNH / BIỂU ĐỒ</w:t>
      </w:r>
      <w:r>
        <w:rPr>
          <w:sz w:val="20"/>
        </w:rPr>
        <w:t xml:space="preserve"> ...................................................... </w:t>
      </w:r>
      <w:r>
        <w:rPr>
          <w:b/>
          <w:sz w:val="24"/>
        </w:rPr>
        <w:t>viii</w:t>
      </w:r>
    </w:p>
    <w:p w14:paraId="6626875F" w14:textId="77777777" w:rsidR="002B6D15" w:rsidRDefault="00DC3741">
      <w:pPr>
        <w:spacing w:before="20" w:after="40"/>
      </w:pPr>
      <w:r>
        <w:rPr>
          <w:b/>
          <w:sz w:val="24"/>
        </w:rPr>
        <w:t>MỞ ĐẦU</w:t>
      </w:r>
      <w:r>
        <w:rPr>
          <w:sz w:val="20"/>
        </w:rPr>
        <w:t xml:space="preserve"> ............................................................................... </w:t>
      </w:r>
      <w:r>
        <w:rPr>
          <w:b/>
          <w:sz w:val="24"/>
        </w:rPr>
        <w:t>1</w:t>
      </w:r>
    </w:p>
    <w:p w14:paraId="6F243D39" w14:textId="77777777" w:rsidR="002B6D15" w:rsidRDefault="00DC3741">
      <w:pPr>
        <w:spacing w:before="20" w:after="40"/>
      </w:pPr>
      <w:r>
        <w:rPr>
          <w:sz w:val="24"/>
        </w:rPr>
        <w:t xml:space="preserve">    1. Tính cấp thiết của đề tài (Lý do chọn đề tài)</w:t>
      </w:r>
      <w:r>
        <w:rPr>
          <w:sz w:val="20"/>
        </w:rPr>
        <w:t xml:space="preserve"> ................................. </w:t>
      </w:r>
      <w:r>
        <w:rPr>
          <w:sz w:val="24"/>
        </w:rPr>
        <w:t>1</w:t>
      </w:r>
    </w:p>
    <w:p w14:paraId="5C4D9B42" w14:textId="77777777" w:rsidR="002B6D15" w:rsidRDefault="00DC3741">
      <w:pPr>
        <w:spacing w:before="20" w:after="40"/>
      </w:pPr>
      <w:r>
        <w:rPr>
          <w:sz w:val="24"/>
        </w:rPr>
        <w:t xml:space="preserve">    2. Mục tiêu nghiên cứu và xây dựng hệ thống</w:t>
      </w:r>
      <w:r>
        <w:rPr>
          <w:sz w:val="20"/>
        </w:rPr>
        <w:t xml:space="preserve"> ...................................... </w:t>
      </w:r>
      <w:r>
        <w:rPr>
          <w:sz w:val="24"/>
        </w:rPr>
        <w:t>2</w:t>
      </w:r>
    </w:p>
    <w:p w14:paraId="284A0E04" w14:textId="77777777" w:rsidR="002B6D15" w:rsidRDefault="00DC3741">
      <w:pPr>
        <w:spacing w:before="20" w:after="40"/>
      </w:pPr>
      <w:r>
        <w:rPr>
          <w:sz w:val="24"/>
        </w:rPr>
        <w:t xml:space="preserve">    3. Đối tượng và phạm vi nghiên cứu</w:t>
      </w:r>
      <w:r>
        <w:rPr>
          <w:sz w:val="20"/>
        </w:rPr>
        <w:t xml:space="preserve"> ............................................... </w:t>
      </w:r>
      <w:r>
        <w:rPr>
          <w:sz w:val="24"/>
        </w:rPr>
        <w:t>3</w:t>
      </w:r>
    </w:p>
    <w:p w14:paraId="3C087D87" w14:textId="77777777" w:rsidR="002B6D15" w:rsidRDefault="00DC3741">
      <w:pPr>
        <w:spacing w:before="20" w:after="40"/>
      </w:pPr>
      <w:r>
        <w:rPr>
          <w:sz w:val="24"/>
        </w:rPr>
        <w:t xml:space="preserve">    4. Ý nghĩa khoa học và thực tiễn của đề tài</w:t>
      </w:r>
      <w:r>
        <w:rPr>
          <w:sz w:val="20"/>
        </w:rPr>
        <w:t xml:space="preserve"> ...................................... </w:t>
      </w:r>
      <w:r>
        <w:rPr>
          <w:sz w:val="24"/>
        </w:rPr>
        <w:t>3</w:t>
      </w:r>
    </w:p>
    <w:p w14:paraId="2CC48839" w14:textId="77777777" w:rsidR="002B6D15" w:rsidRDefault="00DC3741">
      <w:pPr>
        <w:spacing w:before="20" w:after="40"/>
      </w:pPr>
      <w:r>
        <w:rPr>
          <w:b/>
          <w:sz w:val="24"/>
        </w:rPr>
        <w:t>CHƯƠNG 1: TỔNG QUAN HỆ THỐNG VÀ CƠ SỞ LÝ THUYẾT</w:t>
      </w:r>
      <w:r>
        <w:rPr>
          <w:sz w:val="20"/>
        </w:rPr>
        <w:t xml:space="preserve"> ...................................... </w:t>
      </w:r>
      <w:r>
        <w:rPr>
          <w:b/>
          <w:sz w:val="24"/>
        </w:rPr>
        <w:t>4</w:t>
      </w:r>
    </w:p>
    <w:p w14:paraId="0AAAC6EE" w14:textId="77777777" w:rsidR="002B6D15" w:rsidRDefault="00DC3741">
      <w:pPr>
        <w:spacing w:before="20" w:after="40"/>
      </w:pPr>
      <w:r>
        <w:rPr>
          <w:sz w:val="24"/>
        </w:rPr>
        <w:t xml:space="preserve">    1.1 Khái niệm về Audit Log và vai trò trong bảo mật hệ thống</w:t>
      </w:r>
      <w:r>
        <w:rPr>
          <w:sz w:val="20"/>
        </w:rPr>
        <w:t xml:space="preserve"> ..................... </w:t>
      </w:r>
      <w:r>
        <w:rPr>
          <w:sz w:val="24"/>
        </w:rPr>
        <w:t>4</w:t>
      </w:r>
    </w:p>
    <w:p w14:paraId="549E523B" w14:textId="77777777" w:rsidR="002B6D15" w:rsidRDefault="00DC3741">
      <w:pPr>
        <w:spacing w:before="20" w:after="40"/>
      </w:pPr>
      <w:r>
        <w:rPr>
          <w:sz w:val="24"/>
        </w:rPr>
        <w:t xml:space="preserve">    1.2 Tổng quan về Apache Cassandra &amp; Mô hình NoSQL phân tán</w:t>
      </w:r>
      <w:r>
        <w:rPr>
          <w:sz w:val="20"/>
        </w:rPr>
        <w:t xml:space="preserve"> ....................... </w:t>
      </w:r>
      <w:r>
        <w:rPr>
          <w:sz w:val="24"/>
        </w:rPr>
        <w:t>6</w:t>
      </w:r>
    </w:p>
    <w:p w14:paraId="58C57CFF" w14:textId="77777777" w:rsidR="002B6D15" w:rsidRDefault="00DC3741">
      <w:pPr>
        <w:spacing w:before="20" w:after="40"/>
      </w:pPr>
      <w:r>
        <w:rPr>
          <w:sz w:val="24"/>
        </w:rPr>
        <w:t xml:space="preserve">        1.2.1 Kiến trúc Masterless và Vòng tròn phân tán</w:t>
      </w:r>
      <w:r>
        <w:rPr>
          <w:sz w:val="20"/>
        </w:rPr>
        <w:t xml:space="preserve"> ............................. </w:t>
      </w:r>
      <w:r>
        <w:rPr>
          <w:sz w:val="24"/>
        </w:rPr>
        <w:t>6</w:t>
      </w:r>
    </w:p>
    <w:p w14:paraId="2B591B21" w14:textId="77777777" w:rsidR="002B6D15" w:rsidRDefault="00DC3741">
      <w:pPr>
        <w:spacing w:before="20" w:after="40"/>
      </w:pPr>
      <w:r>
        <w:rPr>
          <w:sz w:val="24"/>
        </w:rPr>
        <w:t xml:space="preserve">        1.2.2 Quy trình ghi dữ liệu siêu tốc (Cassandra Write Path)</w:t>
      </w:r>
      <w:r>
        <w:rPr>
          <w:sz w:val="20"/>
        </w:rPr>
        <w:t xml:space="preserve"> .................. </w:t>
      </w:r>
      <w:r>
        <w:rPr>
          <w:sz w:val="24"/>
        </w:rPr>
        <w:t>7</w:t>
      </w:r>
    </w:p>
    <w:p w14:paraId="14728853" w14:textId="77777777" w:rsidR="002B6D15" w:rsidRDefault="00DC3741">
      <w:pPr>
        <w:spacing w:before="20" w:after="40"/>
      </w:pPr>
      <w:r>
        <w:rPr>
          <w:sz w:val="24"/>
        </w:rPr>
        <w:t xml:space="preserve">        1.2.3 Chiến lược phân mảnh dữ liệu (Partition Key &amp; Clustering Key)</w:t>
      </w:r>
      <w:r>
        <w:rPr>
          <w:sz w:val="20"/>
        </w:rPr>
        <w:t xml:space="preserve"> .......... </w:t>
      </w:r>
      <w:r>
        <w:rPr>
          <w:sz w:val="24"/>
        </w:rPr>
        <w:t>8</w:t>
      </w:r>
    </w:p>
    <w:p w14:paraId="08E488A2" w14:textId="77777777" w:rsidR="002B6D15" w:rsidRDefault="00DC3741">
      <w:pPr>
        <w:spacing w:before="20" w:after="40"/>
      </w:pPr>
      <w:r>
        <w:rPr>
          <w:sz w:val="24"/>
        </w:rPr>
        <w:t xml:space="preserve">    1.3 Cơ chế Time-to-Live (TTL) và Garbage Collection trong Cassandra</w:t>
      </w:r>
      <w:r>
        <w:rPr>
          <w:sz w:val="20"/>
        </w:rPr>
        <w:t xml:space="preserve"> .............. </w:t>
      </w:r>
      <w:r>
        <w:rPr>
          <w:sz w:val="24"/>
        </w:rPr>
        <w:t>9</w:t>
      </w:r>
    </w:p>
    <w:p w14:paraId="425A7655" w14:textId="77777777" w:rsidR="002B6D15" w:rsidRDefault="00DC3741">
      <w:pPr>
        <w:spacing w:before="20" w:after="40"/>
      </w:pPr>
      <w:r>
        <w:rPr>
          <w:sz w:val="24"/>
        </w:rPr>
        <w:t xml:space="preserve">    1.4 Cơ chế Bộ đếm phân tán (Distributed Counters)</w:t>
      </w:r>
      <w:r>
        <w:rPr>
          <w:sz w:val="20"/>
        </w:rPr>
        <w:t xml:space="preserve"> ................................ </w:t>
      </w:r>
      <w:r>
        <w:rPr>
          <w:sz w:val="24"/>
        </w:rPr>
        <w:t>10</w:t>
      </w:r>
    </w:p>
    <w:p w14:paraId="237A7FA9" w14:textId="77777777" w:rsidR="002B6D15" w:rsidRDefault="00DC3741">
      <w:pPr>
        <w:spacing w:before="20" w:after="40"/>
      </w:pPr>
      <w:r>
        <w:rPr>
          <w:sz w:val="24"/>
        </w:rPr>
        <w:t xml:space="preserve">    1.5 Backend Framework FastAPI và Kiến trúc Microservices Observability</w:t>
      </w:r>
      <w:r>
        <w:rPr>
          <w:sz w:val="20"/>
        </w:rPr>
        <w:t xml:space="preserve"> ........... </w:t>
      </w:r>
      <w:r>
        <w:rPr>
          <w:sz w:val="24"/>
        </w:rPr>
        <w:t>11</w:t>
      </w:r>
    </w:p>
    <w:p w14:paraId="2D8035A3" w14:textId="77777777" w:rsidR="002B6D15" w:rsidRDefault="00DC3741">
      <w:pPr>
        <w:spacing w:before="20" w:after="40"/>
      </w:pPr>
      <w:r>
        <w:rPr>
          <w:sz w:val="24"/>
        </w:rPr>
        <w:t xml:space="preserve">    1.6 Đánh giá so sánh: Cassandra vs RDBMS vs Elasticsearch</w:t>
      </w:r>
      <w:r>
        <w:rPr>
          <w:sz w:val="20"/>
        </w:rPr>
        <w:t xml:space="preserve"> ........................ </w:t>
      </w:r>
      <w:r>
        <w:rPr>
          <w:sz w:val="24"/>
        </w:rPr>
        <w:t>12</w:t>
      </w:r>
    </w:p>
    <w:p w14:paraId="2A966D62" w14:textId="77777777" w:rsidR="002B6D15" w:rsidRDefault="00DC3741">
      <w:pPr>
        <w:spacing w:before="20" w:after="40"/>
      </w:pPr>
      <w:r>
        <w:rPr>
          <w:b/>
          <w:sz w:val="24"/>
        </w:rPr>
        <w:t>CHƯƠNG 2: ĐẶC TẢ YÊU CẦU HỆ THỐNG (IEEE 830 SRS)</w:t>
      </w:r>
      <w:r>
        <w:rPr>
          <w:sz w:val="20"/>
        </w:rPr>
        <w:t xml:space="preserve"> ..................................... </w:t>
      </w:r>
      <w:r>
        <w:rPr>
          <w:b/>
          <w:sz w:val="24"/>
        </w:rPr>
        <w:t>14</w:t>
      </w:r>
    </w:p>
    <w:p w14:paraId="67EF00CC" w14:textId="77777777" w:rsidR="002B6D15" w:rsidRDefault="00DC3741">
      <w:pPr>
        <w:spacing w:before="20" w:after="40"/>
      </w:pPr>
      <w:r>
        <w:rPr>
          <w:sz w:val="24"/>
        </w:rPr>
        <w:t xml:space="preserve">    2.1 Bối cảnh hệ thống và Các tác nhân (Actors)</w:t>
      </w:r>
      <w:r>
        <w:rPr>
          <w:sz w:val="20"/>
        </w:rPr>
        <w:t xml:space="preserve"> ................................... </w:t>
      </w:r>
      <w:r>
        <w:rPr>
          <w:sz w:val="24"/>
        </w:rPr>
        <w:t>14</w:t>
      </w:r>
    </w:p>
    <w:p w14:paraId="56FE74CA" w14:textId="77777777" w:rsidR="002B6D15" w:rsidRDefault="00DC3741">
      <w:pPr>
        <w:spacing w:before="20" w:after="40"/>
      </w:pPr>
      <w:r>
        <w:rPr>
          <w:sz w:val="24"/>
        </w:rPr>
        <w:t xml:space="preserve">    2.2 Đặc tả yêu cầu chức năng (Functional Requirements - FR)</w:t>
      </w:r>
      <w:r>
        <w:rPr>
          <w:sz w:val="20"/>
        </w:rPr>
        <w:t xml:space="preserve"> ...................... </w:t>
      </w:r>
      <w:r>
        <w:rPr>
          <w:sz w:val="24"/>
        </w:rPr>
        <w:t>15</w:t>
      </w:r>
    </w:p>
    <w:p w14:paraId="7AD34BAF" w14:textId="77777777" w:rsidR="002B6D15" w:rsidRDefault="00DC3741">
      <w:pPr>
        <w:spacing w:before="20" w:after="40"/>
      </w:pPr>
      <w:r>
        <w:rPr>
          <w:sz w:val="24"/>
        </w:rPr>
        <w:t xml:space="preserve">        2.2.1 FR1: Quản lý danh mục dịch vụ theo dõi (Service Management)</w:t>
      </w:r>
      <w:r>
        <w:rPr>
          <w:sz w:val="20"/>
        </w:rPr>
        <w:t xml:space="preserve"> ............ </w:t>
      </w:r>
      <w:r>
        <w:rPr>
          <w:sz w:val="24"/>
        </w:rPr>
        <w:t>15</w:t>
      </w:r>
    </w:p>
    <w:p w14:paraId="170B84C5" w14:textId="77777777" w:rsidR="002B6D15" w:rsidRDefault="00DC3741">
      <w:pPr>
        <w:spacing w:before="20" w:after="40"/>
      </w:pPr>
      <w:r>
        <w:rPr>
          <w:sz w:val="24"/>
        </w:rPr>
        <w:t xml:space="preserve">        2.2.2 FR2: Tiếp nhận và lưu trữ Audit Log tốc độ cao (Log Ingestion)</w:t>
      </w:r>
      <w:r>
        <w:rPr>
          <w:sz w:val="20"/>
        </w:rPr>
        <w:t xml:space="preserve"> ......... </w:t>
      </w:r>
      <w:r>
        <w:rPr>
          <w:sz w:val="24"/>
        </w:rPr>
        <w:t>16</w:t>
      </w:r>
    </w:p>
    <w:p w14:paraId="2FF12759" w14:textId="77777777" w:rsidR="002B6D15" w:rsidRDefault="00DC3741">
      <w:pPr>
        <w:spacing w:before="20" w:after="40"/>
      </w:pPr>
      <w:r>
        <w:rPr>
          <w:sz w:val="24"/>
        </w:rPr>
        <w:t xml:space="preserve">        2.2.3 FR3: Tra cứu và lọc nhật ký kiểm toán đa chiều (Log Query)</w:t>
      </w:r>
      <w:r>
        <w:rPr>
          <w:sz w:val="20"/>
        </w:rPr>
        <w:t xml:space="preserve"> ............. </w:t>
      </w:r>
      <w:r>
        <w:rPr>
          <w:sz w:val="24"/>
        </w:rPr>
        <w:t>18</w:t>
      </w:r>
    </w:p>
    <w:p w14:paraId="517F5A7F" w14:textId="77777777" w:rsidR="002B6D15" w:rsidRDefault="00DC3741">
      <w:pPr>
        <w:spacing w:before="20" w:after="40"/>
      </w:pPr>
      <w:r>
        <w:rPr>
          <w:sz w:val="24"/>
        </w:rPr>
        <w:t xml:space="preserve">        2.2.4 FR4: Báo cáo &amp; Thống kê thời gian thực (Real-time Statistics)</w:t>
      </w:r>
      <w:r>
        <w:rPr>
          <w:sz w:val="20"/>
        </w:rPr>
        <w:t xml:space="preserve"> .......... </w:t>
      </w:r>
      <w:r>
        <w:rPr>
          <w:sz w:val="24"/>
        </w:rPr>
        <w:t>19</w:t>
      </w:r>
    </w:p>
    <w:p w14:paraId="1DBF99D3" w14:textId="77777777" w:rsidR="002B6D15" w:rsidRDefault="00DC3741">
      <w:pPr>
        <w:spacing w:before="20" w:after="40"/>
      </w:pPr>
      <w:r>
        <w:rPr>
          <w:sz w:val="24"/>
        </w:rPr>
        <w:t xml:space="preserve">        2.2.5 FR5: Giám sát trạng thái hoạt động hệ thống (Health Check)</w:t>
      </w:r>
      <w:r>
        <w:rPr>
          <w:sz w:val="20"/>
        </w:rPr>
        <w:t xml:space="preserve"> ............. </w:t>
      </w:r>
      <w:r>
        <w:rPr>
          <w:sz w:val="24"/>
        </w:rPr>
        <w:t>20</w:t>
      </w:r>
    </w:p>
    <w:p w14:paraId="5A7CE567" w14:textId="77777777" w:rsidR="002B6D15" w:rsidRDefault="00DC3741">
      <w:pPr>
        <w:spacing w:before="20" w:after="40"/>
      </w:pPr>
      <w:r>
        <w:rPr>
          <w:sz w:val="24"/>
        </w:rPr>
        <w:t xml:space="preserve">        2.2.6 FR6: Tiện ích khởi tạo dữ liệu mẫu thử nghiệm (Mock Seeding)</w:t>
      </w:r>
      <w:r>
        <w:rPr>
          <w:sz w:val="20"/>
        </w:rPr>
        <w:t xml:space="preserve"> ........... </w:t>
      </w:r>
      <w:r>
        <w:rPr>
          <w:sz w:val="24"/>
        </w:rPr>
        <w:t>20</w:t>
      </w:r>
    </w:p>
    <w:p w14:paraId="047991A3" w14:textId="77777777" w:rsidR="002B6D15" w:rsidRDefault="00DC3741">
      <w:pPr>
        <w:spacing w:before="20" w:after="40"/>
      </w:pPr>
      <w:r>
        <w:rPr>
          <w:sz w:val="24"/>
        </w:rPr>
        <w:t xml:space="preserve">    2.3 Đặc tả yêu cầu phi chức năng (Non-Functional Requirements - NFR)</w:t>
      </w:r>
      <w:r>
        <w:rPr>
          <w:sz w:val="20"/>
        </w:rPr>
        <w:t xml:space="preserve"> ............. </w:t>
      </w:r>
      <w:r>
        <w:rPr>
          <w:sz w:val="24"/>
        </w:rPr>
        <w:t>21</w:t>
      </w:r>
    </w:p>
    <w:p w14:paraId="46D4DF4C" w14:textId="77777777" w:rsidR="002B6D15" w:rsidRDefault="00DC3741">
      <w:pPr>
        <w:spacing w:before="20" w:after="40"/>
      </w:pPr>
      <w:r>
        <w:rPr>
          <w:sz w:val="24"/>
        </w:rPr>
        <w:lastRenderedPageBreak/>
        <w:t xml:space="preserve">        2.3.1 NFR1 - Hiệu năng và độ trễ phản hồi (Performance &amp; Latency)</w:t>
      </w:r>
      <w:r>
        <w:rPr>
          <w:sz w:val="20"/>
        </w:rPr>
        <w:t xml:space="preserve"> ............ </w:t>
      </w:r>
      <w:r>
        <w:rPr>
          <w:sz w:val="24"/>
        </w:rPr>
        <w:t>21</w:t>
      </w:r>
    </w:p>
    <w:p w14:paraId="6F875294" w14:textId="77777777" w:rsidR="002B6D15" w:rsidRDefault="00DC3741">
      <w:pPr>
        <w:spacing w:before="20" w:after="40"/>
      </w:pPr>
      <w:r>
        <w:rPr>
          <w:sz w:val="24"/>
        </w:rPr>
        <w:t xml:space="preserve">        2.3.2 NFR2 - Khả năng mở rộng và Sẵn sàng cao (Scalability &amp; HA)</w:t>
      </w:r>
      <w:r>
        <w:rPr>
          <w:sz w:val="20"/>
        </w:rPr>
        <w:t xml:space="preserve"> ............. </w:t>
      </w:r>
      <w:r>
        <w:rPr>
          <w:sz w:val="24"/>
        </w:rPr>
        <w:t>21</w:t>
      </w:r>
    </w:p>
    <w:p w14:paraId="3577EE27" w14:textId="77777777" w:rsidR="002B6D15" w:rsidRDefault="00DC3741">
      <w:pPr>
        <w:spacing w:before="20" w:after="40"/>
      </w:pPr>
      <w:r>
        <w:rPr>
          <w:sz w:val="24"/>
        </w:rPr>
        <w:t xml:space="preserve">        2.3.3 NFR3 - Tính toàn vẹn và Bất biến của dữ liệu (Immutability)</w:t>
      </w:r>
      <w:r>
        <w:rPr>
          <w:sz w:val="20"/>
        </w:rPr>
        <w:t xml:space="preserve"> ............ </w:t>
      </w:r>
      <w:r>
        <w:rPr>
          <w:sz w:val="24"/>
        </w:rPr>
        <w:t>22</w:t>
      </w:r>
    </w:p>
    <w:p w14:paraId="54F827B5" w14:textId="77777777" w:rsidR="002B6D15" w:rsidRDefault="00DC3741">
      <w:pPr>
        <w:spacing w:before="20" w:after="40"/>
      </w:pPr>
      <w:r>
        <w:rPr>
          <w:sz w:val="24"/>
        </w:rPr>
        <w:t xml:space="preserve">        2.3.4 NFR4 - An toàn thông tin và Kiểm soát truy cập (Security)</w:t>
      </w:r>
      <w:r>
        <w:rPr>
          <w:sz w:val="20"/>
        </w:rPr>
        <w:t xml:space="preserve"> .............. </w:t>
      </w:r>
      <w:r>
        <w:rPr>
          <w:sz w:val="24"/>
        </w:rPr>
        <w:t>22</w:t>
      </w:r>
    </w:p>
    <w:p w14:paraId="4F1826EA" w14:textId="77777777" w:rsidR="002B6D15" w:rsidRDefault="00DC3741">
      <w:pPr>
        <w:spacing w:before="20" w:after="40"/>
      </w:pPr>
      <w:r>
        <w:rPr>
          <w:sz w:val="24"/>
        </w:rPr>
        <w:t xml:space="preserve">        2.3.5 NFR5 - Khả năng bảo trì và Đóng gói (Maintainability)</w:t>
      </w:r>
      <w:r>
        <w:rPr>
          <w:sz w:val="20"/>
        </w:rPr>
        <w:t xml:space="preserve"> .................. </w:t>
      </w:r>
      <w:r>
        <w:rPr>
          <w:sz w:val="24"/>
        </w:rPr>
        <w:t>22</w:t>
      </w:r>
    </w:p>
    <w:p w14:paraId="6C99C8E1" w14:textId="77777777" w:rsidR="002B6D15" w:rsidRDefault="00DC3741">
      <w:pPr>
        <w:spacing w:before="20" w:after="40"/>
      </w:pPr>
      <w:r>
        <w:rPr>
          <w:sz w:val="24"/>
        </w:rPr>
        <w:t xml:space="preserve">    2.4 Danh mục Use Case và Ma trận phân quyền</w:t>
      </w:r>
      <w:r>
        <w:rPr>
          <w:sz w:val="20"/>
        </w:rPr>
        <w:t xml:space="preserve"> ...................................... </w:t>
      </w:r>
      <w:r>
        <w:rPr>
          <w:sz w:val="24"/>
        </w:rPr>
        <w:t>23</w:t>
      </w:r>
    </w:p>
    <w:p w14:paraId="62BC52D4" w14:textId="77777777" w:rsidR="002B6D15" w:rsidRDefault="00DC3741">
      <w:pPr>
        <w:spacing w:before="20" w:after="40"/>
      </w:pPr>
      <w:r>
        <w:rPr>
          <w:b/>
          <w:sz w:val="24"/>
        </w:rPr>
        <w:t>CHƯƠNG 3: THIẾT KẾ KIẾN TRÚC VÀ CƠ SỞ DỮ LIỆU</w:t>
      </w:r>
      <w:r>
        <w:rPr>
          <w:sz w:val="20"/>
        </w:rPr>
        <w:t xml:space="preserve"> ........................................ </w:t>
      </w:r>
      <w:r>
        <w:rPr>
          <w:b/>
          <w:sz w:val="24"/>
        </w:rPr>
        <w:t>25</w:t>
      </w:r>
    </w:p>
    <w:p w14:paraId="6DC268DA" w14:textId="77777777" w:rsidR="002B6D15" w:rsidRDefault="00DC3741">
      <w:pPr>
        <w:spacing w:before="20" w:after="40"/>
      </w:pPr>
      <w:r>
        <w:rPr>
          <w:sz w:val="24"/>
        </w:rPr>
        <w:t xml:space="preserve">    3.1 Thiết kế kiến trúc tổng thể hệ thống (System Architecture)</w:t>
      </w:r>
      <w:r>
        <w:rPr>
          <w:sz w:val="20"/>
        </w:rPr>
        <w:t xml:space="preserve"> ................... </w:t>
      </w:r>
      <w:r>
        <w:rPr>
          <w:sz w:val="24"/>
        </w:rPr>
        <w:t>25</w:t>
      </w:r>
    </w:p>
    <w:p w14:paraId="563D6B3B" w14:textId="77777777" w:rsidR="002B6D15" w:rsidRDefault="00DC3741">
      <w:pPr>
        <w:spacing w:before="20" w:after="40"/>
      </w:pPr>
      <w:r>
        <w:rPr>
          <w:sz w:val="24"/>
        </w:rPr>
        <w:t xml:space="preserve">    3.2 Thiết kế Mô hình Dữ liệu Cassandra (Data Modeling)</w:t>
      </w:r>
      <w:r>
        <w:rPr>
          <w:sz w:val="20"/>
        </w:rPr>
        <w:t xml:space="preserve"> ........................... </w:t>
      </w:r>
      <w:r>
        <w:rPr>
          <w:sz w:val="24"/>
        </w:rPr>
        <w:t>26</w:t>
      </w:r>
    </w:p>
    <w:p w14:paraId="0D478FFA" w14:textId="77777777" w:rsidR="002B6D15" w:rsidRDefault="00DC3741">
      <w:pPr>
        <w:spacing w:before="20" w:after="40"/>
      </w:pPr>
      <w:r>
        <w:rPr>
          <w:sz w:val="24"/>
        </w:rPr>
        <w:t xml:space="preserve">        3.2.1 Chiến lược Time-Bucketing phân tán tải</w:t>
      </w:r>
      <w:r>
        <w:rPr>
          <w:sz w:val="20"/>
        </w:rPr>
        <w:t xml:space="preserve"> ................................. </w:t>
      </w:r>
      <w:r>
        <w:rPr>
          <w:sz w:val="24"/>
        </w:rPr>
        <w:t>26</w:t>
      </w:r>
    </w:p>
    <w:p w14:paraId="0D6B1F9F" w14:textId="77777777" w:rsidR="002B6D15" w:rsidRDefault="00DC3741">
      <w:pPr>
        <w:spacing w:before="20" w:after="40"/>
      </w:pPr>
      <w:r>
        <w:rPr>
          <w:sz w:val="24"/>
        </w:rPr>
        <w:t xml:space="preserve">        3.2.2 Thiết kế Bảng monitored_services</w:t>
      </w:r>
      <w:r>
        <w:rPr>
          <w:sz w:val="20"/>
        </w:rPr>
        <w:t xml:space="preserve"> ....................................... </w:t>
      </w:r>
      <w:r>
        <w:rPr>
          <w:sz w:val="24"/>
        </w:rPr>
        <w:t>27</w:t>
      </w:r>
    </w:p>
    <w:p w14:paraId="61A8DA45" w14:textId="77777777" w:rsidR="002B6D15" w:rsidRDefault="00DC3741">
      <w:pPr>
        <w:spacing w:before="20" w:after="40"/>
      </w:pPr>
      <w:r>
        <w:rPr>
          <w:sz w:val="24"/>
        </w:rPr>
        <w:t xml:space="preserve">        3.2.3 Thiết kế Bảng audit_logs</w:t>
      </w:r>
      <w:r>
        <w:rPr>
          <w:sz w:val="20"/>
        </w:rPr>
        <w:t xml:space="preserve"> ............................................... </w:t>
      </w:r>
      <w:r>
        <w:rPr>
          <w:sz w:val="24"/>
        </w:rPr>
        <w:t>28</w:t>
      </w:r>
    </w:p>
    <w:p w14:paraId="25CA7C28" w14:textId="77777777" w:rsidR="002B6D15" w:rsidRDefault="00DC3741">
      <w:pPr>
        <w:spacing w:before="20" w:after="40"/>
      </w:pPr>
      <w:r>
        <w:rPr>
          <w:sz w:val="24"/>
        </w:rPr>
        <w:t xml:space="preserve">        3.2.4 Thiết kế Bảng service_log_stats (Counter Table)</w:t>
      </w:r>
      <w:r>
        <w:rPr>
          <w:sz w:val="20"/>
        </w:rPr>
        <w:t xml:space="preserve"> ........................ </w:t>
      </w:r>
      <w:r>
        <w:rPr>
          <w:sz w:val="24"/>
        </w:rPr>
        <w:t>30</w:t>
      </w:r>
    </w:p>
    <w:p w14:paraId="6409E45E" w14:textId="77777777" w:rsidR="002B6D15" w:rsidRDefault="00DC3741">
      <w:pPr>
        <w:spacing w:before="20" w:after="40"/>
      </w:pPr>
      <w:r>
        <w:rPr>
          <w:sz w:val="24"/>
        </w:rPr>
        <w:t xml:space="preserve">    3.3 Thiết kế Giao diện lập trình ứng dụng (RESTful API Specification)</w:t>
      </w:r>
      <w:r>
        <w:rPr>
          <w:sz w:val="20"/>
        </w:rPr>
        <w:t xml:space="preserve"> ............ </w:t>
      </w:r>
      <w:r>
        <w:rPr>
          <w:sz w:val="24"/>
        </w:rPr>
        <w:t>31</w:t>
      </w:r>
    </w:p>
    <w:p w14:paraId="6A8AE22E" w14:textId="77777777" w:rsidR="002B6D15" w:rsidRDefault="00DC3741">
      <w:pPr>
        <w:spacing w:before="20" w:after="40"/>
      </w:pPr>
      <w:r>
        <w:rPr>
          <w:b/>
          <w:sz w:val="24"/>
        </w:rPr>
        <w:t>CHƯƠNG 4: CÀI ĐẶT THỬ NGHIỆM VÀ ĐÁNH GIÁ KẾT QUẢ</w:t>
      </w:r>
      <w:r>
        <w:rPr>
          <w:sz w:val="20"/>
        </w:rPr>
        <w:t xml:space="preserve"> ..................................... </w:t>
      </w:r>
      <w:r>
        <w:rPr>
          <w:b/>
          <w:sz w:val="24"/>
        </w:rPr>
        <w:t>35</w:t>
      </w:r>
    </w:p>
    <w:p w14:paraId="6D13FE76" w14:textId="77777777" w:rsidR="002B6D15" w:rsidRDefault="00DC3741">
      <w:pPr>
        <w:spacing w:before="20" w:after="40"/>
      </w:pPr>
      <w:r>
        <w:rPr>
          <w:sz w:val="24"/>
        </w:rPr>
        <w:t xml:space="preserve">    4.1 Môi trường cài đặt và cấu hình hệ thống</w:t>
      </w:r>
      <w:r>
        <w:rPr>
          <w:sz w:val="20"/>
        </w:rPr>
        <w:t xml:space="preserve"> ...................................... </w:t>
      </w:r>
      <w:r>
        <w:rPr>
          <w:sz w:val="24"/>
        </w:rPr>
        <w:t>35</w:t>
      </w:r>
    </w:p>
    <w:p w14:paraId="3315E975" w14:textId="77777777" w:rsidR="002B6D15" w:rsidRDefault="00DC3741">
      <w:pPr>
        <w:spacing w:before="20" w:after="40"/>
      </w:pPr>
      <w:r>
        <w:rPr>
          <w:sz w:val="24"/>
        </w:rPr>
        <w:t xml:space="preserve">    4.2 Hiện thực hóa các thành phần phần mềm cốt lõi</w:t>
      </w:r>
      <w:r>
        <w:rPr>
          <w:sz w:val="20"/>
        </w:rPr>
        <w:t xml:space="preserve"> ................................ </w:t>
      </w:r>
      <w:r>
        <w:rPr>
          <w:sz w:val="24"/>
        </w:rPr>
        <w:t>36</w:t>
      </w:r>
    </w:p>
    <w:p w14:paraId="6AA9F941" w14:textId="77777777" w:rsidR="002B6D15" w:rsidRDefault="00DC3741">
      <w:pPr>
        <w:spacing w:before="20" w:after="40"/>
      </w:pPr>
      <w:r>
        <w:rPr>
          <w:sz w:val="24"/>
        </w:rPr>
        <w:t xml:space="preserve">        4.2.1 Module kết nối cơ sở dữ liệu và Connection Pool (db.py)</w:t>
      </w:r>
      <w:r>
        <w:rPr>
          <w:sz w:val="20"/>
        </w:rPr>
        <w:t xml:space="preserve"> ................ </w:t>
      </w:r>
      <w:r>
        <w:rPr>
          <w:sz w:val="24"/>
        </w:rPr>
        <w:t>36</w:t>
      </w:r>
    </w:p>
    <w:p w14:paraId="15CC24F5" w14:textId="77777777" w:rsidR="002B6D15" w:rsidRDefault="00DC3741">
      <w:pPr>
        <w:spacing w:before="20" w:after="40"/>
      </w:pPr>
      <w:r>
        <w:rPr>
          <w:sz w:val="24"/>
        </w:rPr>
        <w:t xml:space="preserve">        4.2.2 Module điều phối API và logic nghiệp vụ (main.py)</w:t>
      </w:r>
      <w:r>
        <w:rPr>
          <w:sz w:val="20"/>
        </w:rPr>
        <w:t xml:space="preserve"> ...................... </w:t>
      </w:r>
      <w:r>
        <w:rPr>
          <w:sz w:val="24"/>
        </w:rPr>
        <w:t>37</w:t>
      </w:r>
    </w:p>
    <w:p w14:paraId="53B28586" w14:textId="77777777" w:rsidR="002B6D15" w:rsidRDefault="00DC3741">
      <w:pPr>
        <w:spacing w:before="20" w:after="40"/>
      </w:pPr>
      <w:r>
        <w:rPr>
          <w:sz w:val="24"/>
        </w:rPr>
        <w:t xml:space="preserve">        4.2.3 Module sinh dữ liệu kiểm thử thực tế (seed_data.py)</w:t>
      </w:r>
      <w:r>
        <w:rPr>
          <w:sz w:val="20"/>
        </w:rPr>
        <w:t xml:space="preserve"> .................... </w:t>
      </w:r>
      <w:r>
        <w:rPr>
          <w:sz w:val="24"/>
        </w:rPr>
        <w:t>38</w:t>
      </w:r>
    </w:p>
    <w:p w14:paraId="02B93A34" w14:textId="77777777" w:rsidR="002B6D15" w:rsidRDefault="00DC3741">
      <w:pPr>
        <w:spacing w:before="20" w:after="40"/>
      </w:pPr>
      <w:r>
        <w:rPr>
          <w:sz w:val="24"/>
        </w:rPr>
        <w:t xml:space="preserve">    4.3 Giao diện người dùng thực nghiệm (Dashboard Web SPA)</w:t>
      </w:r>
      <w:r>
        <w:rPr>
          <w:sz w:val="20"/>
        </w:rPr>
        <w:t xml:space="preserve"> ......................... </w:t>
      </w:r>
      <w:r>
        <w:rPr>
          <w:sz w:val="24"/>
        </w:rPr>
        <w:t>39</w:t>
      </w:r>
    </w:p>
    <w:p w14:paraId="16FA8C2C" w14:textId="77777777" w:rsidR="002B6D15" w:rsidRDefault="00DC3741">
      <w:pPr>
        <w:spacing w:before="20" w:after="40"/>
      </w:pPr>
      <w:r>
        <w:rPr>
          <w:sz w:val="24"/>
        </w:rPr>
        <w:t xml:space="preserve">    4.4 Kết quả kiểm thử tự động (Unit Test &amp; Integration Test)</w:t>
      </w:r>
      <w:r>
        <w:rPr>
          <w:sz w:val="20"/>
        </w:rPr>
        <w:t xml:space="preserve"> ...................... </w:t>
      </w:r>
      <w:r>
        <w:rPr>
          <w:sz w:val="24"/>
        </w:rPr>
        <w:t>41</w:t>
      </w:r>
    </w:p>
    <w:p w14:paraId="24E03F11" w14:textId="77777777" w:rsidR="002B6D15" w:rsidRDefault="00DC3741">
      <w:pPr>
        <w:spacing w:before="20" w:after="40"/>
      </w:pPr>
      <w:r>
        <w:rPr>
          <w:sz w:val="24"/>
        </w:rPr>
        <w:t xml:space="preserve">    4.5 Bàn luận kết quả và đo lường hiệu năng</w:t>
      </w:r>
      <w:r>
        <w:rPr>
          <w:sz w:val="20"/>
        </w:rPr>
        <w:t xml:space="preserve"> ....................................... </w:t>
      </w:r>
      <w:r>
        <w:rPr>
          <w:sz w:val="24"/>
        </w:rPr>
        <w:t>43</w:t>
      </w:r>
    </w:p>
    <w:p w14:paraId="49E039CE" w14:textId="77777777" w:rsidR="002B6D15" w:rsidRDefault="00DC3741">
      <w:pPr>
        <w:spacing w:before="20" w:after="40"/>
      </w:pPr>
      <w:r>
        <w:rPr>
          <w:b/>
          <w:sz w:val="24"/>
        </w:rPr>
        <w:t>KẾT LUẬN VÀ KIẾN NGHỊ</w:t>
      </w:r>
      <w:r>
        <w:rPr>
          <w:sz w:val="20"/>
        </w:rPr>
        <w:t xml:space="preserve"> ................................................................ </w:t>
      </w:r>
      <w:r>
        <w:rPr>
          <w:b/>
          <w:sz w:val="24"/>
        </w:rPr>
        <w:t>45</w:t>
      </w:r>
    </w:p>
    <w:p w14:paraId="3A166A61" w14:textId="77777777" w:rsidR="002B6D15" w:rsidRDefault="00DC3741">
      <w:pPr>
        <w:spacing w:before="20" w:after="40"/>
      </w:pPr>
      <w:r>
        <w:rPr>
          <w:sz w:val="24"/>
        </w:rPr>
        <w:t xml:space="preserve">    1. Các kết quả đã đạt được</w:t>
      </w:r>
      <w:r>
        <w:rPr>
          <w:sz w:val="20"/>
        </w:rPr>
        <w:t xml:space="preserve"> ....................................................... </w:t>
      </w:r>
      <w:r>
        <w:rPr>
          <w:sz w:val="24"/>
        </w:rPr>
        <w:t>45</w:t>
      </w:r>
    </w:p>
    <w:p w14:paraId="08FBDD37" w14:textId="77777777" w:rsidR="002B6D15" w:rsidRDefault="00DC3741">
      <w:pPr>
        <w:spacing w:before="20" w:after="40"/>
      </w:pPr>
      <w:r>
        <w:rPr>
          <w:sz w:val="24"/>
        </w:rPr>
        <w:t xml:space="preserve">    2. Hạn chế của đề tài</w:t>
      </w:r>
      <w:r>
        <w:rPr>
          <w:sz w:val="20"/>
        </w:rPr>
        <w:t xml:space="preserve"> ............................................................ </w:t>
      </w:r>
      <w:r>
        <w:rPr>
          <w:sz w:val="24"/>
        </w:rPr>
        <w:t>45</w:t>
      </w:r>
    </w:p>
    <w:p w14:paraId="41622F84" w14:textId="77777777" w:rsidR="002B6D15" w:rsidRDefault="00DC3741">
      <w:pPr>
        <w:spacing w:before="20" w:after="40"/>
      </w:pPr>
      <w:r>
        <w:rPr>
          <w:sz w:val="24"/>
        </w:rPr>
        <w:t xml:space="preserve">    3. Hướng phát triển trong tương lai</w:t>
      </w:r>
      <w:r>
        <w:rPr>
          <w:sz w:val="20"/>
        </w:rPr>
        <w:t xml:space="preserve"> .............................................. </w:t>
      </w:r>
      <w:r>
        <w:rPr>
          <w:sz w:val="24"/>
        </w:rPr>
        <w:t>46</w:t>
      </w:r>
    </w:p>
    <w:p w14:paraId="6EC5BF0E" w14:textId="77777777" w:rsidR="002B6D15" w:rsidRDefault="00DC3741">
      <w:pPr>
        <w:spacing w:before="20" w:after="40"/>
      </w:pPr>
      <w:r>
        <w:rPr>
          <w:b/>
          <w:sz w:val="24"/>
        </w:rPr>
        <w:t>TÀI LIỆU THAM KHẢO</w:t>
      </w:r>
      <w:r>
        <w:rPr>
          <w:sz w:val="20"/>
        </w:rPr>
        <w:t xml:space="preserve"> ................................................................... </w:t>
      </w:r>
      <w:r>
        <w:rPr>
          <w:b/>
          <w:sz w:val="24"/>
        </w:rPr>
        <w:t>47</w:t>
      </w:r>
    </w:p>
    <w:p w14:paraId="333F6FB4" w14:textId="77777777" w:rsidR="002B6D15" w:rsidRDefault="00DC3741">
      <w:pPr>
        <w:spacing w:before="20" w:after="40"/>
      </w:pPr>
      <w:r>
        <w:rPr>
          <w:b/>
          <w:sz w:val="24"/>
        </w:rPr>
        <w:t>PHỤ LỤC</w:t>
      </w:r>
      <w:r>
        <w:rPr>
          <w:sz w:val="20"/>
        </w:rPr>
        <w:t xml:space="preserve"> .............................................................................. </w:t>
      </w:r>
      <w:r>
        <w:rPr>
          <w:b/>
          <w:sz w:val="24"/>
        </w:rPr>
        <w:t>48</w:t>
      </w:r>
    </w:p>
    <w:p w14:paraId="23AD0A5C" w14:textId="77777777" w:rsidR="002B6D15" w:rsidRDefault="00DC3741">
      <w:pPr>
        <w:spacing w:before="20" w:after="40"/>
      </w:pPr>
      <w:r>
        <w:rPr>
          <w:sz w:val="24"/>
        </w:rPr>
        <w:t xml:space="preserve">    Phụ lục A: Kịch bản CQL Schema hoàn chỉnh (schema.cql)</w:t>
      </w:r>
      <w:r>
        <w:rPr>
          <w:sz w:val="20"/>
        </w:rPr>
        <w:t xml:space="preserve"> ........................... </w:t>
      </w:r>
      <w:r>
        <w:rPr>
          <w:sz w:val="24"/>
        </w:rPr>
        <w:t>48</w:t>
      </w:r>
    </w:p>
    <w:p w14:paraId="40732737" w14:textId="77777777" w:rsidR="002B6D15" w:rsidRDefault="00DC3741">
      <w:pPr>
        <w:spacing w:before="20" w:after="40"/>
      </w:pPr>
      <w:r>
        <w:rPr>
          <w:sz w:val="24"/>
        </w:rPr>
        <w:t xml:space="preserve">    Phụ lục B: Cấu hình điều phối môi trường Docker Compose</w:t>
      </w:r>
      <w:r>
        <w:rPr>
          <w:sz w:val="20"/>
        </w:rPr>
        <w:t xml:space="preserve"> .......................... </w:t>
      </w:r>
      <w:r>
        <w:rPr>
          <w:sz w:val="24"/>
        </w:rPr>
        <w:t>50</w:t>
      </w:r>
    </w:p>
    <w:p w14:paraId="1CB440E0" w14:textId="77777777" w:rsidR="002B6D15" w:rsidRDefault="00DC3741">
      <w:r>
        <w:br w:type="page"/>
      </w:r>
    </w:p>
    <w:p w14:paraId="4A298753" w14:textId="77777777" w:rsidR="002B6D15" w:rsidRDefault="00DC3741">
      <w:pPr>
        <w:spacing w:before="240" w:after="360"/>
        <w:jc w:val="center"/>
      </w:pPr>
      <w:r>
        <w:rPr>
          <w:b/>
          <w:sz w:val="32"/>
        </w:rPr>
        <w:lastRenderedPageBreak/>
        <w:t>DANH MỤC CÁC TỪ VIẾT TẮT</w:t>
      </w:r>
    </w:p>
    <w:p w14:paraId="36394C9A" w14:textId="77777777" w:rsidR="002B6D15" w:rsidRDefault="00DC3741">
      <w:pPr>
        <w:keepNext/>
        <w:spacing w:before="200" w:after="80"/>
        <w:jc w:val="center"/>
      </w:pPr>
      <w:r>
        <w:rPr>
          <w:b/>
          <w:sz w:val="24"/>
        </w:rPr>
        <w:t>Bảng 0.1: Danh mục các từ viết tắt chuyên ngành trong đồ án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0"/>
        <w:gridCol w:w="1395"/>
        <w:gridCol w:w="3579"/>
        <w:gridCol w:w="3548"/>
      </w:tblGrid>
      <w:tr w:rsidR="002B6D15" w14:paraId="40C0E6A2" w14:textId="77777777">
        <w:trPr>
          <w:tblHeader/>
          <w:jc w:val="center"/>
        </w:trPr>
        <w:tc>
          <w:tcPr>
            <w:tcW w:w="850" w:type="dxa"/>
            <w:shd w:val="clear" w:color="auto" w:fill="EAEAEA"/>
            <w:tcMar>
              <w:top w:w="120" w:type="dxa"/>
              <w:left w:w="120" w:type="dxa"/>
              <w:bottom w:w="120" w:type="dxa"/>
              <w:right w:w="120" w:type="dxa"/>
            </w:tcMar>
            <w:vAlign w:val="center"/>
          </w:tcPr>
          <w:p w14:paraId="4F3C746E" w14:textId="77777777" w:rsidR="002B6D15" w:rsidRDefault="00DC3741">
            <w:pPr>
              <w:spacing w:after="0"/>
              <w:jc w:val="center"/>
            </w:pPr>
            <w:r>
              <w:rPr>
                <w:b/>
                <w:sz w:val="22"/>
              </w:rPr>
              <w:t>STT</w:t>
            </w:r>
          </w:p>
        </w:tc>
        <w:tc>
          <w:tcPr>
            <w:tcW w:w="1417" w:type="dxa"/>
            <w:shd w:val="clear" w:color="auto" w:fill="EAEAEA"/>
            <w:tcMar>
              <w:top w:w="120" w:type="dxa"/>
              <w:left w:w="120" w:type="dxa"/>
              <w:bottom w:w="120" w:type="dxa"/>
              <w:right w:w="120" w:type="dxa"/>
            </w:tcMar>
            <w:vAlign w:val="center"/>
          </w:tcPr>
          <w:p w14:paraId="5D4B7A8C" w14:textId="77777777" w:rsidR="002B6D15" w:rsidRDefault="00DC3741">
            <w:pPr>
              <w:spacing w:after="0"/>
              <w:jc w:val="center"/>
            </w:pPr>
            <w:r>
              <w:rPr>
                <w:b/>
                <w:sz w:val="22"/>
              </w:rPr>
              <w:t>Từ viết tắt</w:t>
            </w:r>
          </w:p>
        </w:tc>
        <w:tc>
          <w:tcPr>
            <w:tcW w:w="3685" w:type="dxa"/>
            <w:shd w:val="clear" w:color="auto" w:fill="EAEAEA"/>
            <w:tcMar>
              <w:top w:w="120" w:type="dxa"/>
              <w:left w:w="120" w:type="dxa"/>
              <w:bottom w:w="120" w:type="dxa"/>
              <w:right w:w="120" w:type="dxa"/>
            </w:tcMar>
            <w:vAlign w:val="center"/>
          </w:tcPr>
          <w:p w14:paraId="33A93DDA" w14:textId="77777777" w:rsidR="002B6D15" w:rsidRDefault="00DC3741">
            <w:pPr>
              <w:spacing w:after="0"/>
              <w:jc w:val="center"/>
            </w:pPr>
            <w:r>
              <w:rPr>
                <w:b/>
                <w:sz w:val="22"/>
              </w:rPr>
              <w:t>Thuật ngữ Tiếng Anh đầy đủ</w:t>
            </w:r>
          </w:p>
        </w:tc>
        <w:tc>
          <w:tcPr>
            <w:tcW w:w="3685" w:type="dxa"/>
            <w:shd w:val="clear" w:color="auto" w:fill="EAEAEA"/>
            <w:tcMar>
              <w:top w:w="120" w:type="dxa"/>
              <w:left w:w="120" w:type="dxa"/>
              <w:bottom w:w="120" w:type="dxa"/>
              <w:right w:w="120" w:type="dxa"/>
            </w:tcMar>
            <w:vAlign w:val="center"/>
          </w:tcPr>
          <w:p w14:paraId="7EB6AABC" w14:textId="77777777" w:rsidR="002B6D15" w:rsidRDefault="00DC3741">
            <w:pPr>
              <w:spacing w:after="0"/>
              <w:jc w:val="center"/>
            </w:pPr>
            <w:r>
              <w:rPr>
                <w:b/>
                <w:sz w:val="22"/>
              </w:rPr>
              <w:t>Ý nghĩa / Định nghĩa Tiếng Việt</w:t>
            </w:r>
          </w:p>
        </w:tc>
      </w:tr>
      <w:tr w:rsidR="002B6D15" w14:paraId="756EFF10" w14:textId="77777777">
        <w:trPr>
          <w:jc w:val="center"/>
        </w:trPr>
        <w:tc>
          <w:tcPr>
            <w:tcW w:w="850" w:type="dxa"/>
            <w:tcMar>
              <w:top w:w="80" w:type="dxa"/>
              <w:left w:w="120" w:type="dxa"/>
              <w:bottom w:w="80" w:type="dxa"/>
              <w:right w:w="120" w:type="dxa"/>
            </w:tcMar>
            <w:vAlign w:val="center"/>
          </w:tcPr>
          <w:p w14:paraId="435CA3E7" w14:textId="77777777" w:rsidR="002B6D15" w:rsidRDefault="00DC3741">
            <w:pPr>
              <w:spacing w:after="0" w:line="288" w:lineRule="auto"/>
              <w:jc w:val="center"/>
            </w:pPr>
            <w:r>
              <w:rPr>
                <w:sz w:val="22"/>
              </w:rPr>
              <w:t>1</w:t>
            </w:r>
          </w:p>
        </w:tc>
        <w:tc>
          <w:tcPr>
            <w:tcW w:w="1417" w:type="dxa"/>
            <w:tcMar>
              <w:top w:w="80" w:type="dxa"/>
              <w:left w:w="120" w:type="dxa"/>
              <w:bottom w:w="80" w:type="dxa"/>
              <w:right w:w="120" w:type="dxa"/>
            </w:tcMar>
            <w:vAlign w:val="center"/>
          </w:tcPr>
          <w:p w14:paraId="5408A098" w14:textId="77777777" w:rsidR="002B6D15" w:rsidRDefault="00DC3741">
            <w:pPr>
              <w:spacing w:after="0" w:line="288" w:lineRule="auto"/>
              <w:jc w:val="center"/>
            </w:pPr>
            <w:r>
              <w:rPr>
                <w:sz w:val="22"/>
              </w:rPr>
              <w:t>API</w:t>
            </w:r>
          </w:p>
        </w:tc>
        <w:tc>
          <w:tcPr>
            <w:tcW w:w="3685" w:type="dxa"/>
            <w:tcMar>
              <w:top w:w="80" w:type="dxa"/>
              <w:left w:w="120" w:type="dxa"/>
              <w:bottom w:w="80" w:type="dxa"/>
              <w:right w:w="120" w:type="dxa"/>
            </w:tcMar>
            <w:vAlign w:val="center"/>
          </w:tcPr>
          <w:p w14:paraId="6A05D297" w14:textId="77777777" w:rsidR="002B6D15" w:rsidRDefault="00DC3741">
            <w:pPr>
              <w:spacing w:after="0" w:line="288" w:lineRule="auto"/>
            </w:pPr>
            <w:r>
              <w:rPr>
                <w:sz w:val="22"/>
              </w:rPr>
              <w:t>Application Programming Interface</w:t>
            </w:r>
          </w:p>
        </w:tc>
        <w:tc>
          <w:tcPr>
            <w:tcW w:w="3685" w:type="dxa"/>
            <w:tcMar>
              <w:top w:w="80" w:type="dxa"/>
              <w:left w:w="120" w:type="dxa"/>
              <w:bottom w:w="80" w:type="dxa"/>
              <w:right w:w="120" w:type="dxa"/>
            </w:tcMar>
            <w:vAlign w:val="center"/>
          </w:tcPr>
          <w:p w14:paraId="7C6CCFDB" w14:textId="77777777" w:rsidR="002B6D15" w:rsidRDefault="00DC3741">
            <w:pPr>
              <w:spacing w:after="0" w:line="288" w:lineRule="auto"/>
            </w:pPr>
            <w:r>
              <w:rPr>
                <w:sz w:val="22"/>
              </w:rPr>
              <w:t>Giao diện lập trình ứng dụng</w:t>
            </w:r>
          </w:p>
        </w:tc>
      </w:tr>
      <w:tr w:rsidR="002B6D15" w14:paraId="67BDDC36" w14:textId="77777777">
        <w:trPr>
          <w:jc w:val="center"/>
        </w:trPr>
        <w:tc>
          <w:tcPr>
            <w:tcW w:w="850" w:type="dxa"/>
            <w:tcMar>
              <w:top w:w="80" w:type="dxa"/>
              <w:left w:w="120" w:type="dxa"/>
              <w:bottom w:w="80" w:type="dxa"/>
              <w:right w:w="120" w:type="dxa"/>
            </w:tcMar>
            <w:vAlign w:val="center"/>
          </w:tcPr>
          <w:p w14:paraId="3E3C086A" w14:textId="77777777" w:rsidR="002B6D15" w:rsidRDefault="00DC3741">
            <w:pPr>
              <w:spacing w:after="0" w:line="288" w:lineRule="auto"/>
              <w:jc w:val="center"/>
            </w:pPr>
            <w:r>
              <w:rPr>
                <w:sz w:val="22"/>
              </w:rPr>
              <w:t>2</w:t>
            </w:r>
          </w:p>
        </w:tc>
        <w:tc>
          <w:tcPr>
            <w:tcW w:w="1417" w:type="dxa"/>
            <w:tcMar>
              <w:top w:w="80" w:type="dxa"/>
              <w:left w:w="120" w:type="dxa"/>
              <w:bottom w:w="80" w:type="dxa"/>
              <w:right w:w="120" w:type="dxa"/>
            </w:tcMar>
            <w:vAlign w:val="center"/>
          </w:tcPr>
          <w:p w14:paraId="201BB13D" w14:textId="77777777" w:rsidR="002B6D15" w:rsidRDefault="00DC3741">
            <w:pPr>
              <w:spacing w:after="0" w:line="288" w:lineRule="auto"/>
              <w:jc w:val="center"/>
            </w:pPr>
            <w:r>
              <w:rPr>
                <w:sz w:val="22"/>
              </w:rPr>
              <w:t>BASE</w:t>
            </w:r>
          </w:p>
        </w:tc>
        <w:tc>
          <w:tcPr>
            <w:tcW w:w="3685" w:type="dxa"/>
            <w:tcMar>
              <w:top w:w="80" w:type="dxa"/>
              <w:left w:w="120" w:type="dxa"/>
              <w:bottom w:w="80" w:type="dxa"/>
              <w:right w:w="120" w:type="dxa"/>
            </w:tcMar>
            <w:vAlign w:val="center"/>
          </w:tcPr>
          <w:p w14:paraId="616B25C2" w14:textId="77777777" w:rsidR="002B6D15" w:rsidRDefault="00DC3741">
            <w:pPr>
              <w:spacing w:after="0" w:line="288" w:lineRule="auto"/>
            </w:pPr>
            <w:r>
              <w:rPr>
                <w:sz w:val="22"/>
              </w:rPr>
              <w:t>Basically Available, Soft state, Eventual consistency</w:t>
            </w:r>
          </w:p>
        </w:tc>
        <w:tc>
          <w:tcPr>
            <w:tcW w:w="3685" w:type="dxa"/>
            <w:tcMar>
              <w:top w:w="80" w:type="dxa"/>
              <w:left w:w="120" w:type="dxa"/>
              <w:bottom w:w="80" w:type="dxa"/>
              <w:right w:w="120" w:type="dxa"/>
            </w:tcMar>
            <w:vAlign w:val="center"/>
          </w:tcPr>
          <w:p w14:paraId="669470F2" w14:textId="77777777" w:rsidR="002B6D15" w:rsidRDefault="00DC3741">
            <w:pPr>
              <w:spacing w:after="0" w:line="288" w:lineRule="auto"/>
            </w:pPr>
            <w:r>
              <w:rPr>
                <w:sz w:val="22"/>
              </w:rPr>
              <w:t>Mô hình tính nhất quán mềm trong CSDL phân tán NoSQL</w:t>
            </w:r>
          </w:p>
        </w:tc>
      </w:tr>
      <w:tr w:rsidR="002B6D15" w14:paraId="17007168" w14:textId="77777777">
        <w:trPr>
          <w:jc w:val="center"/>
        </w:trPr>
        <w:tc>
          <w:tcPr>
            <w:tcW w:w="850" w:type="dxa"/>
            <w:tcMar>
              <w:top w:w="80" w:type="dxa"/>
              <w:left w:w="120" w:type="dxa"/>
              <w:bottom w:w="80" w:type="dxa"/>
              <w:right w:w="120" w:type="dxa"/>
            </w:tcMar>
            <w:vAlign w:val="center"/>
          </w:tcPr>
          <w:p w14:paraId="79B5FDD2" w14:textId="77777777" w:rsidR="002B6D15" w:rsidRDefault="00DC3741">
            <w:pPr>
              <w:spacing w:after="0" w:line="288" w:lineRule="auto"/>
              <w:jc w:val="center"/>
            </w:pPr>
            <w:r>
              <w:rPr>
                <w:sz w:val="22"/>
              </w:rPr>
              <w:t>3</w:t>
            </w:r>
          </w:p>
        </w:tc>
        <w:tc>
          <w:tcPr>
            <w:tcW w:w="1417" w:type="dxa"/>
            <w:tcMar>
              <w:top w:w="80" w:type="dxa"/>
              <w:left w:w="120" w:type="dxa"/>
              <w:bottom w:w="80" w:type="dxa"/>
              <w:right w:w="120" w:type="dxa"/>
            </w:tcMar>
            <w:vAlign w:val="center"/>
          </w:tcPr>
          <w:p w14:paraId="55D76B4E" w14:textId="77777777" w:rsidR="002B6D15" w:rsidRDefault="00DC3741">
            <w:pPr>
              <w:spacing w:after="0" w:line="288" w:lineRule="auto"/>
              <w:jc w:val="center"/>
            </w:pPr>
            <w:r>
              <w:rPr>
                <w:sz w:val="22"/>
              </w:rPr>
              <w:t>CAP</w:t>
            </w:r>
          </w:p>
        </w:tc>
        <w:tc>
          <w:tcPr>
            <w:tcW w:w="3685" w:type="dxa"/>
            <w:tcMar>
              <w:top w:w="80" w:type="dxa"/>
              <w:left w:w="120" w:type="dxa"/>
              <w:bottom w:w="80" w:type="dxa"/>
              <w:right w:w="120" w:type="dxa"/>
            </w:tcMar>
            <w:vAlign w:val="center"/>
          </w:tcPr>
          <w:p w14:paraId="443C7FA7" w14:textId="77777777" w:rsidR="002B6D15" w:rsidRDefault="00DC3741">
            <w:pPr>
              <w:spacing w:after="0" w:line="288" w:lineRule="auto"/>
            </w:pPr>
            <w:r>
              <w:rPr>
                <w:sz w:val="22"/>
              </w:rPr>
              <w:t>Consistency, Availability, Partition tolerance</w:t>
            </w:r>
          </w:p>
        </w:tc>
        <w:tc>
          <w:tcPr>
            <w:tcW w:w="3685" w:type="dxa"/>
            <w:tcMar>
              <w:top w:w="80" w:type="dxa"/>
              <w:left w:w="120" w:type="dxa"/>
              <w:bottom w:w="80" w:type="dxa"/>
              <w:right w:w="120" w:type="dxa"/>
            </w:tcMar>
            <w:vAlign w:val="center"/>
          </w:tcPr>
          <w:p w14:paraId="5FFA0E38" w14:textId="77777777" w:rsidR="002B6D15" w:rsidRDefault="00DC3741">
            <w:pPr>
              <w:spacing w:after="0" w:line="288" w:lineRule="auto"/>
            </w:pPr>
            <w:r>
              <w:rPr>
                <w:sz w:val="22"/>
              </w:rPr>
              <w:t>Định lý CAP về đánh đổi trong hệ thống phân tán</w:t>
            </w:r>
          </w:p>
        </w:tc>
      </w:tr>
      <w:tr w:rsidR="002B6D15" w14:paraId="59385607" w14:textId="77777777">
        <w:trPr>
          <w:jc w:val="center"/>
        </w:trPr>
        <w:tc>
          <w:tcPr>
            <w:tcW w:w="850" w:type="dxa"/>
            <w:tcMar>
              <w:top w:w="80" w:type="dxa"/>
              <w:left w:w="120" w:type="dxa"/>
              <w:bottom w:w="80" w:type="dxa"/>
              <w:right w:w="120" w:type="dxa"/>
            </w:tcMar>
            <w:vAlign w:val="center"/>
          </w:tcPr>
          <w:p w14:paraId="070B6E50" w14:textId="77777777" w:rsidR="002B6D15" w:rsidRDefault="00DC3741">
            <w:pPr>
              <w:spacing w:after="0" w:line="288" w:lineRule="auto"/>
              <w:jc w:val="center"/>
            </w:pPr>
            <w:r>
              <w:rPr>
                <w:sz w:val="22"/>
              </w:rPr>
              <w:t>4</w:t>
            </w:r>
          </w:p>
        </w:tc>
        <w:tc>
          <w:tcPr>
            <w:tcW w:w="1417" w:type="dxa"/>
            <w:tcMar>
              <w:top w:w="80" w:type="dxa"/>
              <w:left w:w="120" w:type="dxa"/>
              <w:bottom w:w="80" w:type="dxa"/>
              <w:right w:w="120" w:type="dxa"/>
            </w:tcMar>
            <w:vAlign w:val="center"/>
          </w:tcPr>
          <w:p w14:paraId="5C93AA22" w14:textId="77777777" w:rsidR="002B6D15" w:rsidRDefault="00DC3741">
            <w:pPr>
              <w:spacing w:after="0" w:line="288" w:lineRule="auto"/>
              <w:jc w:val="center"/>
            </w:pPr>
            <w:r>
              <w:rPr>
                <w:sz w:val="22"/>
              </w:rPr>
              <w:t>CQL</w:t>
            </w:r>
          </w:p>
        </w:tc>
        <w:tc>
          <w:tcPr>
            <w:tcW w:w="3685" w:type="dxa"/>
            <w:tcMar>
              <w:top w:w="80" w:type="dxa"/>
              <w:left w:w="120" w:type="dxa"/>
              <w:bottom w:w="80" w:type="dxa"/>
              <w:right w:w="120" w:type="dxa"/>
            </w:tcMar>
            <w:vAlign w:val="center"/>
          </w:tcPr>
          <w:p w14:paraId="27F2C799" w14:textId="77777777" w:rsidR="002B6D15" w:rsidRDefault="00DC3741">
            <w:pPr>
              <w:spacing w:after="0" w:line="288" w:lineRule="auto"/>
            </w:pPr>
            <w:r>
              <w:rPr>
                <w:sz w:val="22"/>
              </w:rPr>
              <w:t>Cassandra Query Language</w:t>
            </w:r>
          </w:p>
        </w:tc>
        <w:tc>
          <w:tcPr>
            <w:tcW w:w="3685" w:type="dxa"/>
            <w:tcMar>
              <w:top w:w="80" w:type="dxa"/>
              <w:left w:w="120" w:type="dxa"/>
              <w:bottom w:w="80" w:type="dxa"/>
              <w:right w:w="120" w:type="dxa"/>
            </w:tcMar>
            <w:vAlign w:val="center"/>
          </w:tcPr>
          <w:p w14:paraId="27E00BFB" w14:textId="77777777" w:rsidR="002B6D15" w:rsidRDefault="00DC3741">
            <w:pPr>
              <w:spacing w:after="0" w:line="288" w:lineRule="auto"/>
            </w:pPr>
            <w:r>
              <w:rPr>
                <w:sz w:val="22"/>
              </w:rPr>
              <w:t>Ngôn ngữ truy vấn cơ sở dữ liệu Cassandra</w:t>
            </w:r>
          </w:p>
        </w:tc>
      </w:tr>
      <w:tr w:rsidR="002B6D15" w14:paraId="68D00782" w14:textId="77777777">
        <w:trPr>
          <w:jc w:val="center"/>
        </w:trPr>
        <w:tc>
          <w:tcPr>
            <w:tcW w:w="850" w:type="dxa"/>
            <w:tcMar>
              <w:top w:w="80" w:type="dxa"/>
              <w:left w:w="120" w:type="dxa"/>
              <w:bottom w:w="80" w:type="dxa"/>
              <w:right w:w="120" w:type="dxa"/>
            </w:tcMar>
            <w:vAlign w:val="center"/>
          </w:tcPr>
          <w:p w14:paraId="61492D12" w14:textId="77777777" w:rsidR="002B6D15" w:rsidRDefault="00DC3741">
            <w:pPr>
              <w:spacing w:after="0" w:line="288" w:lineRule="auto"/>
              <w:jc w:val="center"/>
            </w:pPr>
            <w:r>
              <w:rPr>
                <w:sz w:val="22"/>
              </w:rPr>
              <w:t>5</w:t>
            </w:r>
          </w:p>
        </w:tc>
        <w:tc>
          <w:tcPr>
            <w:tcW w:w="1417" w:type="dxa"/>
            <w:tcMar>
              <w:top w:w="80" w:type="dxa"/>
              <w:left w:w="120" w:type="dxa"/>
              <w:bottom w:w="80" w:type="dxa"/>
              <w:right w:w="120" w:type="dxa"/>
            </w:tcMar>
            <w:vAlign w:val="center"/>
          </w:tcPr>
          <w:p w14:paraId="4F530645" w14:textId="77777777" w:rsidR="002B6D15" w:rsidRDefault="00DC3741">
            <w:pPr>
              <w:spacing w:after="0" w:line="288" w:lineRule="auto"/>
              <w:jc w:val="center"/>
            </w:pPr>
            <w:r>
              <w:rPr>
                <w:sz w:val="22"/>
              </w:rPr>
              <w:t>CRUD</w:t>
            </w:r>
          </w:p>
        </w:tc>
        <w:tc>
          <w:tcPr>
            <w:tcW w:w="3685" w:type="dxa"/>
            <w:tcMar>
              <w:top w:w="80" w:type="dxa"/>
              <w:left w:w="120" w:type="dxa"/>
              <w:bottom w:w="80" w:type="dxa"/>
              <w:right w:w="120" w:type="dxa"/>
            </w:tcMar>
            <w:vAlign w:val="center"/>
          </w:tcPr>
          <w:p w14:paraId="3F247323" w14:textId="77777777" w:rsidR="002B6D15" w:rsidRDefault="00DC3741">
            <w:pPr>
              <w:spacing w:after="0" w:line="288" w:lineRule="auto"/>
            </w:pPr>
            <w:r>
              <w:rPr>
                <w:sz w:val="22"/>
              </w:rPr>
              <w:t>Create, Read, Update, Delete</w:t>
            </w:r>
          </w:p>
        </w:tc>
        <w:tc>
          <w:tcPr>
            <w:tcW w:w="3685" w:type="dxa"/>
            <w:tcMar>
              <w:top w:w="80" w:type="dxa"/>
              <w:left w:w="120" w:type="dxa"/>
              <w:bottom w:w="80" w:type="dxa"/>
              <w:right w:w="120" w:type="dxa"/>
            </w:tcMar>
            <w:vAlign w:val="center"/>
          </w:tcPr>
          <w:p w14:paraId="7461D908" w14:textId="77777777" w:rsidR="002B6D15" w:rsidRDefault="00DC3741">
            <w:pPr>
              <w:spacing w:after="0" w:line="288" w:lineRule="auto"/>
            </w:pPr>
            <w:r>
              <w:rPr>
                <w:sz w:val="22"/>
              </w:rPr>
              <w:t>Bốn thao tác dữ liệu cơ bản: Tạo, Đọc, Sửa, Xóa</w:t>
            </w:r>
          </w:p>
        </w:tc>
      </w:tr>
      <w:tr w:rsidR="002B6D15" w14:paraId="0E5EC70C" w14:textId="77777777">
        <w:trPr>
          <w:jc w:val="center"/>
        </w:trPr>
        <w:tc>
          <w:tcPr>
            <w:tcW w:w="850" w:type="dxa"/>
            <w:tcMar>
              <w:top w:w="80" w:type="dxa"/>
              <w:left w:w="120" w:type="dxa"/>
              <w:bottom w:w="80" w:type="dxa"/>
              <w:right w:w="120" w:type="dxa"/>
            </w:tcMar>
            <w:vAlign w:val="center"/>
          </w:tcPr>
          <w:p w14:paraId="0FBCECF5" w14:textId="77777777" w:rsidR="002B6D15" w:rsidRDefault="00DC3741">
            <w:pPr>
              <w:spacing w:after="0" w:line="288" w:lineRule="auto"/>
              <w:jc w:val="center"/>
            </w:pPr>
            <w:r>
              <w:rPr>
                <w:sz w:val="22"/>
              </w:rPr>
              <w:t>6</w:t>
            </w:r>
          </w:p>
        </w:tc>
        <w:tc>
          <w:tcPr>
            <w:tcW w:w="1417" w:type="dxa"/>
            <w:tcMar>
              <w:top w:w="80" w:type="dxa"/>
              <w:left w:w="120" w:type="dxa"/>
              <w:bottom w:w="80" w:type="dxa"/>
              <w:right w:w="120" w:type="dxa"/>
            </w:tcMar>
            <w:vAlign w:val="center"/>
          </w:tcPr>
          <w:p w14:paraId="5DDB279A" w14:textId="77777777" w:rsidR="002B6D15" w:rsidRDefault="00DC3741">
            <w:pPr>
              <w:spacing w:after="0" w:line="288" w:lineRule="auto"/>
              <w:jc w:val="center"/>
            </w:pPr>
            <w:r>
              <w:rPr>
                <w:sz w:val="22"/>
              </w:rPr>
              <w:t>DBMS</w:t>
            </w:r>
          </w:p>
        </w:tc>
        <w:tc>
          <w:tcPr>
            <w:tcW w:w="3685" w:type="dxa"/>
            <w:tcMar>
              <w:top w:w="80" w:type="dxa"/>
              <w:left w:w="120" w:type="dxa"/>
              <w:bottom w:w="80" w:type="dxa"/>
              <w:right w:w="120" w:type="dxa"/>
            </w:tcMar>
            <w:vAlign w:val="center"/>
          </w:tcPr>
          <w:p w14:paraId="3B8B2C6B" w14:textId="77777777" w:rsidR="002B6D15" w:rsidRDefault="00DC3741">
            <w:pPr>
              <w:spacing w:after="0" w:line="288" w:lineRule="auto"/>
            </w:pPr>
            <w:r>
              <w:rPr>
                <w:sz w:val="22"/>
              </w:rPr>
              <w:t>Database Management System</w:t>
            </w:r>
          </w:p>
        </w:tc>
        <w:tc>
          <w:tcPr>
            <w:tcW w:w="3685" w:type="dxa"/>
            <w:tcMar>
              <w:top w:w="80" w:type="dxa"/>
              <w:left w:w="120" w:type="dxa"/>
              <w:bottom w:w="80" w:type="dxa"/>
              <w:right w:w="120" w:type="dxa"/>
            </w:tcMar>
            <w:vAlign w:val="center"/>
          </w:tcPr>
          <w:p w14:paraId="6533C6CE" w14:textId="77777777" w:rsidR="002B6D15" w:rsidRDefault="00DC3741">
            <w:pPr>
              <w:spacing w:after="0" w:line="288" w:lineRule="auto"/>
            </w:pPr>
            <w:r>
              <w:rPr>
                <w:sz w:val="22"/>
              </w:rPr>
              <w:t>Hệ quản trị cơ sở dữ liệu</w:t>
            </w:r>
          </w:p>
        </w:tc>
      </w:tr>
      <w:tr w:rsidR="002B6D15" w14:paraId="108A36C0" w14:textId="77777777">
        <w:trPr>
          <w:jc w:val="center"/>
        </w:trPr>
        <w:tc>
          <w:tcPr>
            <w:tcW w:w="850" w:type="dxa"/>
            <w:tcMar>
              <w:top w:w="80" w:type="dxa"/>
              <w:left w:w="120" w:type="dxa"/>
              <w:bottom w:w="80" w:type="dxa"/>
              <w:right w:w="120" w:type="dxa"/>
            </w:tcMar>
            <w:vAlign w:val="center"/>
          </w:tcPr>
          <w:p w14:paraId="6506D4A6" w14:textId="77777777" w:rsidR="002B6D15" w:rsidRDefault="00DC3741">
            <w:pPr>
              <w:spacing w:after="0" w:line="288" w:lineRule="auto"/>
              <w:jc w:val="center"/>
            </w:pPr>
            <w:r>
              <w:rPr>
                <w:sz w:val="22"/>
              </w:rPr>
              <w:t>7</w:t>
            </w:r>
          </w:p>
        </w:tc>
        <w:tc>
          <w:tcPr>
            <w:tcW w:w="1417" w:type="dxa"/>
            <w:tcMar>
              <w:top w:w="80" w:type="dxa"/>
              <w:left w:w="120" w:type="dxa"/>
              <w:bottom w:w="80" w:type="dxa"/>
              <w:right w:w="120" w:type="dxa"/>
            </w:tcMar>
            <w:vAlign w:val="center"/>
          </w:tcPr>
          <w:p w14:paraId="5218D479" w14:textId="77777777" w:rsidR="002B6D15" w:rsidRDefault="00DC3741">
            <w:pPr>
              <w:spacing w:after="0" w:line="288" w:lineRule="auto"/>
              <w:jc w:val="center"/>
            </w:pPr>
            <w:r>
              <w:rPr>
                <w:sz w:val="22"/>
              </w:rPr>
              <w:t>HTTP</w:t>
            </w:r>
          </w:p>
        </w:tc>
        <w:tc>
          <w:tcPr>
            <w:tcW w:w="3685" w:type="dxa"/>
            <w:tcMar>
              <w:top w:w="80" w:type="dxa"/>
              <w:left w:w="120" w:type="dxa"/>
              <w:bottom w:w="80" w:type="dxa"/>
              <w:right w:w="120" w:type="dxa"/>
            </w:tcMar>
            <w:vAlign w:val="center"/>
          </w:tcPr>
          <w:p w14:paraId="1D9BFC94" w14:textId="77777777" w:rsidR="002B6D15" w:rsidRDefault="00DC3741">
            <w:pPr>
              <w:spacing w:after="0" w:line="288" w:lineRule="auto"/>
            </w:pPr>
            <w:r>
              <w:rPr>
                <w:sz w:val="22"/>
              </w:rPr>
              <w:t>Hypertext Transfer Protocol</w:t>
            </w:r>
          </w:p>
        </w:tc>
        <w:tc>
          <w:tcPr>
            <w:tcW w:w="3685" w:type="dxa"/>
            <w:tcMar>
              <w:top w:w="80" w:type="dxa"/>
              <w:left w:w="120" w:type="dxa"/>
              <w:bottom w:w="80" w:type="dxa"/>
              <w:right w:w="120" w:type="dxa"/>
            </w:tcMar>
            <w:vAlign w:val="center"/>
          </w:tcPr>
          <w:p w14:paraId="04356C59" w14:textId="77777777" w:rsidR="002B6D15" w:rsidRDefault="00DC3741">
            <w:pPr>
              <w:spacing w:after="0" w:line="288" w:lineRule="auto"/>
            </w:pPr>
            <w:r>
              <w:rPr>
                <w:sz w:val="22"/>
              </w:rPr>
              <w:t>Giao thức truyền tải siêu văn bản</w:t>
            </w:r>
          </w:p>
        </w:tc>
      </w:tr>
      <w:tr w:rsidR="002B6D15" w14:paraId="620CF151" w14:textId="77777777">
        <w:trPr>
          <w:jc w:val="center"/>
        </w:trPr>
        <w:tc>
          <w:tcPr>
            <w:tcW w:w="850" w:type="dxa"/>
            <w:tcMar>
              <w:top w:w="80" w:type="dxa"/>
              <w:left w:w="120" w:type="dxa"/>
              <w:bottom w:w="80" w:type="dxa"/>
              <w:right w:w="120" w:type="dxa"/>
            </w:tcMar>
            <w:vAlign w:val="center"/>
          </w:tcPr>
          <w:p w14:paraId="216321DE" w14:textId="77777777" w:rsidR="002B6D15" w:rsidRDefault="00DC3741">
            <w:pPr>
              <w:spacing w:after="0" w:line="288" w:lineRule="auto"/>
              <w:jc w:val="center"/>
            </w:pPr>
            <w:r>
              <w:rPr>
                <w:sz w:val="22"/>
              </w:rPr>
              <w:t>8</w:t>
            </w:r>
          </w:p>
        </w:tc>
        <w:tc>
          <w:tcPr>
            <w:tcW w:w="1417" w:type="dxa"/>
            <w:tcMar>
              <w:top w:w="80" w:type="dxa"/>
              <w:left w:w="120" w:type="dxa"/>
              <w:bottom w:w="80" w:type="dxa"/>
              <w:right w:w="120" w:type="dxa"/>
            </w:tcMar>
            <w:vAlign w:val="center"/>
          </w:tcPr>
          <w:p w14:paraId="73170B60" w14:textId="77777777" w:rsidR="002B6D15" w:rsidRDefault="00DC3741">
            <w:pPr>
              <w:spacing w:after="0" w:line="288" w:lineRule="auto"/>
              <w:jc w:val="center"/>
            </w:pPr>
            <w:r>
              <w:rPr>
                <w:sz w:val="22"/>
              </w:rPr>
              <w:t>IEEE</w:t>
            </w:r>
          </w:p>
        </w:tc>
        <w:tc>
          <w:tcPr>
            <w:tcW w:w="3685" w:type="dxa"/>
            <w:tcMar>
              <w:top w:w="80" w:type="dxa"/>
              <w:left w:w="120" w:type="dxa"/>
              <w:bottom w:w="80" w:type="dxa"/>
              <w:right w:w="120" w:type="dxa"/>
            </w:tcMar>
            <w:vAlign w:val="center"/>
          </w:tcPr>
          <w:p w14:paraId="561C57E3" w14:textId="77777777" w:rsidR="002B6D15" w:rsidRDefault="00DC3741">
            <w:pPr>
              <w:spacing w:after="0" w:line="288" w:lineRule="auto"/>
            </w:pPr>
            <w:r>
              <w:rPr>
                <w:sz w:val="22"/>
              </w:rPr>
              <w:t>Institute of Electrical and Electronics Engineers</w:t>
            </w:r>
          </w:p>
        </w:tc>
        <w:tc>
          <w:tcPr>
            <w:tcW w:w="3685" w:type="dxa"/>
            <w:tcMar>
              <w:top w:w="80" w:type="dxa"/>
              <w:left w:w="120" w:type="dxa"/>
              <w:bottom w:w="80" w:type="dxa"/>
              <w:right w:w="120" w:type="dxa"/>
            </w:tcMar>
            <w:vAlign w:val="center"/>
          </w:tcPr>
          <w:p w14:paraId="18647C9A" w14:textId="77777777" w:rsidR="002B6D15" w:rsidRDefault="00DC3741">
            <w:pPr>
              <w:spacing w:after="0" w:line="288" w:lineRule="auto"/>
            </w:pPr>
            <w:r>
              <w:rPr>
                <w:sz w:val="22"/>
              </w:rPr>
              <w:t>Viện Kỹ sư Điện và Điện tử Quốc tế</w:t>
            </w:r>
          </w:p>
        </w:tc>
      </w:tr>
      <w:tr w:rsidR="002B6D15" w14:paraId="05495EAA" w14:textId="77777777">
        <w:trPr>
          <w:jc w:val="center"/>
        </w:trPr>
        <w:tc>
          <w:tcPr>
            <w:tcW w:w="850" w:type="dxa"/>
            <w:tcMar>
              <w:top w:w="80" w:type="dxa"/>
              <w:left w:w="120" w:type="dxa"/>
              <w:bottom w:w="80" w:type="dxa"/>
              <w:right w:w="120" w:type="dxa"/>
            </w:tcMar>
            <w:vAlign w:val="center"/>
          </w:tcPr>
          <w:p w14:paraId="2592944F" w14:textId="77777777" w:rsidR="002B6D15" w:rsidRDefault="00DC3741">
            <w:pPr>
              <w:spacing w:after="0" w:line="288" w:lineRule="auto"/>
              <w:jc w:val="center"/>
            </w:pPr>
            <w:r>
              <w:rPr>
                <w:sz w:val="22"/>
              </w:rPr>
              <w:t>9</w:t>
            </w:r>
          </w:p>
        </w:tc>
        <w:tc>
          <w:tcPr>
            <w:tcW w:w="1417" w:type="dxa"/>
            <w:tcMar>
              <w:top w:w="80" w:type="dxa"/>
              <w:left w:w="120" w:type="dxa"/>
              <w:bottom w:w="80" w:type="dxa"/>
              <w:right w:w="120" w:type="dxa"/>
            </w:tcMar>
            <w:vAlign w:val="center"/>
          </w:tcPr>
          <w:p w14:paraId="0350530D" w14:textId="77777777" w:rsidR="002B6D15" w:rsidRDefault="00DC3741">
            <w:pPr>
              <w:spacing w:after="0" w:line="288" w:lineRule="auto"/>
              <w:jc w:val="center"/>
            </w:pPr>
            <w:r>
              <w:rPr>
                <w:sz w:val="22"/>
              </w:rPr>
              <w:t>JSON</w:t>
            </w:r>
          </w:p>
        </w:tc>
        <w:tc>
          <w:tcPr>
            <w:tcW w:w="3685" w:type="dxa"/>
            <w:tcMar>
              <w:top w:w="80" w:type="dxa"/>
              <w:left w:w="120" w:type="dxa"/>
              <w:bottom w:w="80" w:type="dxa"/>
              <w:right w:w="120" w:type="dxa"/>
            </w:tcMar>
            <w:vAlign w:val="center"/>
          </w:tcPr>
          <w:p w14:paraId="3B8EBD9D" w14:textId="77777777" w:rsidR="002B6D15" w:rsidRDefault="00DC3741">
            <w:pPr>
              <w:spacing w:after="0" w:line="288" w:lineRule="auto"/>
            </w:pPr>
            <w:r>
              <w:rPr>
                <w:sz w:val="22"/>
              </w:rPr>
              <w:t>JavaScript Object Notation</w:t>
            </w:r>
          </w:p>
        </w:tc>
        <w:tc>
          <w:tcPr>
            <w:tcW w:w="3685" w:type="dxa"/>
            <w:tcMar>
              <w:top w:w="80" w:type="dxa"/>
              <w:left w:w="120" w:type="dxa"/>
              <w:bottom w:w="80" w:type="dxa"/>
              <w:right w:w="120" w:type="dxa"/>
            </w:tcMar>
            <w:vAlign w:val="center"/>
          </w:tcPr>
          <w:p w14:paraId="6E0D0A19" w14:textId="77777777" w:rsidR="002B6D15" w:rsidRDefault="00DC3741">
            <w:pPr>
              <w:spacing w:after="0" w:line="288" w:lineRule="auto"/>
            </w:pPr>
            <w:r>
              <w:rPr>
                <w:sz w:val="22"/>
              </w:rPr>
              <w:t>Định dạng trao đổi dữ liệu dạng văn bản gọn nhẹ</w:t>
            </w:r>
          </w:p>
        </w:tc>
      </w:tr>
      <w:tr w:rsidR="002B6D15" w14:paraId="685F7BDC" w14:textId="77777777">
        <w:trPr>
          <w:jc w:val="center"/>
        </w:trPr>
        <w:tc>
          <w:tcPr>
            <w:tcW w:w="850" w:type="dxa"/>
            <w:tcMar>
              <w:top w:w="80" w:type="dxa"/>
              <w:left w:w="120" w:type="dxa"/>
              <w:bottom w:w="80" w:type="dxa"/>
              <w:right w:w="120" w:type="dxa"/>
            </w:tcMar>
            <w:vAlign w:val="center"/>
          </w:tcPr>
          <w:p w14:paraId="6AC163B7" w14:textId="77777777" w:rsidR="002B6D15" w:rsidRDefault="00DC3741">
            <w:pPr>
              <w:spacing w:after="0" w:line="288" w:lineRule="auto"/>
              <w:jc w:val="center"/>
            </w:pPr>
            <w:r>
              <w:rPr>
                <w:sz w:val="22"/>
              </w:rPr>
              <w:t>10</w:t>
            </w:r>
          </w:p>
        </w:tc>
        <w:tc>
          <w:tcPr>
            <w:tcW w:w="1417" w:type="dxa"/>
            <w:tcMar>
              <w:top w:w="80" w:type="dxa"/>
              <w:left w:w="120" w:type="dxa"/>
              <w:bottom w:w="80" w:type="dxa"/>
              <w:right w:w="120" w:type="dxa"/>
            </w:tcMar>
            <w:vAlign w:val="center"/>
          </w:tcPr>
          <w:p w14:paraId="181B5A05" w14:textId="77777777" w:rsidR="002B6D15" w:rsidRDefault="00DC3741">
            <w:pPr>
              <w:spacing w:after="0" w:line="288" w:lineRule="auto"/>
              <w:jc w:val="center"/>
            </w:pPr>
            <w:r>
              <w:rPr>
                <w:sz w:val="22"/>
              </w:rPr>
              <w:t>JWT</w:t>
            </w:r>
          </w:p>
        </w:tc>
        <w:tc>
          <w:tcPr>
            <w:tcW w:w="3685" w:type="dxa"/>
            <w:tcMar>
              <w:top w:w="80" w:type="dxa"/>
              <w:left w:w="120" w:type="dxa"/>
              <w:bottom w:w="80" w:type="dxa"/>
              <w:right w:w="120" w:type="dxa"/>
            </w:tcMar>
            <w:vAlign w:val="center"/>
          </w:tcPr>
          <w:p w14:paraId="6C5932ED" w14:textId="77777777" w:rsidR="002B6D15" w:rsidRDefault="00DC3741">
            <w:pPr>
              <w:spacing w:after="0" w:line="288" w:lineRule="auto"/>
            </w:pPr>
            <w:r>
              <w:rPr>
                <w:sz w:val="22"/>
              </w:rPr>
              <w:t>JSON Web Token</w:t>
            </w:r>
          </w:p>
        </w:tc>
        <w:tc>
          <w:tcPr>
            <w:tcW w:w="3685" w:type="dxa"/>
            <w:tcMar>
              <w:top w:w="80" w:type="dxa"/>
              <w:left w:w="120" w:type="dxa"/>
              <w:bottom w:w="80" w:type="dxa"/>
              <w:right w:w="120" w:type="dxa"/>
            </w:tcMar>
            <w:vAlign w:val="center"/>
          </w:tcPr>
          <w:p w14:paraId="3503A862" w14:textId="77777777" w:rsidR="002B6D15" w:rsidRDefault="00DC3741">
            <w:pPr>
              <w:spacing w:after="0" w:line="288" w:lineRule="auto"/>
            </w:pPr>
            <w:r>
              <w:rPr>
                <w:sz w:val="22"/>
              </w:rPr>
              <w:t>Chuẩn mã hóa thông tin xác thực an toàn giữa các bên</w:t>
            </w:r>
          </w:p>
        </w:tc>
      </w:tr>
      <w:tr w:rsidR="002B6D15" w14:paraId="45676006" w14:textId="77777777">
        <w:trPr>
          <w:jc w:val="center"/>
        </w:trPr>
        <w:tc>
          <w:tcPr>
            <w:tcW w:w="850" w:type="dxa"/>
            <w:tcMar>
              <w:top w:w="80" w:type="dxa"/>
              <w:left w:w="120" w:type="dxa"/>
              <w:bottom w:w="80" w:type="dxa"/>
              <w:right w:w="120" w:type="dxa"/>
            </w:tcMar>
            <w:vAlign w:val="center"/>
          </w:tcPr>
          <w:p w14:paraId="321F92F8" w14:textId="77777777" w:rsidR="002B6D15" w:rsidRDefault="00DC3741">
            <w:pPr>
              <w:spacing w:after="0" w:line="288" w:lineRule="auto"/>
              <w:jc w:val="center"/>
            </w:pPr>
            <w:r>
              <w:rPr>
                <w:sz w:val="22"/>
              </w:rPr>
              <w:t>11</w:t>
            </w:r>
          </w:p>
        </w:tc>
        <w:tc>
          <w:tcPr>
            <w:tcW w:w="1417" w:type="dxa"/>
            <w:tcMar>
              <w:top w:w="80" w:type="dxa"/>
              <w:left w:w="120" w:type="dxa"/>
              <w:bottom w:w="80" w:type="dxa"/>
              <w:right w:w="120" w:type="dxa"/>
            </w:tcMar>
            <w:vAlign w:val="center"/>
          </w:tcPr>
          <w:p w14:paraId="00560B17" w14:textId="77777777" w:rsidR="002B6D15" w:rsidRDefault="00DC3741">
            <w:pPr>
              <w:spacing w:after="0" w:line="288" w:lineRule="auto"/>
            </w:pPr>
            <w:r>
              <w:rPr>
                <w:sz w:val="22"/>
              </w:rPr>
              <w:t>LSM-Tree</w:t>
            </w:r>
          </w:p>
        </w:tc>
        <w:tc>
          <w:tcPr>
            <w:tcW w:w="3685" w:type="dxa"/>
            <w:tcMar>
              <w:top w:w="80" w:type="dxa"/>
              <w:left w:w="120" w:type="dxa"/>
              <w:bottom w:w="80" w:type="dxa"/>
              <w:right w:w="120" w:type="dxa"/>
            </w:tcMar>
            <w:vAlign w:val="center"/>
          </w:tcPr>
          <w:p w14:paraId="7FF42068" w14:textId="77777777" w:rsidR="002B6D15" w:rsidRDefault="00DC3741">
            <w:pPr>
              <w:spacing w:after="0" w:line="288" w:lineRule="auto"/>
            </w:pPr>
            <w:r>
              <w:rPr>
                <w:sz w:val="22"/>
              </w:rPr>
              <w:t>Log-Structured Merge-tree</w:t>
            </w:r>
          </w:p>
        </w:tc>
        <w:tc>
          <w:tcPr>
            <w:tcW w:w="3685" w:type="dxa"/>
            <w:tcMar>
              <w:top w:w="80" w:type="dxa"/>
              <w:left w:w="120" w:type="dxa"/>
              <w:bottom w:w="80" w:type="dxa"/>
              <w:right w:w="120" w:type="dxa"/>
            </w:tcMar>
            <w:vAlign w:val="center"/>
          </w:tcPr>
          <w:p w14:paraId="538C38AE" w14:textId="77777777" w:rsidR="002B6D15" w:rsidRDefault="00DC3741">
            <w:pPr>
              <w:spacing w:after="0" w:line="288" w:lineRule="auto"/>
            </w:pPr>
            <w:r>
              <w:rPr>
                <w:sz w:val="22"/>
              </w:rPr>
              <w:t>Cấu trúc dữ liệu tối ưu hóa ghi đĩa tuần tự</w:t>
            </w:r>
          </w:p>
        </w:tc>
      </w:tr>
      <w:tr w:rsidR="002B6D15" w14:paraId="0050845D" w14:textId="77777777">
        <w:trPr>
          <w:jc w:val="center"/>
        </w:trPr>
        <w:tc>
          <w:tcPr>
            <w:tcW w:w="850" w:type="dxa"/>
            <w:tcMar>
              <w:top w:w="80" w:type="dxa"/>
              <w:left w:w="120" w:type="dxa"/>
              <w:bottom w:w="80" w:type="dxa"/>
              <w:right w:w="120" w:type="dxa"/>
            </w:tcMar>
            <w:vAlign w:val="center"/>
          </w:tcPr>
          <w:p w14:paraId="29DBA6D7" w14:textId="77777777" w:rsidR="002B6D15" w:rsidRDefault="00DC3741">
            <w:pPr>
              <w:spacing w:after="0" w:line="288" w:lineRule="auto"/>
              <w:jc w:val="center"/>
            </w:pPr>
            <w:r>
              <w:rPr>
                <w:sz w:val="22"/>
              </w:rPr>
              <w:t>12</w:t>
            </w:r>
          </w:p>
        </w:tc>
        <w:tc>
          <w:tcPr>
            <w:tcW w:w="1417" w:type="dxa"/>
            <w:tcMar>
              <w:top w:w="80" w:type="dxa"/>
              <w:left w:w="120" w:type="dxa"/>
              <w:bottom w:w="80" w:type="dxa"/>
              <w:right w:w="120" w:type="dxa"/>
            </w:tcMar>
            <w:vAlign w:val="center"/>
          </w:tcPr>
          <w:p w14:paraId="6A9C45B8" w14:textId="77777777" w:rsidR="002B6D15" w:rsidRDefault="00DC3741">
            <w:pPr>
              <w:spacing w:after="0" w:line="288" w:lineRule="auto"/>
              <w:jc w:val="center"/>
            </w:pPr>
            <w:r>
              <w:rPr>
                <w:sz w:val="22"/>
              </w:rPr>
              <w:t>NFR</w:t>
            </w:r>
          </w:p>
        </w:tc>
        <w:tc>
          <w:tcPr>
            <w:tcW w:w="3685" w:type="dxa"/>
            <w:tcMar>
              <w:top w:w="80" w:type="dxa"/>
              <w:left w:w="120" w:type="dxa"/>
              <w:bottom w:w="80" w:type="dxa"/>
              <w:right w:w="120" w:type="dxa"/>
            </w:tcMar>
            <w:vAlign w:val="center"/>
          </w:tcPr>
          <w:p w14:paraId="082B85DB" w14:textId="77777777" w:rsidR="002B6D15" w:rsidRDefault="00DC3741">
            <w:pPr>
              <w:spacing w:after="0" w:line="288" w:lineRule="auto"/>
            </w:pPr>
            <w:r>
              <w:rPr>
                <w:sz w:val="22"/>
              </w:rPr>
              <w:t>Non-Functional Requirement</w:t>
            </w:r>
          </w:p>
        </w:tc>
        <w:tc>
          <w:tcPr>
            <w:tcW w:w="3685" w:type="dxa"/>
            <w:tcMar>
              <w:top w:w="80" w:type="dxa"/>
              <w:left w:w="120" w:type="dxa"/>
              <w:bottom w:w="80" w:type="dxa"/>
              <w:right w:w="120" w:type="dxa"/>
            </w:tcMar>
            <w:vAlign w:val="center"/>
          </w:tcPr>
          <w:p w14:paraId="08BAC627" w14:textId="77777777" w:rsidR="002B6D15" w:rsidRDefault="00DC3741">
            <w:pPr>
              <w:spacing w:after="0" w:line="288" w:lineRule="auto"/>
            </w:pPr>
            <w:r>
              <w:rPr>
                <w:sz w:val="22"/>
              </w:rPr>
              <w:t>Yêu cầu phi chức năng của hệ thống phần mềm</w:t>
            </w:r>
          </w:p>
        </w:tc>
      </w:tr>
      <w:tr w:rsidR="002B6D15" w14:paraId="7A468962" w14:textId="77777777">
        <w:trPr>
          <w:jc w:val="center"/>
        </w:trPr>
        <w:tc>
          <w:tcPr>
            <w:tcW w:w="850" w:type="dxa"/>
            <w:tcMar>
              <w:top w:w="80" w:type="dxa"/>
              <w:left w:w="120" w:type="dxa"/>
              <w:bottom w:w="80" w:type="dxa"/>
              <w:right w:w="120" w:type="dxa"/>
            </w:tcMar>
            <w:vAlign w:val="center"/>
          </w:tcPr>
          <w:p w14:paraId="2BF28E1F" w14:textId="77777777" w:rsidR="002B6D15" w:rsidRDefault="00DC3741">
            <w:pPr>
              <w:spacing w:after="0" w:line="288" w:lineRule="auto"/>
              <w:jc w:val="center"/>
            </w:pPr>
            <w:r>
              <w:rPr>
                <w:sz w:val="22"/>
              </w:rPr>
              <w:t>13</w:t>
            </w:r>
          </w:p>
        </w:tc>
        <w:tc>
          <w:tcPr>
            <w:tcW w:w="1417" w:type="dxa"/>
            <w:tcMar>
              <w:top w:w="80" w:type="dxa"/>
              <w:left w:w="120" w:type="dxa"/>
              <w:bottom w:w="80" w:type="dxa"/>
              <w:right w:w="120" w:type="dxa"/>
            </w:tcMar>
            <w:vAlign w:val="center"/>
          </w:tcPr>
          <w:p w14:paraId="134306CB" w14:textId="77777777" w:rsidR="002B6D15" w:rsidRDefault="00DC3741">
            <w:pPr>
              <w:spacing w:after="0" w:line="288" w:lineRule="auto"/>
              <w:jc w:val="center"/>
            </w:pPr>
            <w:r>
              <w:rPr>
                <w:sz w:val="22"/>
              </w:rPr>
              <w:t>NoSQL</w:t>
            </w:r>
          </w:p>
        </w:tc>
        <w:tc>
          <w:tcPr>
            <w:tcW w:w="3685" w:type="dxa"/>
            <w:tcMar>
              <w:top w:w="80" w:type="dxa"/>
              <w:left w:w="120" w:type="dxa"/>
              <w:bottom w:w="80" w:type="dxa"/>
              <w:right w:w="120" w:type="dxa"/>
            </w:tcMar>
            <w:vAlign w:val="center"/>
          </w:tcPr>
          <w:p w14:paraId="0D685F35" w14:textId="77777777" w:rsidR="002B6D15" w:rsidRDefault="00DC3741">
            <w:pPr>
              <w:spacing w:after="0" w:line="288" w:lineRule="auto"/>
            </w:pPr>
            <w:r>
              <w:rPr>
                <w:sz w:val="22"/>
              </w:rPr>
              <w:t>Not Only SQL</w:t>
            </w:r>
          </w:p>
        </w:tc>
        <w:tc>
          <w:tcPr>
            <w:tcW w:w="3685" w:type="dxa"/>
            <w:tcMar>
              <w:top w:w="80" w:type="dxa"/>
              <w:left w:w="120" w:type="dxa"/>
              <w:bottom w:w="80" w:type="dxa"/>
              <w:right w:w="120" w:type="dxa"/>
            </w:tcMar>
            <w:vAlign w:val="center"/>
          </w:tcPr>
          <w:p w14:paraId="78193656" w14:textId="77777777" w:rsidR="002B6D15" w:rsidRDefault="00DC3741">
            <w:pPr>
              <w:spacing w:after="0" w:line="288" w:lineRule="auto"/>
            </w:pPr>
            <w:r>
              <w:rPr>
                <w:sz w:val="22"/>
              </w:rPr>
              <w:t>Hệ quản trị CSDL phi quan hệ mở rộng theo chiều ngang</w:t>
            </w:r>
          </w:p>
        </w:tc>
      </w:tr>
      <w:tr w:rsidR="002B6D15" w14:paraId="37B8C917" w14:textId="77777777">
        <w:trPr>
          <w:jc w:val="center"/>
        </w:trPr>
        <w:tc>
          <w:tcPr>
            <w:tcW w:w="850" w:type="dxa"/>
            <w:tcMar>
              <w:top w:w="80" w:type="dxa"/>
              <w:left w:w="120" w:type="dxa"/>
              <w:bottom w:w="80" w:type="dxa"/>
              <w:right w:w="120" w:type="dxa"/>
            </w:tcMar>
            <w:vAlign w:val="center"/>
          </w:tcPr>
          <w:p w14:paraId="7F117673" w14:textId="77777777" w:rsidR="002B6D15" w:rsidRDefault="00DC3741">
            <w:pPr>
              <w:spacing w:after="0" w:line="288" w:lineRule="auto"/>
              <w:jc w:val="center"/>
            </w:pPr>
            <w:r>
              <w:rPr>
                <w:sz w:val="22"/>
              </w:rPr>
              <w:t>14</w:t>
            </w:r>
          </w:p>
        </w:tc>
        <w:tc>
          <w:tcPr>
            <w:tcW w:w="1417" w:type="dxa"/>
            <w:tcMar>
              <w:top w:w="80" w:type="dxa"/>
              <w:left w:w="120" w:type="dxa"/>
              <w:bottom w:w="80" w:type="dxa"/>
              <w:right w:w="120" w:type="dxa"/>
            </w:tcMar>
            <w:vAlign w:val="center"/>
          </w:tcPr>
          <w:p w14:paraId="5BFA11BC" w14:textId="77777777" w:rsidR="002B6D15" w:rsidRDefault="00DC3741">
            <w:pPr>
              <w:spacing w:after="0" w:line="288" w:lineRule="auto"/>
              <w:jc w:val="center"/>
            </w:pPr>
            <w:r>
              <w:rPr>
                <w:sz w:val="22"/>
              </w:rPr>
              <w:t>RDBMS</w:t>
            </w:r>
          </w:p>
        </w:tc>
        <w:tc>
          <w:tcPr>
            <w:tcW w:w="3685" w:type="dxa"/>
            <w:tcMar>
              <w:top w:w="80" w:type="dxa"/>
              <w:left w:w="120" w:type="dxa"/>
              <w:bottom w:w="80" w:type="dxa"/>
              <w:right w:w="120" w:type="dxa"/>
            </w:tcMar>
            <w:vAlign w:val="center"/>
          </w:tcPr>
          <w:p w14:paraId="23875229" w14:textId="77777777" w:rsidR="002B6D15" w:rsidRDefault="00DC3741">
            <w:pPr>
              <w:spacing w:after="0" w:line="288" w:lineRule="auto"/>
            </w:pPr>
            <w:r>
              <w:rPr>
                <w:sz w:val="22"/>
              </w:rPr>
              <w:t>Relational Database Management System</w:t>
            </w:r>
          </w:p>
        </w:tc>
        <w:tc>
          <w:tcPr>
            <w:tcW w:w="3685" w:type="dxa"/>
            <w:tcMar>
              <w:top w:w="80" w:type="dxa"/>
              <w:left w:w="120" w:type="dxa"/>
              <w:bottom w:w="80" w:type="dxa"/>
              <w:right w:w="120" w:type="dxa"/>
            </w:tcMar>
            <w:vAlign w:val="center"/>
          </w:tcPr>
          <w:p w14:paraId="1967A1D9" w14:textId="77777777" w:rsidR="002B6D15" w:rsidRDefault="00DC3741">
            <w:pPr>
              <w:spacing w:after="0" w:line="288" w:lineRule="auto"/>
            </w:pPr>
            <w:r>
              <w:rPr>
                <w:sz w:val="22"/>
              </w:rPr>
              <w:t>Hệ quản trị cơ sở dữ liệu quan hệ</w:t>
            </w:r>
          </w:p>
        </w:tc>
      </w:tr>
      <w:tr w:rsidR="002B6D15" w14:paraId="0CA8D272" w14:textId="77777777">
        <w:trPr>
          <w:jc w:val="center"/>
        </w:trPr>
        <w:tc>
          <w:tcPr>
            <w:tcW w:w="850" w:type="dxa"/>
            <w:tcMar>
              <w:top w:w="80" w:type="dxa"/>
              <w:left w:w="120" w:type="dxa"/>
              <w:bottom w:w="80" w:type="dxa"/>
              <w:right w:w="120" w:type="dxa"/>
            </w:tcMar>
            <w:vAlign w:val="center"/>
          </w:tcPr>
          <w:p w14:paraId="4707473B" w14:textId="77777777" w:rsidR="002B6D15" w:rsidRDefault="00DC3741">
            <w:pPr>
              <w:spacing w:after="0" w:line="288" w:lineRule="auto"/>
              <w:jc w:val="center"/>
            </w:pPr>
            <w:r>
              <w:rPr>
                <w:sz w:val="22"/>
              </w:rPr>
              <w:lastRenderedPageBreak/>
              <w:t>15</w:t>
            </w:r>
          </w:p>
        </w:tc>
        <w:tc>
          <w:tcPr>
            <w:tcW w:w="1417" w:type="dxa"/>
            <w:tcMar>
              <w:top w:w="80" w:type="dxa"/>
              <w:left w:w="120" w:type="dxa"/>
              <w:bottom w:w="80" w:type="dxa"/>
              <w:right w:w="120" w:type="dxa"/>
            </w:tcMar>
            <w:vAlign w:val="center"/>
          </w:tcPr>
          <w:p w14:paraId="7D446E08" w14:textId="77777777" w:rsidR="002B6D15" w:rsidRDefault="00DC3741">
            <w:pPr>
              <w:spacing w:after="0" w:line="288" w:lineRule="auto"/>
              <w:jc w:val="center"/>
            </w:pPr>
            <w:r>
              <w:rPr>
                <w:sz w:val="22"/>
              </w:rPr>
              <w:t>REST</w:t>
            </w:r>
          </w:p>
        </w:tc>
        <w:tc>
          <w:tcPr>
            <w:tcW w:w="3685" w:type="dxa"/>
            <w:tcMar>
              <w:top w:w="80" w:type="dxa"/>
              <w:left w:w="120" w:type="dxa"/>
              <w:bottom w:w="80" w:type="dxa"/>
              <w:right w:w="120" w:type="dxa"/>
            </w:tcMar>
            <w:vAlign w:val="center"/>
          </w:tcPr>
          <w:p w14:paraId="453E33AC" w14:textId="77777777" w:rsidR="002B6D15" w:rsidRDefault="00DC3741">
            <w:pPr>
              <w:spacing w:after="0" w:line="288" w:lineRule="auto"/>
            </w:pPr>
            <w:r>
              <w:rPr>
                <w:sz w:val="22"/>
              </w:rPr>
              <w:t>Representational State Transfer</w:t>
            </w:r>
          </w:p>
        </w:tc>
        <w:tc>
          <w:tcPr>
            <w:tcW w:w="3685" w:type="dxa"/>
            <w:tcMar>
              <w:top w:w="80" w:type="dxa"/>
              <w:left w:w="120" w:type="dxa"/>
              <w:bottom w:w="80" w:type="dxa"/>
              <w:right w:w="120" w:type="dxa"/>
            </w:tcMar>
            <w:vAlign w:val="center"/>
          </w:tcPr>
          <w:p w14:paraId="7E51369B" w14:textId="77777777" w:rsidR="002B6D15" w:rsidRDefault="00DC3741">
            <w:pPr>
              <w:spacing w:after="0" w:line="288" w:lineRule="auto"/>
            </w:pPr>
            <w:r>
              <w:rPr>
                <w:sz w:val="22"/>
              </w:rPr>
              <w:t>Kiến trúc thiết kế dịch vụ web chuẩn stateless</w:t>
            </w:r>
          </w:p>
        </w:tc>
      </w:tr>
      <w:tr w:rsidR="002B6D15" w14:paraId="259D1D9A" w14:textId="77777777">
        <w:trPr>
          <w:jc w:val="center"/>
        </w:trPr>
        <w:tc>
          <w:tcPr>
            <w:tcW w:w="850" w:type="dxa"/>
            <w:tcMar>
              <w:top w:w="80" w:type="dxa"/>
              <w:left w:w="120" w:type="dxa"/>
              <w:bottom w:w="80" w:type="dxa"/>
              <w:right w:w="120" w:type="dxa"/>
            </w:tcMar>
            <w:vAlign w:val="center"/>
          </w:tcPr>
          <w:p w14:paraId="439E15E3" w14:textId="77777777" w:rsidR="002B6D15" w:rsidRDefault="00DC3741">
            <w:pPr>
              <w:spacing w:after="0" w:line="288" w:lineRule="auto"/>
              <w:jc w:val="center"/>
            </w:pPr>
            <w:r>
              <w:rPr>
                <w:sz w:val="22"/>
              </w:rPr>
              <w:t>16</w:t>
            </w:r>
          </w:p>
        </w:tc>
        <w:tc>
          <w:tcPr>
            <w:tcW w:w="1417" w:type="dxa"/>
            <w:tcMar>
              <w:top w:w="80" w:type="dxa"/>
              <w:left w:w="120" w:type="dxa"/>
              <w:bottom w:w="80" w:type="dxa"/>
              <w:right w:w="120" w:type="dxa"/>
            </w:tcMar>
            <w:vAlign w:val="center"/>
          </w:tcPr>
          <w:p w14:paraId="22BA8154" w14:textId="77777777" w:rsidR="002B6D15" w:rsidRDefault="00DC3741">
            <w:pPr>
              <w:spacing w:after="0" w:line="288" w:lineRule="auto"/>
              <w:jc w:val="center"/>
            </w:pPr>
            <w:r>
              <w:rPr>
                <w:sz w:val="22"/>
              </w:rPr>
              <w:t>SPOF</w:t>
            </w:r>
          </w:p>
        </w:tc>
        <w:tc>
          <w:tcPr>
            <w:tcW w:w="3685" w:type="dxa"/>
            <w:tcMar>
              <w:top w:w="80" w:type="dxa"/>
              <w:left w:w="120" w:type="dxa"/>
              <w:bottom w:w="80" w:type="dxa"/>
              <w:right w:w="120" w:type="dxa"/>
            </w:tcMar>
            <w:vAlign w:val="center"/>
          </w:tcPr>
          <w:p w14:paraId="68004184" w14:textId="77777777" w:rsidR="002B6D15" w:rsidRDefault="00DC3741">
            <w:pPr>
              <w:spacing w:after="0" w:line="288" w:lineRule="auto"/>
            </w:pPr>
            <w:r>
              <w:rPr>
                <w:sz w:val="22"/>
              </w:rPr>
              <w:t>Single Point of Failure</w:t>
            </w:r>
          </w:p>
        </w:tc>
        <w:tc>
          <w:tcPr>
            <w:tcW w:w="3685" w:type="dxa"/>
            <w:tcMar>
              <w:top w:w="80" w:type="dxa"/>
              <w:left w:w="120" w:type="dxa"/>
              <w:bottom w:w="80" w:type="dxa"/>
              <w:right w:w="120" w:type="dxa"/>
            </w:tcMar>
            <w:vAlign w:val="center"/>
          </w:tcPr>
          <w:p w14:paraId="6CDE4229" w14:textId="77777777" w:rsidR="002B6D15" w:rsidRDefault="00DC3741">
            <w:pPr>
              <w:spacing w:after="0" w:line="288" w:lineRule="auto"/>
            </w:pPr>
            <w:r>
              <w:rPr>
                <w:sz w:val="22"/>
              </w:rPr>
              <w:t>Điểm lỗi đơn khiến toàn bộ hệ thống sụp đổ</w:t>
            </w:r>
          </w:p>
        </w:tc>
      </w:tr>
      <w:tr w:rsidR="002B6D15" w14:paraId="6D4C9842" w14:textId="77777777">
        <w:trPr>
          <w:jc w:val="center"/>
        </w:trPr>
        <w:tc>
          <w:tcPr>
            <w:tcW w:w="850" w:type="dxa"/>
            <w:tcMar>
              <w:top w:w="80" w:type="dxa"/>
              <w:left w:w="120" w:type="dxa"/>
              <w:bottom w:w="80" w:type="dxa"/>
              <w:right w:w="120" w:type="dxa"/>
            </w:tcMar>
            <w:vAlign w:val="center"/>
          </w:tcPr>
          <w:p w14:paraId="1785566B" w14:textId="77777777" w:rsidR="002B6D15" w:rsidRDefault="00DC3741">
            <w:pPr>
              <w:spacing w:after="0" w:line="288" w:lineRule="auto"/>
              <w:jc w:val="center"/>
            </w:pPr>
            <w:r>
              <w:rPr>
                <w:sz w:val="22"/>
              </w:rPr>
              <w:t>17</w:t>
            </w:r>
          </w:p>
        </w:tc>
        <w:tc>
          <w:tcPr>
            <w:tcW w:w="1417" w:type="dxa"/>
            <w:tcMar>
              <w:top w:w="80" w:type="dxa"/>
              <w:left w:w="120" w:type="dxa"/>
              <w:bottom w:w="80" w:type="dxa"/>
              <w:right w:w="120" w:type="dxa"/>
            </w:tcMar>
            <w:vAlign w:val="center"/>
          </w:tcPr>
          <w:p w14:paraId="7151068F" w14:textId="77777777" w:rsidR="002B6D15" w:rsidRDefault="00DC3741">
            <w:pPr>
              <w:spacing w:after="0" w:line="288" w:lineRule="auto"/>
              <w:jc w:val="center"/>
            </w:pPr>
            <w:r>
              <w:rPr>
                <w:sz w:val="22"/>
              </w:rPr>
              <w:t>SRS</w:t>
            </w:r>
          </w:p>
        </w:tc>
        <w:tc>
          <w:tcPr>
            <w:tcW w:w="3685" w:type="dxa"/>
            <w:tcMar>
              <w:top w:w="80" w:type="dxa"/>
              <w:left w:w="120" w:type="dxa"/>
              <w:bottom w:w="80" w:type="dxa"/>
              <w:right w:w="120" w:type="dxa"/>
            </w:tcMar>
            <w:vAlign w:val="center"/>
          </w:tcPr>
          <w:p w14:paraId="4C7584EC" w14:textId="77777777" w:rsidR="002B6D15" w:rsidRDefault="00DC3741">
            <w:pPr>
              <w:spacing w:after="0" w:line="288" w:lineRule="auto"/>
            </w:pPr>
            <w:r>
              <w:rPr>
                <w:sz w:val="22"/>
              </w:rPr>
              <w:t>Software Requirements Specification</w:t>
            </w:r>
          </w:p>
        </w:tc>
        <w:tc>
          <w:tcPr>
            <w:tcW w:w="3685" w:type="dxa"/>
            <w:tcMar>
              <w:top w:w="80" w:type="dxa"/>
              <w:left w:w="120" w:type="dxa"/>
              <w:bottom w:w="80" w:type="dxa"/>
              <w:right w:w="120" w:type="dxa"/>
            </w:tcMar>
            <w:vAlign w:val="center"/>
          </w:tcPr>
          <w:p w14:paraId="53793E01" w14:textId="77777777" w:rsidR="002B6D15" w:rsidRDefault="00DC3741">
            <w:pPr>
              <w:spacing w:after="0" w:line="288" w:lineRule="auto"/>
            </w:pPr>
            <w:r>
              <w:rPr>
                <w:sz w:val="22"/>
              </w:rPr>
              <w:t>Tài liệu đặc tả yêu cầu phần mềm chuẩn IEEE 830</w:t>
            </w:r>
          </w:p>
        </w:tc>
      </w:tr>
      <w:tr w:rsidR="002B6D15" w14:paraId="56ABAFCD" w14:textId="77777777">
        <w:trPr>
          <w:jc w:val="center"/>
        </w:trPr>
        <w:tc>
          <w:tcPr>
            <w:tcW w:w="850" w:type="dxa"/>
            <w:tcMar>
              <w:top w:w="80" w:type="dxa"/>
              <w:left w:w="120" w:type="dxa"/>
              <w:bottom w:w="80" w:type="dxa"/>
              <w:right w:w="120" w:type="dxa"/>
            </w:tcMar>
            <w:vAlign w:val="center"/>
          </w:tcPr>
          <w:p w14:paraId="2E7A0B65" w14:textId="77777777" w:rsidR="002B6D15" w:rsidRDefault="00DC3741">
            <w:pPr>
              <w:spacing w:after="0" w:line="288" w:lineRule="auto"/>
              <w:jc w:val="center"/>
            </w:pPr>
            <w:r>
              <w:rPr>
                <w:sz w:val="22"/>
              </w:rPr>
              <w:t>18</w:t>
            </w:r>
          </w:p>
        </w:tc>
        <w:tc>
          <w:tcPr>
            <w:tcW w:w="1417" w:type="dxa"/>
            <w:tcMar>
              <w:top w:w="80" w:type="dxa"/>
              <w:left w:w="120" w:type="dxa"/>
              <w:bottom w:w="80" w:type="dxa"/>
              <w:right w:w="120" w:type="dxa"/>
            </w:tcMar>
            <w:vAlign w:val="center"/>
          </w:tcPr>
          <w:p w14:paraId="1B13FF6E" w14:textId="77777777" w:rsidR="002B6D15" w:rsidRDefault="00DC3741">
            <w:pPr>
              <w:spacing w:after="0" w:line="288" w:lineRule="auto"/>
              <w:jc w:val="center"/>
            </w:pPr>
            <w:r>
              <w:rPr>
                <w:sz w:val="22"/>
              </w:rPr>
              <w:t>TTL</w:t>
            </w:r>
          </w:p>
        </w:tc>
        <w:tc>
          <w:tcPr>
            <w:tcW w:w="3685" w:type="dxa"/>
            <w:tcMar>
              <w:top w:w="80" w:type="dxa"/>
              <w:left w:w="120" w:type="dxa"/>
              <w:bottom w:w="80" w:type="dxa"/>
              <w:right w:w="120" w:type="dxa"/>
            </w:tcMar>
            <w:vAlign w:val="center"/>
          </w:tcPr>
          <w:p w14:paraId="693ADB5A" w14:textId="77777777" w:rsidR="002B6D15" w:rsidRDefault="00DC3741">
            <w:pPr>
              <w:spacing w:after="0" w:line="288" w:lineRule="auto"/>
            </w:pPr>
            <w:r>
              <w:rPr>
                <w:sz w:val="22"/>
              </w:rPr>
              <w:t>Time-To-Live</w:t>
            </w:r>
          </w:p>
        </w:tc>
        <w:tc>
          <w:tcPr>
            <w:tcW w:w="3685" w:type="dxa"/>
            <w:tcMar>
              <w:top w:w="80" w:type="dxa"/>
              <w:left w:w="120" w:type="dxa"/>
              <w:bottom w:w="80" w:type="dxa"/>
              <w:right w:w="120" w:type="dxa"/>
            </w:tcMar>
            <w:vAlign w:val="center"/>
          </w:tcPr>
          <w:p w14:paraId="11FDF4F9" w14:textId="77777777" w:rsidR="002B6D15" w:rsidRDefault="00DC3741">
            <w:pPr>
              <w:spacing w:after="0" w:line="288" w:lineRule="auto"/>
            </w:pPr>
            <w:r>
              <w:rPr>
                <w:sz w:val="22"/>
              </w:rPr>
              <w:t>Thời gian tồn tại của bản ghi trước khi bị xóa tự động</w:t>
            </w:r>
          </w:p>
        </w:tc>
      </w:tr>
      <w:tr w:rsidR="002B6D15" w14:paraId="2EFD6272" w14:textId="77777777">
        <w:trPr>
          <w:jc w:val="center"/>
        </w:trPr>
        <w:tc>
          <w:tcPr>
            <w:tcW w:w="850" w:type="dxa"/>
            <w:tcMar>
              <w:top w:w="80" w:type="dxa"/>
              <w:left w:w="120" w:type="dxa"/>
              <w:bottom w:w="80" w:type="dxa"/>
              <w:right w:w="120" w:type="dxa"/>
            </w:tcMar>
            <w:vAlign w:val="center"/>
          </w:tcPr>
          <w:p w14:paraId="13841FEB" w14:textId="77777777" w:rsidR="002B6D15" w:rsidRDefault="00DC3741">
            <w:pPr>
              <w:spacing w:after="0" w:line="288" w:lineRule="auto"/>
              <w:jc w:val="center"/>
            </w:pPr>
            <w:r>
              <w:rPr>
                <w:sz w:val="22"/>
              </w:rPr>
              <w:t>19</w:t>
            </w:r>
          </w:p>
        </w:tc>
        <w:tc>
          <w:tcPr>
            <w:tcW w:w="1417" w:type="dxa"/>
            <w:tcMar>
              <w:top w:w="80" w:type="dxa"/>
              <w:left w:w="120" w:type="dxa"/>
              <w:bottom w:w="80" w:type="dxa"/>
              <w:right w:w="120" w:type="dxa"/>
            </w:tcMar>
            <w:vAlign w:val="center"/>
          </w:tcPr>
          <w:p w14:paraId="4EC9490C" w14:textId="77777777" w:rsidR="002B6D15" w:rsidRDefault="00DC3741">
            <w:pPr>
              <w:spacing w:after="0" w:line="288" w:lineRule="auto"/>
              <w:jc w:val="center"/>
            </w:pPr>
            <w:r>
              <w:rPr>
                <w:sz w:val="22"/>
              </w:rPr>
              <w:t>UI/UX</w:t>
            </w:r>
          </w:p>
        </w:tc>
        <w:tc>
          <w:tcPr>
            <w:tcW w:w="3685" w:type="dxa"/>
            <w:tcMar>
              <w:top w:w="80" w:type="dxa"/>
              <w:left w:w="120" w:type="dxa"/>
              <w:bottom w:w="80" w:type="dxa"/>
              <w:right w:w="120" w:type="dxa"/>
            </w:tcMar>
            <w:vAlign w:val="center"/>
          </w:tcPr>
          <w:p w14:paraId="1B042090" w14:textId="77777777" w:rsidR="002B6D15" w:rsidRDefault="00DC3741">
            <w:pPr>
              <w:spacing w:after="0" w:line="288" w:lineRule="auto"/>
            </w:pPr>
            <w:r>
              <w:rPr>
                <w:sz w:val="22"/>
              </w:rPr>
              <w:t>User Interface / User Experience</w:t>
            </w:r>
          </w:p>
        </w:tc>
        <w:tc>
          <w:tcPr>
            <w:tcW w:w="3685" w:type="dxa"/>
            <w:tcMar>
              <w:top w:w="80" w:type="dxa"/>
              <w:left w:w="120" w:type="dxa"/>
              <w:bottom w:w="80" w:type="dxa"/>
              <w:right w:w="120" w:type="dxa"/>
            </w:tcMar>
            <w:vAlign w:val="center"/>
          </w:tcPr>
          <w:p w14:paraId="0861E791" w14:textId="77777777" w:rsidR="002B6D15" w:rsidRDefault="00DC3741">
            <w:pPr>
              <w:spacing w:after="0" w:line="288" w:lineRule="auto"/>
            </w:pPr>
            <w:r>
              <w:rPr>
                <w:sz w:val="22"/>
              </w:rPr>
              <w:t>Giao diện người dùng / Trải nghiệm người dùng</w:t>
            </w:r>
          </w:p>
        </w:tc>
      </w:tr>
      <w:tr w:rsidR="002B6D15" w14:paraId="7C6A8A81" w14:textId="77777777">
        <w:trPr>
          <w:jc w:val="center"/>
        </w:trPr>
        <w:tc>
          <w:tcPr>
            <w:tcW w:w="850" w:type="dxa"/>
            <w:tcMar>
              <w:top w:w="80" w:type="dxa"/>
              <w:left w:w="120" w:type="dxa"/>
              <w:bottom w:w="80" w:type="dxa"/>
              <w:right w:w="120" w:type="dxa"/>
            </w:tcMar>
            <w:vAlign w:val="center"/>
          </w:tcPr>
          <w:p w14:paraId="49B66ECE" w14:textId="77777777" w:rsidR="002B6D15" w:rsidRDefault="00DC3741">
            <w:pPr>
              <w:spacing w:after="0" w:line="288" w:lineRule="auto"/>
              <w:jc w:val="center"/>
            </w:pPr>
            <w:r>
              <w:rPr>
                <w:sz w:val="22"/>
              </w:rPr>
              <w:t>20</w:t>
            </w:r>
          </w:p>
        </w:tc>
        <w:tc>
          <w:tcPr>
            <w:tcW w:w="1417" w:type="dxa"/>
            <w:tcMar>
              <w:top w:w="80" w:type="dxa"/>
              <w:left w:w="120" w:type="dxa"/>
              <w:bottom w:w="80" w:type="dxa"/>
              <w:right w:w="120" w:type="dxa"/>
            </w:tcMar>
            <w:vAlign w:val="center"/>
          </w:tcPr>
          <w:p w14:paraId="76C5A1EF" w14:textId="77777777" w:rsidR="002B6D15" w:rsidRDefault="00DC3741">
            <w:pPr>
              <w:spacing w:after="0" w:line="288" w:lineRule="auto"/>
              <w:jc w:val="center"/>
            </w:pPr>
            <w:r>
              <w:rPr>
                <w:sz w:val="22"/>
              </w:rPr>
              <w:t>UUID</w:t>
            </w:r>
          </w:p>
        </w:tc>
        <w:tc>
          <w:tcPr>
            <w:tcW w:w="3685" w:type="dxa"/>
            <w:tcMar>
              <w:top w:w="80" w:type="dxa"/>
              <w:left w:w="120" w:type="dxa"/>
              <w:bottom w:w="80" w:type="dxa"/>
              <w:right w:w="120" w:type="dxa"/>
            </w:tcMar>
            <w:vAlign w:val="center"/>
          </w:tcPr>
          <w:p w14:paraId="16E24A82" w14:textId="77777777" w:rsidR="002B6D15" w:rsidRDefault="00DC3741">
            <w:pPr>
              <w:spacing w:after="0" w:line="288" w:lineRule="auto"/>
            </w:pPr>
            <w:r>
              <w:rPr>
                <w:sz w:val="22"/>
              </w:rPr>
              <w:t>Universally Unique Identifier</w:t>
            </w:r>
          </w:p>
        </w:tc>
        <w:tc>
          <w:tcPr>
            <w:tcW w:w="3685" w:type="dxa"/>
            <w:tcMar>
              <w:top w:w="80" w:type="dxa"/>
              <w:left w:w="120" w:type="dxa"/>
              <w:bottom w:w="80" w:type="dxa"/>
              <w:right w:w="120" w:type="dxa"/>
            </w:tcMar>
            <w:vAlign w:val="center"/>
          </w:tcPr>
          <w:p w14:paraId="02511A4C" w14:textId="77777777" w:rsidR="002B6D15" w:rsidRDefault="00DC3741">
            <w:pPr>
              <w:spacing w:after="0" w:line="288" w:lineRule="auto"/>
            </w:pPr>
            <w:r>
              <w:rPr>
                <w:sz w:val="22"/>
              </w:rPr>
              <w:t>Chuỗi định danh duy nhất toàn cầu 128-bit</w:t>
            </w:r>
          </w:p>
        </w:tc>
      </w:tr>
    </w:tbl>
    <w:p w14:paraId="1E508036" w14:textId="77777777" w:rsidR="002B6D15" w:rsidRDefault="002B6D15">
      <w:pPr>
        <w:spacing w:after="120"/>
      </w:pPr>
    </w:p>
    <w:p w14:paraId="11536013" w14:textId="77777777" w:rsidR="002B6D15" w:rsidRDefault="00DC3741">
      <w:r>
        <w:br w:type="page"/>
      </w:r>
    </w:p>
    <w:p w14:paraId="4699852E" w14:textId="77777777" w:rsidR="002B6D15" w:rsidRDefault="00DC3741">
      <w:pPr>
        <w:spacing w:before="240" w:after="360"/>
        <w:jc w:val="center"/>
      </w:pPr>
      <w:r>
        <w:rPr>
          <w:b/>
          <w:sz w:val="32"/>
        </w:rPr>
        <w:lastRenderedPageBreak/>
        <w:t>DANH MỤC CÁC BẢNG</w:t>
      </w:r>
    </w:p>
    <w:p w14:paraId="0A970C1B" w14:textId="77777777" w:rsidR="002B6D15" w:rsidRDefault="00DC3741">
      <w:pPr>
        <w:spacing w:after="60" w:line="288" w:lineRule="auto"/>
      </w:pPr>
      <w:r>
        <w:rPr>
          <w:sz w:val="24"/>
        </w:rPr>
        <w:t>Bảng 0.1: Danh mục các từ viết tắt chuyên ngành trong đồ án</w:t>
      </w:r>
      <w:r>
        <w:rPr>
          <w:sz w:val="20"/>
        </w:rPr>
        <w:t xml:space="preserve"> ............................ </w:t>
      </w:r>
      <w:r>
        <w:rPr>
          <w:b/>
          <w:sz w:val="24"/>
        </w:rPr>
        <w:t>vi</w:t>
      </w:r>
    </w:p>
    <w:p w14:paraId="5FB82BD8" w14:textId="77777777" w:rsidR="002B6D15" w:rsidRDefault="00DC3741">
      <w:pPr>
        <w:spacing w:after="60" w:line="288" w:lineRule="auto"/>
      </w:pPr>
      <w:r>
        <w:rPr>
          <w:sz w:val="24"/>
        </w:rPr>
        <w:t>Bảng 1.1: So sánh kỹ thuật giữa Apache Cassandra, RDBMS và Elasticsearch</w:t>
      </w:r>
      <w:r>
        <w:rPr>
          <w:sz w:val="20"/>
        </w:rPr>
        <w:t xml:space="preserve"> ............... </w:t>
      </w:r>
      <w:r>
        <w:rPr>
          <w:b/>
          <w:sz w:val="24"/>
        </w:rPr>
        <w:t>13</w:t>
      </w:r>
    </w:p>
    <w:p w14:paraId="3776D49C" w14:textId="77777777" w:rsidR="002B6D15" w:rsidRDefault="00DC3741">
      <w:pPr>
        <w:spacing w:after="60" w:line="288" w:lineRule="auto"/>
      </w:pPr>
      <w:r>
        <w:rPr>
          <w:sz w:val="24"/>
        </w:rPr>
        <w:t>Bảng 2.1: Danh mục các Tác nhân (Actors) tham gia tương tác hệ thống</w:t>
      </w:r>
      <w:r>
        <w:rPr>
          <w:sz w:val="20"/>
        </w:rPr>
        <w:t xml:space="preserve"> ................... </w:t>
      </w:r>
      <w:r>
        <w:rPr>
          <w:b/>
          <w:sz w:val="24"/>
        </w:rPr>
        <w:t>14</w:t>
      </w:r>
    </w:p>
    <w:p w14:paraId="64C74806" w14:textId="77777777" w:rsidR="002B6D15" w:rsidRDefault="00DC3741">
      <w:pPr>
        <w:spacing w:after="60" w:line="288" w:lineRule="auto"/>
      </w:pPr>
      <w:r>
        <w:rPr>
          <w:sz w:val="24"/>
        </w:rPr>
        <w:t>Bảng 2.2: Đặc tả các mức độ nghiêm trọng của bản ghi kiểm toán (Severity Levels)</w:t>
      </w:r>
      <w:r>
        <w:rPr>
          <w:sz w:val="20"/>
        </w:rPr>
        <w:t xml:space="preserve"> ....... </w:t>
      </w:r>
      <w:r>
        <w:rPr>
          <w:b/>
          <w:sz w:val="24"/>
        </w:rPr>
        <w:t>17</w:t>
      </w:r>
    </w:p>
    <w:p w14:paraId="4C2308D6" w14:textId="77777777" w:rsidR="002B6D15" w:rsidRDefault="00DC3741">
      <w:pPr>
        <w:spacing w:after="60" w:line="288" w:lineRule="auto"/>
      </w:pPr>
      <w:r>
        <w:rPr>
          <w:sz w:val="24"/>
        </w:rPr>
        <w:t>Bảng 2.3: Chỉ số yêu cầu phi chức năng về hiệu năng và thời gian đáp ứng</w:t>
      </w:r>
      <w:r>
        <w:rPr>
          <w:sz w:val="20"/>
        </w:rPr>
        <w:t xml:space="preserve"> ............... </w:t>
      </w:r>
      <w:r>
        <w:rPr>
          <w:b/>
          <w:sz w:val="24"/>
        </w:rPr>
        <w:t>21</w:t>
      </w:r>
    </w:p>
    <w:p w14:paraId="7716E0D7" w14:textId="77777777" w:rsidR="002B6D15" w:rsidRDefault="00DC3741">
      <w:pPr>
        <w:spacing w:after="60" w:line="288" w:lineRule="auto"/>
      </w:pPr>
      <w:r>
        <w:rPr>
          <w:sz w:val="24"/>
        </w:rPr>
        <w:t>Bảng 2.4: Danh mục các Ca sử dụng (Use Cases) của hệ thống</w:t>
      </w:r>
      <w:r>
        <w:rPr>
          <w:sz w:val="20"/>
        </w:rPr>
        <w:t xml:space="preserve"> ............................. </w:t>
      </w:r>
      <w:r>
        <w:rPr>
          <w:b/>
          <w:sz w:val="24"/>
        </w:rPr>
        <w:t>23</w:t>
      </w:r>
    </w:p>
    <w:p w14:paraId="43BC95E9" w14:textId="77777777" w:rsidR="002B6D15" w:rsidRDefault="00DC3741">
      <w:pPr>
        <w:spacing w:after="60" w:line="288" w:lineRule="auto"/>
      </w:pPr>
      <w:r>
        <w:rPr>
          <w:sz w:val="24"/>
        </w:rPr>
        <w:t>Bảng 2.5: Ma trận phân quyền chức năng theo tác nhân (Actor-Function Matrix)</w:t>
      </w:r>
      <w:r>
        <w:rPr>
          <w:sz w:val="20"/>
        </w:rPr>
        <w:t xml:space="preserve"> ........... </w:t>
      </w:r>
      <w:r>
        <w:rPr>
          <w:b/>
          <w:sz w:val="24"/>
        </w:rPr>
        <w:t>24</w:t>
      </w:r>
    </w:p>
    <w:p w14:paraId="34CFE496" w14:textId="77777777" w:rsidR="002B6D15" w:rsidRDefault="00DC3741">
      <w:pPr>
        <w:spacing w:after="60" w:line="288" w:lineRule="auto"/>
      </w:pPr>
      <w:r>
        <w:rPr>
          <w:sz w:val="24"/>
        </w:rPr>
        <w:t>Bảng 3.1: Đặc tả chi tiết cấu trúc Bảng monitored_services</w:t>
      </w:r>
      <w:r>
        <w:rPr>
          <w:sz w:val="20"/>
        </w:rPr>
        <w:t xml:space="preserve"> ............................. </w:t>
      </w:r>
      <w:r>
        <w:rPr>
          <w:b/>
          <w:sz w:val="24"/>
        </w:rPr>
        <w:t>28</w:t>
      </w:r>
    </w:p>
    <w:p w14:paraId="26811946" w14:textId="77777777" w:rsidR="002B6D15" w:rsidRDefault="00DC3741">
      <w:pPr>
        <w:spacing w:after="60" w:line="288" w:lineRule="auto"/>
      </w:pPr>
      <w:r>
        <w:rPr>
          <w:sz w:val="24"/>
        </w:rPr>
        <w:t>Bảng 3.2: Đặc tả chi tiết cấu trúc Bảng audit_logs</w:t>
      </w:r>
      <w:r>
        <w:rPr>
          <w:sz w:val="20"/>
        </w:rPr>
        <w:t xml:space="preserve"> ..................................... </w:t>
      </w:r>
      <w:r>
        <w:rPr>
          <w:b/>
          <w:sz w:val="24"/>
        </w:rPr>
        <w:t>29</w:t>
      </w:r>
    </w:p>
    <w:p w14:paraId="41B3508C" w14:textId="77777777" w:rsidR="002B6D15" w:rsidRDefault="00DC3741">
      <w:pPr>
        <w:spacing w:after="60" w:line="288" w:lineRule="auto"/>
      </w:pPr>
      <w:r>
        <w:rPr>
          <w:sz w:val="24"/>
        </w:rPr>
        <w:t>Bảng 3.3: Đặc tả chi tiết cấu trúc Bảng service_log_stats (Counter)</w:t>
      </w:r>
      <w:r>
        <w:rPr>
          <w:sz w:val="20"/>
        </w:rPr>
        <w:t xml:space="preserve"> .................... </w:t>
      </w:r>
      <w:r>
        <w:rPr>
          <w:b/>
          <w:sz w:val="24"/>
        </w:rPr>
        <w:t>30</w:t>
      </w:r>
    </w:p>
    <w:p w14:paraId="1725D497" w14:textId="77777777" w:rsidR="002B6D15" w:rsidRDefault="00DC3741">
      <w:pPr>
        <w:spacing w:after="60" w:line="288" w:lineRule="auto"/>
      </w:pPr>
      <w:r>
        <w:rPr>
          <w:sz w:val="24"/>
        </w:rPr>
        <w:t>Bảng 3.4: Bảng tổng hợp hợp đồng RESTful API endpoints của hệ thống</w:t>
      </w:r>
      <w:r>
        <w:rPr>
          <w:sz w:val="20"/>
        </w:rPr>
        <w:t xml:space="preserve"> .................... </w:t>
      </w:r>
      <w:r>
        <w:rPr>
          <w:b/>
          <w:sz w:val="24"/>
        </w:rPr>
        <w:t>32</w:t>
      </w:r>
    </w:p>
    <w:p w14:paraId="21597482" w14:textId="77777777" w:rsidR="002B6D15" w:rsidRDefault="00DC3741">
      <w:pPr>
        <w:spacing w:after="60" w:line="288" w:lineRule="auto"/>
      </w:pPr>
      <w:r>
        <w:rPr>
          <w:sz w:val="24"/>
        </w:rPr>
        <w:t>Bảng 4.1: Cấu hình môi trường phần cứng và phần mềm triển khai thực nghiệm</w:t>
      </w:r>
      <w:r>
        <w:rPr>
          <w:sz w:val="20"/>
        </w:rPr>
        <w:t xml:space="preserve"> ............. </w:t>
      </w:r>
      <w:r>
        <w:rPr>
          <w:b/>
          <w:sz w:val="24"/>
        </w:rPr>
        <w:t>35</w:t>
      </w:r>
    </w:p>
    <w:p w14:paraId="7FD755EC" w14:textId="77777777" w:rsidR="002B6D15" w:rsidRDefault="00DC3741">
      <w:pPr>
        <w:spacing w:after="60" w:line="288" w:lineRule="auto"/>
      </w:pPr>
      <w:r>
        <w:rPr>
          <w:sz w:val="24"/>
        </w:rPr>
        <w:t>Bảng 4.2: Bảng thống kê kết quả kiểm thử tự động các module chức năng</w:t>
      </w:r>
      <w:r>
        <w:rPr>
          <w:sz w:val="20"/>
        </w:rPr>
        <w:t xml:space="preserve"> .................. </w:t>
      </w:r>
      <w:r>
        <w:rPr>
          <w:b/>
          <w:sz w:val="24"/>
        </w:rPr>
        <w:t>42</w:t>
      </w:r>
    </w:p>
    <w:p w14:paraId="03082F81" w14:textId="77777777" w:rsidR="002B6D15" w:rsidRDefault="002B6D15">
      <w:pPr>
        <w:spacing w:after="360" w:line="360" w:lineRule="auto"/>
        <w:jc w:val="both"/>
      </w:pPr>
    </w:p>
    <w:p w14:paraId="6C132993" w14:textId="77777777" w:rsidR="002B6D15" w:rsidRDefault="00DC3741">
      <w:pPr>
        <w:spacing w:before="240" w:after="360"/>
        <w:jc w:val="center"/>
      </w:pPr>
      <w:r>
        <w:rPr>
          <w:b/>
          <w:sz w:val="32"/>
        </w:rPr>
        <w:t>DANH MỤC CÁC HÌNH ẢNH / BIỂU ĐỒ</w:t>
      </w:r>
    </w:p>
    <w:p w14:paraId="362ED1B5" w14:textId="77777777" w:rsidR="002B6D15" w:rsidRDefault="00DC3741">
      <w:pPr>
        <w:spacing w:after="60" w:line="288" w:lineRule="auto"/>
      </w:pPr>
      <w:r>
        <w:rPr>
          <w:sz w:val="24"/>
        </w:rPr>
        <w:t>Hình 1.1: Mô hình phân tán vòng tròn Masterless và giao thức Gossip của Cassandra</w:t>
      </w:r>
      <w:r>
        <w:rPr>
          <w:sz w:val="20"/>
        </w:rPr>
        <w:t xml:space="preserve"> ...... </w:t>
      </w:r>
      <w:r>
        <w:rPr>
          <w:b/>
          <w:sz w:val="24"/>
        </w:rPr>
        <w:t>7</w:t>
      </w:r>
    </w:p>
    <w:p w14:paraId="3D2FED7D" w14:textId="77777777" w:rsidR="002B6D15" w:rsidRDefault="00DC3741">
      <w:pPr>
        <w:spacing w:after="60" w:line="288" w:lineRule="auto"/>
      </w:pPr>
      <w:r>
        <w:rPr>
          <w:sz w:val="24"/>
        </w:rPr>
        <w:t>Hình 1.2: Quy trình ghi dữ liệu tuần tự CommitLog - Memtable - SSTable trong LSM-Tree</w:t>
      </w:r>
      <w:r>
        <w:rPr>
          <w:sz w:val="20"/>
        </w:rPr>
        <w:t xml:space="preserve"> ... </w:t>
      </w:r>
      <w:r>
        <w:rPr>
          <w:b/>
          <w:sz w:val="24"/>
        </w:rPr>
        <w:t>8</w:t>
      </w:r>
    </w:p>
    <w:p w14:paraId="72B69AFD" w14:textId="77777777" w:rsidR="002B6D15" w:rsidRDefault="00DC3741">
      <w:pPr>
        <w:spacing w:after="60" w:line="288" w:lineRule="auto"/>
      </w:pPr>
      <w:r>
        <w:rPr>
          <w:sz w:val="24"/>
        </w:rPr>
        <w:t>Hình 1.3: Cơ chế đánh dấu Tombstone và dọn dẹp dữ liệu tự động bằng Compaction</w:t>
      </w:r>
      <w:r>
        <w:rPr>
          <w:sz w:val="20"/>
        </w:rPr>
        <w:t xml:space="preserve"> ......... </w:t>
      </w:r>
      <w:r>
        <w:rPr>
          <w:b/>
          <w:sz w:val="24"/>
        </w:rPr>
        <w:t>10</w:t>
      </w:r>
    </w:p>
    <w:p w14:paraId="6264E028" w14:textId="77777777" w:rsidR="002B6D15" w:rsidRDefault="00DC3741">
      <w:pPr>
        <w:spacing w:after="60" w:line="288" w:lineRule="auto"/>
      </w:pPr>
      <w:r>
        <w:rPr>
          <w:sz w:val="24"/>
        </w:rPr>
        <w:t>Hình 2.1: Sơ đồ tổng quan Ca sử dụng (Use Case Diagram) hệ thống Audit Log</w:t>
      </w:r>
      <w:r>
        <w:rPr>
          <w:sz w:val="20"/>
        </w:rPr>
        <w:t xml:space="preserve"> ............. </w:t>
      </w:r>
      <w:r>
        <w:rPr>
          <w:b/>
          <w:sz w:val="24"/>
        </w:rPr>
        <w:t>24</w:t>
      </w:r>
    </w:p>
    <w:p w14:paraId="52F84F4C" w14:textId="77777777" w:rsidR="002B6D15" w:rsidRDefault="00DC3741">
      <w:pPr>
        <w:spacing w:after="60" w:line="288" w:lineRule="auto"/>
      </w:pPr>
      <w:r>
        <w:rPr>
          <w:sz w:val="24"/>
        </w:rPr>
        <w:t>Hình 3.1: Sơ đồ kiến trúc 3 tầng phân tán của hệ thống Audit Log</w:t>
      </w:r>
      <w:r>
        <w:rPr>
          <w:sz w:val="20"/>
        </w:rPr>
        <w:t xml:space="preserve"> ....................... </w:t>
      </w:r>
      <w:r>
        <w:rPr>
          <w:b/>
          <w:sz w:val="24"/>
        </w:rPr>
        <w:t>25</w:t>
      </w:r>
    </w:p>
    <w:p w14:paraId="1B06FE9D" w14:textId="77777777" w:rsidR="002B6D15" w:rsidRDefault="00DC3741">
      <w:pPr>
        <w:spacing w:after="60" w:line="288" w:lineRule="auto"/>
      </w:pPr>
      <w:r>
        <w:rPr>
          <w:sz w:val="24"/>
        </w:rPr>
        <w:t>Hình 3.2: Chiến lược Time-Bucketing phân tán Partition Key trên Cassandra Ring</w:t>
      </w:r>
      <w:r>
        <w:rPr>
          <w:sz w:val="20"/>
        </w:rPr>
        <w:t xml:space="preserve"> ......... </w:t>
      </w:r>
      <w:r>
        <w:rPr>
          <w:b/>
          <w:sz w:val="24"/>
        </w:rPr>
        <w:t>27</w:t>
      </w:r>
    </w:p>
    <w:p w14:paraId="76628501" w14:textId="77777777" w:rsidR="002B6D15" w:rsidRDefault="00DC3741">
      <w:pPr>
        <w:spacing w:after="60" w:line="288" w:lineRule="auto"/>
      </w:pPr>
      <w:r>
        <w:rPr>
          <w:sz w:val="24"/>
        </w:rPr>
        <w:t>Hình 3.3: Lược đồ quan hệ và mô hình dữ liệu vật lý Cassandra (Chebotko Diagram)</w:t>
      </w:r>
      <w:r>
        <w:rPr>
          <w:sz w:val="20"/>
        </w:rPr>
        <w:t xml:space="preserve"> ....... </w:t>
      </w:r>
      <w:r>
        <w:rPr>
          <w:b/>
          <w:sz w:val="24"/>
        </w:rPr>
        <w:t>31</w:t>
      </w:r>
    </w:p>
    <w:p w14:paraId="3C956B81" w14:textId="77777777" w:rsidR="002B6D15" w:rsidRDefault="00DC3741">
      <w:pPr>
        <w:spacing w:after="60" w:line="288" w:lineRule="auto"/>
      </w:pPr>
      <w:r>
        <w:rPr>
          <w:sz w:val="24"/>
        </w:rPr>
        <w:t>Hình 4.1: Giao diện Bảng điều khiển tra cứu Audit Log đa chiều và hiển thị TTL</w:t>
      </w:r>
      <w:r>
        <w:rPr>
          <w:sz w:val="20"/>
        </w:rPr>
        <w:t xml:space="preserve"> ......... </w:t>
      </w:r>
      <w:r>
        <w:rPr>
          <w:b/>
          <w:sz w:val="24"/>
        </w:rPr>
        <w:t>40</w:t>
      </w:r>
    </w:p>
    <w:p w14:paraId="4B49FC52" w14:textId="77777777" w:rsidR="002B6D15" w:rsidRDefault="00DC3741">
      <w:pPr>
        <w:spacing w:after="60" w:line="288" w:lineRule="auto"/>
      </w:pPr>
      <w:r>
        <w:rPr>
          <w:sz w:val="24"/>
        </w:rPr>
        <w:t>Hình 4.2: Drawer xem chi tiết bản ghi, Partition Key, Clustering Key và câu lệnh CQL</w:t>
      </w:r>
      <w:r>
        <w:rPr>
          <w:sz w:val="20"/>
        </w:rPr>
        <w:t xml:space="preserve"> ... </w:t>
      </w:r>
      <w:r>
        <w:rPr>
          <w:b/>
          <w:sz w:val="24"/>
        </w:rPr>
        <w:t>40</w:t>
      </w:r>
    </w:p>
    <w:p w14:paraId="7061A210" w14:textId="77777777" w:rsidR="002B6D15" w:rsidRDefault="00DC3741">
      <w:pPr>
        <w:spacing w:after="60" w:line="288" w:lineRule="auto"/>
      </w:pPr>
      <w:r>
        <w:rPr>
          <w:sz w:val="24"/>
        </w:rPr>
        <w:t>Hình 4.3: Giao diện Quản trị danh mục Dịch vụ và cấu hình TTL mặc định</w:t>
      </w:r>
      <w:r>
        <w:rPr>
          <w:sz w:val="20"/>
        </w:rPr>
        <w:t xml:space="preserve"> ................. </w:t>
      </w:r>
      <w:r>
        <w:rPr>
          <w:b/>
          <w:sz w:val="24"/>
        </w:rPr>
        <w:t>41</w:t>
      </w:r>
    </w:p>
    <w:p w14:paraId="6C933C91" w14:textId="77777777" w:rsidR="002B6D15" w:rsidRDefault="002B6D15">
      <w:pPr>
        <w:sectPr w:rsidR="002B6D15">
          <w:headerReference w:type="default" r:id="rId9"/>
          <w:pgSz w:w="12240" w:h="15840"/>
          <w:pgMar w:top="1984" w:right="1134" w:bottom="1701" w:left="1984" w:header="720" w:footer="720" w:gutter="0"/>
          <w:pgNumType w:fmt="lowerRoman" w:start="1"/>
          <w:cols w:space="720"/>
          <w:docGrid w:linePitch="360"/>
        </w:sectPr>
      </w:pPr>
    </w:p>
    <w:p w14:paraId="67877126" w14:textId="77777777" w:rsidR="002B6D15" w:rsidRDefault="00DC3741">
      <w:pPr>
        <w:keepNext/>
        <w:spacing w:before="320" w:after="160" w:line="312" w:lineRule="auto"/>
      </w:pPr>
      <w:r>
        <w:rPr>
          <w:b/>
          <w:sz w:val="32"/>
        </w:rPr>
        <w:lastRenderedPageBreak/>
        <w:t>MỞ ĐẦU</w:t>
      </w:r>
    </w:p>
    <w:p w14:paraId="520C9CFD" w14:textId="77777777" w:rsidR="002B6D15" w:rsidRDefault="00DC3741">
      <w:pPr>
        <w:keepNext/>
        <w:spacing w:before="240" w:after="120" w:line="312" w:lineRule="auto"/>
      </w:pPr>
      <w:r>
        <w:rPr>
          <w:b/>
          <w:sz w:val="28"/>
        </w:rPr>
        <w:t>1. Tính cấp thiết của đề tài (Lý do chọn đề tài)</w:t>
      </w:r>
    </w:p>
    <w:p w14:paraId="48EF7C1D" w14:textId="77777777" w:rsidR="002B6D15" w:rsidRDefault="00DC3741">
      <w:pPr>
        <w:spacing w:after="120" w:line="360" w:lineRule="auto"/>
        <w:ind w:firstLine="567"/>
        <w:jc w:val="both"/>
      </w:pPr>
      <w:r>
        <w:t>Trong bối cảnh công nghệ thông tin hiện đại, sự chuyển dịch mạnh mẽ từ các kiến trúc phần mềm khối nguyên (Monolithic Architecture) sang kiến trúc vi dịch vụ (Microservices Architecture) và nền tảng điện toán đám mây (Cloud Computing) đã mang lại tính linh hoạt, khả năng mở rộng vượt trội cho các hệ thống doanh nghiệp. Tuy nhiên, kiến trúc phân tán này cũng kéo theo những thách thức vô cùng to lớn về an toàn thông tin, kiểm toán hệ thống và quản trị rủi ro.</w:t>
      </w:r>
    </w:p>
    <w:p w14:paraId="26793516" w14:textId="77777777" w:rsidR="002B6D15" w:rsidRDefault="00DC3741">
      <w:pPr>
        <w:spacing w:after="120" w:line="360" w:lineRule="auto"/>
        <w:ind w:firstLine="567"/>
        <w:jc w:val="both"/>
      </w:pPr>
      <w:r>
        <w:t>Nhật ký kiểm toán (Audit Log / Audit Trail) là bằng chứng kỹ thuật số ghi lại chính xác dòng thời gian các sự kiện nghiệp vụ quan trọng: ai đã truy cập hệ thống, tại thời điểm nào, từ địa chỉ IP nào, đã thao tác thay đổi dữ liệu ra sao và trạng thái trước/sau của giao dịch. Các tiêu chuẩn bảo mật quốc tế khắt khe như PCI-DSS (cho hệ thống tài chính - ngân hàng), ISO/IEC 27001 (quản lý an toàn thông tin) hay GDPR (bảo vệ dữ liệu cá nhân) đều bắt buộc mọi tổ chức phải duy trì hệ thống lưu trữ nhật ký kiểm toán bất biến (immutable), minh bạch và có khả năng truy hồi nhanh chóng khi xảy ra sự cố.</w:t>
      </w:r>
    </w:p>
    <w:p w14:paraId="12F64A96" w14:textId="77777777" w:rsidR="002B6D15" w:rsidRDefault="00DC3741">
      <w:pPr>
        <w:spacing w:after="120" w:line="360" w:lineRule="auto"/>
        <w:ind w:firstLine="567"/>
        <w:jc w:val="both"/>
      </w:pPr>
      <w:r>
        <w:t>Thực tế vận hành tại các doanh nghiệp lớn cho thấy, hàng trăm vi dịch vụ hoạt động đồng thời có thể phát sinh hàng trăm nghìn đến hàng triệu bản ghi nhật ký mỗi giây. Khi sử dụng các Hệ quản trị cơ sở dữ liệu quan hệ truyền thống (RDBMS) như MySQL, PostgreSQL hay Oracle để lưu trữ Audit Log, hệ thống nhanh chóng đối mặt với những giới hạn chết người:</w:t>
      </w:r>
    </w:p>
    <w:p w14:paraId="0D981BCF" w14:textId="77777777" w:rsidR="002B6D15" w:rsidRDefault="00DC3741">
      <w:pPr>
        <w:spacing w:after="120" w:line="360" w:lineRule="auto"/>
        <w:ind w:firstLine="567"/>
        <w:jc w:val="both"/>
      </w:pPr>
      <w:r>
        <w:t xml:space="preserve">Thứ nhất là hiện tượng nghẽn cổ chai ghi đĩa (Disk I/O Write Bottleneck): RDBMS được thiết kế tối ưu cho các giao dịch phức tạp (ACID) với cơ chế khóa bảng/dòng (Row/Table Locking) và cây B-Tree. Khi tốc độ ghi tăng vọt, chi phí cập </w:t>
      </w:r>
      <w:r>
        <w:lastRenderedPageBreak/>
        <w:t>nhật chỉ mục (Index) và giải quyết tranh chấp khóa khiến độ trễ ghi tăng vọt, gây nghẽn toàn bộ dịch vụ nghiệp vụ phía trước.</w:t>
      </w:r>
    </w:p>
    <w:p w14:paraId="1F6F9A56" w14:textId="77777777" w:rsidR="002B6D15" w:rsidRDefault="00DC3741">
      <w:pPr>
        <w:spacing w:after="120" w:line="360" w:lineRule="auto"/>
        <w:ind w:firstLine="567"/>
        <w:jc w:val="both"/>
      </w:pPr>
      <w:r>
        <w:t>Thứ hai là chi phí mở rộng quy mô (Scalability Cost): RDBMS chủ yếu mở rộng theo chiều dọc (Scale-up) bằng cách nâng cấp CPU, RAM của máy chủ đơn lẻ, dẫn đến giới hạn vật lý và chi phí phần cứng đắt đỏ. Kỹ thuật phân mảnh thủ công (Manual Sharding) lại cực kỳ phức tạp và dễ phát sinh lỗi logic.</w:t>
      </w:r>
    </w:p>
    <w:p w14:paraId="17808952" w14:textId="77777777" w:rsidR="002B6D15" w:rsidRDefault="00DC3741">
      <w:pPr>
        <w:spacing w:after="120" w:line="360" w:lineRule="auto"/>
        <w:ind w:firstLine="567"/>
        <w:jc w:val="both"/>
      </w:pPr>
      <w:r>
        <w:t>Thứ ba là vấn đề dọn dẹp vòng đời dữ liệu (Data Retention): Log kiểm toán chỉ có giá trị cao trong một khoảng thời gian quy định (ví dụ 30 ngày đến 1 năm). Việc chạy các câu lệnh DELETE hàng triệu bản ghi trong RDBMS sẽ gây khóa bảng kéo dài, phân mảnh ổ đĩa và suy giảm nghiêm trọng hiệu năng của các tác vụ khác.</w:t>
      </w:r>
    </w:p>
    <w:p w14:paraId="3920CB7B" w14:textId="77777777" w:rsidR="002B6D15" w:rsidRDefault="00DC3741">
      <w:pPr>
        <w:spacing w:after="120" w:line="360" w:lineRule="auto"/>
        <w:ind w:firstLine="567"/>
        <w:jc w:val="both"/>
      </w:pPr>
      <w:r>
        <w:t>Để giải quyết triệt để các bài toán hóc búa trên, Apache Cassandra - hệ quản trị cơ sở dữ liệu NoSQL phân tán hàng đầu thế giới được sáng tạo bởi Facebook và phát triển bởi Apache Software Foundation - nổi lên như một giải pháp cứu cánh. Với kiến trúc Masterless (không có nút chủ), cấu trúc dữ liệu ghi tuần tự LSM-Tree (Log-Structured Merge-tree), khả năng mở rộng tuyến tính không giới hạn và cơ chế Time-to-Live (TTL) tự động thu hồi tài nguyên ở cấp độ phần cứng, Cassandra chính là nền tảng lý tưởng nhất để xây dựng hệ thống Audit Log tập trung.</w:t>
      </w:r>
    </w:p>
    <w:p w14:paraId="3A2B0C78" w14:textId="77777777" w:rsidR="002B6D15" w:rsidRDefault="00DC3741">
      <w:pPr>
        <w:spacing w:after="120" w:line="360" w:lineRule="auto"/>
        <w:ind w:firstLine="567"/>
        <w:jc w:val="both"/>
      </w:pPr>
      <w:r>
        <w:t>Xuất phát từ những lý do khoa học và thực tiễn cấp thiết trên, đề tài "Đặc tả hệ thống giám sát và quản trị nhật ký kiểm toán tập trung (Distributed Audit Log System) trên nền tảng Apache Cassandra và FastAPI" được lựa chọn thực hiện nhằm mang lại một giải pháp công nghệ toàn diện, tin cậy và đạt chuẩn kỹ thuật cao.</w:t>
      </w:r>
    </w:p>
    <w:p w14:paraId="208A28D1" w14:textId="77777777" w:rsidR="002B6D15" w:rsidRDefault="00DC3741">
      <w:pPr>
        <w:keepNext/>
        <w:spacing w:before="240" w:after="120" w:line="312" w:lineRule="auto"/>
      </w:pPr>
      <w:r>
        <w:rPr>
          <w:b/>
          <w:sz w:val="28"/>
        </w:rPr>
        <w:t>2. Mục tiêu nghiên cứu và xây dựng hệ thống</w:t>
      </w:r>
    </w:p>
    <w:p w14:paraId="6F4CAFDE" w14:textId="77777777" w:rsidR="002B6D15" w:rsidRDefault="00DC3741">
      <w:pPr>
        <w:spacing w:after="120" w:line="360" w:lineRule="auto"/>
        <w:ind w:firstLine="567"/>
        <w:jc w:val="both"/>
      </w:pPr>
      <w:r>
        <w:t>Mục tiêu bao quát của đề tài là xây dựng một hệ thống giám sát và quản trị nhật ký kiểm toán tập trung có năng lực xử lý phân tán, thông lượng ghi cực cao, độ trễ thấp và độ tin cậy tuyệt đối. Cụ thể, các mục tiêu chi tiết bao gồm:</w:t>
      </w:r>
    </w:p>
    <w:p w14:paraId="6C03BE99" w14:textId="77777777" w:rsidR="002B6D15" w:rsidRDefault="00DC3741">
      <w:pPr>
        <w:spacing w:after="120" w:line="360" w:lineRule="auto"/>
        <w:ind w:firstLine="567"/>
        <w:jc w:val="both"/>
      </w:pPr>
      <w:r>
        <w:lastRenderedPageBreak/>
        <w:t>• Nghiên cứu chuyên sâu về kiến trúc lưu trữ NoSQL phân tán của Apache Cassandra, bao gồm kiến trúc phi tập trung Masterless, giao thức Gossip, giải thuật Consistent Hashing, và quy trình ghi dữ liệu thông qua CommitLog, Memtable, SSTable.</w:t>
      </w:r>
    </w:p>
    <w:p w14:paraId="66B3E399" w14:textId="77777777" w:rsidR="002B6D15" w:rsidRDefault="00DC3741">
      <w:pPr>
        <w:spacing w:after="120" w:line="360" w:lineRule="auto"/>
        <w:ind w:firstLine="567"/>
        <w:jc w:val="both"/>
      </w:pPr>
      <w:r>
        <w:t>• Thiết lập tài liệu Đặc tả Yêu cầu Hệ thống (Software Requirements Specification - SRS) đầy đủ, chặt chẽ theo chuẩn IEEE 830, bao gồm các yêu cầu chức năng (quản lý dịch vụ, tiếp nhận log, tra cứu đa chiều, thống kê counter) và phi chức năng (độ trễ &lt; 10ms, tính sẵn sàng 99.99%, an toàn dữ liệu).</w:t>
      </w:r>
    </w:p>
    <w:p w14:paraId="1E2F53B4" w14:textId="77777777" w:rsidR="002B6D15" w:rsidRDefault="00DC3741">
      <w:pPr>
        <w:spacing w:after="120" w:line="360" w:lineRule="auto"/>
        <w:ind w:firstLine="567"/>
        <w:jc w:val="both"/>
      </w:pPr>
      <w:r>
        <w:t>• Xây dựng mô hình dữ liệu NoSQL tối ưu theo chuẩn Chebotko: áp dụng chiến lược Time-Bucketing ((service_name, log_date)) để loại trừ hiện tượng lệch tải (Hot Partition), kết hợp Clustering Key (log_time DESC, log_id ASC) sắp xếp thời gian tự nhiên và ngăn ngừa va chạm khóa bằng UUID v4.</w:t>
      </w:r>
    </w:p>
    <w:p w14:paraId="18AAE22E" w14:textId="77777777" w:rsidR="002B6D15" w:rsidRDefault="00DC3741">
      <w:pPr>
        <w:spacing w:after="120" w:line="360" w:lineRule="auto"/>
        <w:ind w:firstLine="567"/>
        <w:jc w:val="both"/>
      </w:pPr>
      <w:r>
        <w:t>• Hiện thực hóa cơ chế quản lý vòng đời dữ liệu tự động (Data Retention Lifecycle) thông qua tính năng Time-to-Live (TTL) native của Cassandra, giúp tự động dọn rác mà không tốn chi phí quản trị.</w:t>
      </w:r>
    </w:p>
    <w:p w14:paraId="6EB3C49E" w14:textId="77777777" w:rsidR="002B6D15" w:rsidRDefault="00DC3741">
      <w:pPr>
        <w:spacing w:after="120" w:line="360" w:lineRule="auto"/>
        <w:ind w:firstLine="567"/>
        <w:jc w:val="both"/>
      </w:pPr>
      <w:r>
        <w:t>• Phát triển hệ thống dịch vụ RESTful API hoàn chỉnh bằng FastAPI (Python) có xác thực schema chặt chẽ (Pydantic), hỗ trợ Connection Pooling và Prepared Statements.</w:t>
      </w:r>
    </w:p>
    <w:p w14:paraId="018ACD4D" w14:textId="77777777" w:rsidR="002B6D15" w:rsidRDefault="00DC3741">
      <w:pPr>
        <w:spacing w:after="120" w:line="360" w:lineRule="auto"/>
        <w:ind w:firstLine="567"/>
        <w:jc w:val="both"/>
      </w:pPr>
      <w:r>
        <w:t>• Xây dựng giao diện Web Dashboard SPA (Single Page Application) hiện đại, trực quan, hỗ trợ tra cứu log thời gian thực, hiển thị câu lệnh CQL sinh tự động, theo dõi TTL còn lại và cấu hình danh mục dịch vụ.</w:t>
      </w:r>
    </w:p>
    <w:p w14:paraId="44F2A5AA" w14:textId="77777777" w:rsidR="002B6D15" w:rsidRDefault="00DC3741">
      <w:pPr>
        <w:spacing w:after="120" w:line="360" w:lineRule="auto"/>
        <w:ind w:firstLine="567"/>
        <w:jc w:val="both"/>
      </w:pPr>
      <w:r>
        <w:t>• Thực hiện kiểm thử tự động toàn diện (Unit Test, Integration Test) với pytest, đánh giá hiệu năng và tính đúng đắn của toàn bộ các ca sử dụng nghiệp vụ.</w:t>
      </w:r>
    </w:p>
    <w:p w14:paraId="2BCA486C" w14:textId="77777777" w:rsidR="002B6D15" w:rsidRDefault="00DC3741">
      <w:pPr>
        <w:keepNext/>
        <w:spacing w:before="240" w:after="120" w:line="312" w:lineRule="auto"/>
      </w:pPr>
      <w:r>
        <w:rPr>
          <w:b/>
          <w:sz w:val="28"/>
        </w:rPr>
        <w:lastRenderedPageBreak/>
        <w:t>3. Đối tượng và phạm vi nghiên cứu</w:t>
      </w:r>
    </w:p>
    <w:p w14:paraId="0A491820" w14:textId="77777777" w:rsidR="002B6D15" w:rsidRDefault="00DC3741">
      <w:pPr>
        <w:spacing w:after="120" w:line="360" w:lineRule="auto"/>
        <w:ind w:firstLine="567"/>
        <w:jc w:val="both"/>
      </w:pPr>
      <w:r>
        <w:t>• Đối tượng nghiên cứu: Dữ liệu nhật ký kiểm toán (Audit Trail Data) trong các hệ thống vi dịch vụ; các giải thuật và cơ chế phân tán dữ liệu NoSQL; mô hình lưu trữ dạng cột mở rộng (Wide-Column Store); cơ chế xử lý I/O bất đồng bộ và kiểm định dữ liệu thời gian thực.</w:t>
      </w:r>
    </w:p>
    <w:p w14:paraId="312F42A4" w14:textId="77777777" w:rsidR="002B6D15" w:rsidRDefault="00DC3741">
      <w:pPr>
        <w:spacing w:after="120" w:line="360" w:lineRule="auto"/>
        <w:ind w:firstLine="567"/>
        <w:jc w:val="both"/>
      </w:pPr>
      <w:r>
        <w:t>• Phạm vi nghiên cứu:</w:t>
      </w:r>
    </w:p>
    <w:p w14:paraId="7D1C5E33" w14:textId="77777777" w:rsidR="002B6D15" w:rsidRDefault="00DC3741">
      <w:pPr>
        <w:spacing w:after="120" w:line="360" w:lineRule="auto"/>
        <w:ind w:firstLine="567"/>
        <w:jc w:val="both"/>
      </w:pPr>
      <w:r>
        <w:t xml:space="preserve">  - Về mặt công nghệ: Tập trung vào Apache Cassandra phiên bản 4.1, CQL (Cassandra Query Language), ngôn ngữ Python 3 với FastAPI framework, Cassandra Driver, và công nghệ container hóa Docker / Docker Compose.</w:t>
      </w:r>
    </w:p>
    <w:p w14:paraId="4456B573" w14:textId="77777777" w:rsidR="002B6D15" w:rsidRDefault="00DC3741">
      <w:pPr>
        <w:spacing w:after="120" w:line="360" w:lineRule="auto"/>
        <w:ind w:firstLine="567"/>
        <w:jc w:val="both"/>
      </w:pPr>
      <w:r>
        <w:t xml:space="preserve">  - Về mặt nghiệp vụ: Giới hạn trong phạm vi theo dõi và kiểm toán 4 dịch vụ vi mô đại diện trong hệ thống thương mại điện tử: Auth (Xác thực &amp; Phân quyền), Payment (Cổng thanh toán &amp; Đối soát), Order (Xử lý đơn hàng) và User (Quản lý hồ sơ người dùng).</w:t>
      </w:r>
    </w:p>
    <w:p w14:paraId="4D7BDE69" w14:textId="77777777" w:rsidR="002B6D15" w:rsidRDefault="00DC3741">
      <w:pPr>
        <w:spacing w:after="120" w:line="360" w:lineRule="auto"/>
        <w:ind w:firstLine="567"/>
        <w:jc w:val="both"/>
      </w:pPr>
      <w:r>
        <w:t xml:space="preserve">  - Về mặt môi trường thử nghiệm: Triển khai trên cụm container ảo hóa với cấu hình chuẩn doanh nghiệp, chạy trên môi trường cục bộ hoặc máy chủ thử nghiệm.</w:t>
      </w:r>
    </w:p>
    <w:p w14:paraId="24102F9F" w14:textId="77777777" w:rsidR="002B6D15" w:rsidRDefault="00DC3741">
      <w:pPr>
        <w:keepNext/>
        <w:spacing w:before="240" w:after="120" w:line="312" w:lineRule="auto"/>
      </w:pPr>
      <w:r>
        <w:rPr>
          <w:b/>
          <w:sz w:val="28"/>
        </w:rPr>
        <w:t>4. Ý nghĩa khoa học và thực tiễn của đề tài</w:t>
      </w:r>
    </w:p>
    <w:p w14:paraId="1BFFB98F" w14:textId="77777777" w:rsidR="002B6D15" w:rsidRDefault="00DC3741">
      <w:pPr>
        <w:spacing w:after="120" w:line="360" w:lineRule="auto"/>
        <w:ind w:firstLine="567"/>
        <w:jc w:val="both"/>
      </w:pPr>
      <w:r>
        <w:t>• Ý nghĩa khoa học: Đề tài góp phần hệ thống hóa phương pháp luận thiết kế cơ sở dữ liệu hướng truy vấn (Query-Driven Data Modeling) cho hệ phân tán NoSQL, chứng minh tính hiệu quả của giải pháp Time-Bucketing trong việc giải quyết vấn đề phân phối tải dữ liệu chuỗi thời gian (Time-Series Data), đồng thời làm rõ cơ chế quản trị vòng đời dữ liệu dựa trên Tombstone và Compaction.</w:t>
      </w:r>
    </w:p>
    <w:p w14:paraId="3C7E71C6" w14:textId="77777777" w:rsidR="002B6D15" w:rsidRDefault="00DC3741">
      <w:pPr>
        <w:spacing w:after="120" w:line="360" w:lineRule="auto"/>
        <w:ind w:firstLine="567"/>
        <w:jc w:val="both"/>
      </w:pPr>
      <w:r>
        <w:t>• Ý nghĩa thực tiễn: Sản phẩm đồ án cung cấp một bản thiết kế mẫu chuẩn hóa (Reference Architecture) và mã nguồn hoàn chỉnh có thể ứng dụng trực tiếp vào các dự án phần mềm doanh nghiệp, ngân hàng, fintech hoặc các cơ quan nhà nước có nhu cầu xây dựng trung tâm giám sát an ninh mạng (SOC) và lưu vết kiểm toán bảo mật.</w:t>
      </w:r>
    </w:p>
    <w:p w14:paraId="59DF9610" w14:textId="77777777" w:rsidR="002B6D15" w:rsidRDefault="00DC3741">
      <w:pPr>
        <w:keepNext/>
        <w:spacing w:before="320" w:after="160" w:line="312" w:lineRule="auto"/>
      </w:pPr>
      <w:r>
        <w:rPr>
          <w:b/>
          <w:sz w:val="32"/>
        </w:rPr>
        <w:lastRenderedPageBreak/>
        <w:t>CHƯƠNG 1: TỔNG QUAN HỆ THỐNG VÀ CƠ SỞ LÝ THUYẾT</w:t>
      </w:r>
    </w:p>
    <w:p w14:paraId="718CDB8C" w14:textId="77777777" w:rsidR="002B6D15" w:rsidRDefault="00DC3741">
      <w:pPr>
        <w:keepNext/>
        <w:spacing w:before="240" w:after="120" w:line="312" w:lineRule="auto"/>
      </w:pPr>
      <w:r>
        <w:rPr>
          <w:b/>
          <w:sz w:val="28"/>
        </w:rPr>
        <w:t>1.1 Khái niệm về Audit Log và vai trò trong bảo mật hệ thống</w:t>
      </w:r>
    </w:p>
    <w:p w14:paraId="43CF6DBD" w14:textId="77777777" w:rsidR="002B6D15" w:rsidRDefault="00DC3741">
      <w:pPr>
        <w:spacing w:after="120" w:line="360" w:lineRule="auto"/>
        <w:ind w:firstLine="567"/>
        <w:jc w:val="both"/>
      </w:pPr>
      <w:r>
        <w:t>Nhật ký kiểm toán (Audit Log, đôi khi được gọi là Audit Trail) là một chuỗi các bản ghi dữ liệu có cấu trúc, được ghi lại một cách tự động và liên tục theo trình tự thời gian, phản ánh đầy đủ các hoạt động, sự kiện và biến động dữ liệu xảy ra trên hệ thống phần mềm (Kleppmann, 2017). Khác với Application Log (vốn chỉ phục vụ lập trình viên tìm lỗi cú pháp hoặc theo dõi luồng thực thi hàm) hay Access Log của Web Server (chỉ ghi nhận URL và HTTP Status), Audit Log tập trung vào ý nghĩa nghiệp vụ và danh tính người thực hiện.</w:t>
      </w:r>
    </w:p>
    <w:p w14:paraId="07B1CA73" w14:textId="77777777" w:rsidR="002B6D15" w:rsidRDefault="00DC3741">
      <w:pPr>
        <w:spacing w:after="120" w:line="360" w:lineRule="auto"/>
        <w:ind w:firstLine="567"/>
        <w:jc w:val="both"/>
      </w:pPr>
      <w:r>
        <w:t>Một bản ghi Audit Log chuẩn hóa bắt buộc phải trả lời trọn vẹn mô hình 5W1H trong an toàn thông tin:</w:t>
      </w:r>
    </w:p>
    <w:p w14:paraId="4AB048A3" w14:textId="77777777" w:rsidR="002B6D15" w:rsidRDefault="00DC3741">
      <w:pPr>
        <w:spacing w:after="120" w:line="360" w:lineRule="auto"/>
        <w:ind w:firstLine="567"/>
        <w:jc w:val="both"/>
      </w:pPr>
      <w:r>
        <w:t>1. Who (Ai đã làm?): Định danh người dùng, mã tài khoản (actor_id), quyền hạn của chủ thể thực hiện hành vi.</w:t>
      </w:r>
    </w:p>
    <w:p w14:paraId="67DF6B28" w14:textId="77777777" w:rsidR="002B6D15" w:rsidRDefault="00DC3741">
      <w:pPr>
        <w:spacing w:after="120" w:line="360" w:lineRule="auto"/>
        <w:ind w:firstLine="567"/>
        <w:jc w:val="both"/>
      </w:pPr>
      <w:r>
        <w:t>2. What (Đã làm việc gì?): Tên hành động cụ thể (action_type như LOGIN, CREATE, UPDATE, DELETE, REFUND) và thông điệp diễn giải chi tiết.</w:t>
      </w:r>
    </w:p>
    <w:p w14:paraId="011EC47D" w14:textId="77777777" w:rsidR="002B6D15" w:rsidRDefault="00DC3741">
      <w:pPr>
        <w:spacing w:after="120" w:line="360" w:lineRule="auto"/>
        <w:ind w:firstLine="567"/>
        <w:jc w:val="both"/>
      </w:pPr>
      <w:r>
        <w:t>3. When (Xảy ra khi nào?): Dấu thời gian chính xác (timestamp UTC) với độ phân giải mili-giây.</w:t>
      </w:r>
    </w:p>
    <w:p w14:paraId="1464928E" w14:textId="77777777" w:rsidR="002B6D15" w:rsidRDefault="00DC3741">
      <w:pPr>
        <w:spacing w:after="120" w:line="360" w:lineRule="auto"/>
        <w:ind w:firstLine="567"/>
        <w:jc w:val="both"/>
      </w:pPr>
      <w:r>
        <w:t>4. Where (Từ đâu đến?): Địa chỉ IP nguồn (ip_address), thiết bị truy cập, điểm cuối API (endpoint) được kích hoạt.</w:t>
      </w:r>
    </w:p>
    <w:p w14:paraId="71570C54" w14:textId="77777777" w:rsidR="002B6D15" w:rsidRDefault="00DC3741">
      <w:pPr>
        <w:spacing w:after="120" w:line="360" w:lineRule="auto"/>
        <w:ind w:firstLine="567"/>
        <w:jc w:val="both"/>
      </w:pPr>
      <w:r>
        <w:t>5. Which (Dịch vụ nào tiếp nhận?): Tên định danh dịch vụ phụ trách (service_name).</w:t>
      </w:r>
    </w:p>
    <w:p w14:paraId="3380E771" w14:textId="77777777" w:rsidR="002B6D15" w:rsidRDefault="00DC3741">
      <w:pPr>
        <w:spacing w:after="120" w:line="360" w:lineRule="auto"/>
        <w:ind w:firstLine="567"/>
        <w:jc w:val="both"/>
      </w:pPr>
      <w:r>
        <w:t>6. How (Dữ liệu thay đổi ra sao?): Trạng thái dữ liệu chi tiết trước và sau khi thao tác diễn ra, được đóng gói dưới định dạng JSON (payload_json).</w:t>
      </w:r>
    </w:p>
    <w:p w14:paraId="733BB217" w14:textId="77777777" w:rsidR="002B6D15" w:rsidRDefault="00DC3741">
      <w:pPr>
        <w:spacing w:after="120" w:line="360" w:lineRule="auto"/>
        <w:ind w:firstLine="567"/>
        <w:jc w:val="both"/>
      </w:pPr>
      <w:r>
        <w:lastRenderedPageBreak/>
        <w:t>Nguyên tắc bất di bất dịch của Audit Log là Tính bất biến (Immutability): Một khi bản ghi đã được ghi vào cơ sở dữ liệu, không một ai - kể cả Quản trị viên hệ thống (DBA / Super Admin) - có quyền chỉnh sửa nội dung bản ghi. Mọi hành vi cố tình thay đổi hoặc che giấu dấu vết kiểm toán đều bị coi là vi phạm nghiêm trọng chính sách bảo mật.</w:t>
      </w:r>
    </w:p>
    <w:p w14:paraId="542C069A" w14:textId="77777777" w:rsidR="002B6D15" w:rsidRDefault="00DC3741">
      <w:pPr>
        <w:keepNext/>
        <w:spacing w:before="240" w:after="120" w:line="312" w:lineRule="auto"/>
      </w:pPr>
      <w:r>
        <w:rPr>
          <w:b/>
          <w:sz w:val="28"/>
        </w:rPr>
        <w:t>1.2 Tổng quan về Apache Cassandra &amp; Mô hình NoSQL phân tán</w:t>
      </w:r>
    </w:p>
    <w:p w14:paraId="380631AA" w14:textId="77777777" w:rsidR="002B6D15" w:rsidRDefault="00DC3741">
      <w:pPr>
        <w:spacing w:after="120" w:line="360" w:lineRule="auto"/>
        <w:ind w:firstLine="567"/>
        <w:jc w:val="both"/>
      </w:pPr>
      <w:r>
        <w:t>Apache Cassandra là hệ quản trị cơ sở dữ liệu phân tán nguồn mở thuộc nhóm Wide-Column Store, được thiết kế để xử lý khối lượng dữ liệu khổng lồ (Big Data) trải rộng trên nhiều nút mạng máy chủ mà không xuất hiện điểm nghẽn hay điểm lỗi đơn (Lakshman and Malik, 2010).</w:t>
      </w:r>
    </w:p>
    <w:p w14:paraId="60AC19ED" w14:textId="77777777" w:rsidR="002B6D15" w:rsidRDefault="00DC3741">
      <w:pPr>
        <w:keepNext/>
        <w:spacing w:before="160" w:after="80" w:line="300" w:lineRule="auto"/>
      </w:pPr>
      <w:r>
        <w:rPr>
          <w:b/>
          <w:i/>
        </w:rPr>
        <w:t>1.2.1 Kiến trúc Masterless và Vòng tròn phân tán (Distributed Ring)</w:t>
      </w:r>
    </w:p>
    <w:p w14:paraId="456B8AC4" w14:textId="77777777" w:rsidR="002B6D15" w:rsidRDefault="00DC3741">
      <w:pPr>
        <w:spacing w:after="120" w:line="360" w:lineRule="auto"/>
        <w:ind w:firstLine="567"/>
        <w:jc w:val="both"/>
      </w:pPr>
      <w:r>
        <w:t>Không giống như mô hình Master-Slave truyền thống của RDBMS (nơi một máy chủ Master chịu trách nhiệm ghi và các nút Slave chỉ đọc), Cassandra hoạt động theo kiến trúc Masterless (hoàn toàn không có nút chủ) hay Peer-to-Peer (Hewitt and Carpenter, 2020). Mọi nút mạng trong cụm (Cluster) đều có vai trò và quyền hạn bình đẳng tuyệt đối.</w:t>
      </w:r>
    </w:p>
    <w:p w14:paraId="49B749BC" w14:textId="77777777" w:rsidR="002B6D15" w:rsidRDefault="00DC3741">
      <w:pPr>
        <w:spacing w:after="120" w:line="360" w:lineRule="auto"/>
        <w:ind w:firstLine="567"/>
        <w:jc w:val="both"/>
      </w:pPr>
      <w:r>
        <w:t>Các nút mạng liên kết với nhau thành một vòng tròn ảo (Distributed Token Ring). Khi một Client gửi yêu cầu đọc hoặc ghi dữ liệu đến bất kỳ nút nào, nút đó sẽ đóng vai trò là Nút điều phối (Coordinator Node). Coordinator Node áp dụng hàm băm nhất quán (Consistent Hashing) trên Khóa phân vùng (Partition Key) để xác định chính xác nút nào trong cụm đang nắm giữ dải token tương ứng và chuyển tiếp yêu cầu đến các nút đó.</w:t>
      </w:r>
    </w:p>
    <w:p w14:paraId="1794848C" w14:textId="77777777" w:rsidR="002B6D15" w:rsidRDefault="00DC3741">
      <w:pPr>
        <w:spacing w:after="120" w:line="360" w:lineRule="auto"/>
        <w:ind w:firstLine="567"/>
        <w:jc w:val="both"/>
      </w:pPr>
      <w:r>
        <w:t xml:space="preserve">Các nút trong cụm liên tục trao đổi thông tin về tình trạng sức khỏe, dung lượng và trạng thái mạng của nhau thông qua Giao thức tán gẫu (Gossip Protocol) với tần suất mỗi giây một lần. Nếu một nút bị mất điện hoặc hỏng phần cứng, các nút còn lại </w:t>
      </w:r>
      <w:r>
        <w:lastRenderedPageBreak/>
        <w:t>sẽ phát hiện ngay lập tức và tự động định tuyến lại lưu lượng, đảm bảo hệ thống đạt tính sẵn sàng cao (High Availability) 99.999%.</w:t>
      </w:r>
    </w:p>
    <w:p w14:paraId="37AD9AC5" w14:textId="77777777" w:rsidR="002B6D15" w:rsidRDefault="00DC3741">
      <w:pPr>
        <w:spacing w:before="80" w:after="240"/>
        <w:jc w:val="center"/>
      </w:pPr>
      <w:r>
        <w:rPr>
          <w:i/>
          <w:sz w:val="24"/>
        </w:rPr>
        <w:t>Hình 1.1: Mô hình phân tán vòng tròn Masterless và giao thức Gossip của Cassandra</w:t>
      </w:r>
    </w:p>
    <w:p w14:paraId="1A173BFB" w14:textId="77777777" w:rsidR="002B6D15" w:rsidRDefault="00DC3741">
      <w:pPr>
        <w:keepNext/>
        <w:spacing w:before="160" w:after="80" w:line="300" w:lineRule="auto"/>
      </w:pPr>
      <w:r>
        <w:rPr>
          <w:b/>
          <w:i/>
        </w:rPr>
        <w:t>1.2.2 Quy trình ghi dữ liệu siêu tốc (Cassandra Write Path)</w:t>
      </w:r>
    </w:p>
    <w:p w14:paraId="0864B972" w14:textId="77777777" w:rsidR="002B6D15" w:rsidRDefault="00DC3741">
      <w:pPr>
        <w:spacing w:after="120" w:line="360" w:lineRule="auto"/>
        <w:ind w:firstLine="567"/>
        <w:jc w:val="both"/>
      </w:pPr>
      <w:r>
        <w:t>Sở dĩ Cassandra đạt được tốc độ ghi dữ liệu vượt trội hơn tất cả các hệ CSDL khác (hàng trăm nghìn bản ghi/giây trên một máy chủ thông thường) là nhờ quy trình ghi tuần tự dựa trên cấu trúc Log-Structured Merge-tree (LSM-Tree), loại bỏ hoàn toàn các thao tác tìm kiếm ngẫu nhiên trên đĩa (Random Disk I/O):</w:t>
      </w:r>
    </w:p>
    <w:p w14:paraId="1B2AF2CE" w14:textId="77777777" w:rsidR="002B6D15" w:rsidRDefault="00DC3741">
      <w:pPr>
        <w:spacing w:after="120" w:line="360" w:lineRule="auto"/>
        <w:ind w:firstLine="567"/>
        <w:jc w:val="both"/>
      </w:pPr>
      <w:r>
        <w:t>• Bước 1: Khi Coordinator gửi lệnh ghi đến nút đích, dữ liệu lập tức được ghi nối đuôi (Sequential Append) vào file nhật ký CommitLog trên đĩa cứng. Thao tác ghi tuần tự này diễn ra cực kỳ nhanh và đảm bảo tính bền vững (Durability) - nếu mất điện đột ngột, dữ liệu sẽ được khôi phục từ CommitLog khi khởi động lại.</w:t>
      </w:r>
    </w:p>
    <w:p w14:paraId="59B178A4" w14:textId="77777777" w:rsidR="002B6D15" w:rsidRDefault="00DC3741">
      <w:pPr>
        <w:spacing w:after="120" w:line="360" w:lineRule="auto"/>
        <w:ind w:firstLine="567"/>
        <w:jc w:val="both"/>
      </w:pPr>
      <w:r>
        <w:t>• Bước 2: Đồng thời, dữ liệu được ghi vào một cấu trúc bảng băm trên bộ nhớ RAM gọi là Memtable.</w:t>
      </w:r>
    </w:p>
    <w:p w14:paraId="086E0113" w14:textId="77777777" w:rsidR="002B6D15" w:rsidRDefault="00DC3741">
      <w:pPr>
        <w:spacing w:after="120" w:line="360" w:lineRule="auto"/>
        <w:ind w:firstLine="567"/>
        <w:jc w:val="both"/>
      </w:pPr>
      <w:r>
        <w:t>• Bước 3: Ngay sau khi ghi xong vào CommitLog và Memtable, Cassandra lập tức phản hồi thông báo thành công (Success Acknowledgment) về cho Client. Tổng thời gian xử lý của hai bước này thường chỉ mất từ 1 đến 5 mili-giây!</w:t>
      </w:r>
    </w:p>
    <w:p w14:paraId="7F2BF30A" w14:textId="77777777" w:rsidR="002B6D15" w:rsidRDefault="00DC3741">
      <w:pPr>
        <w:spacing w:after="120" w:line="360" w:lineRule="auto"/>
        <w:ind w:firstLine="567"/>
        <w:jc w:val="both"/>
      </w:pPr>
      <w:r>
        <w:t>• Bước 4: Khi Memtable trên RAM đạt ngưỡng dung lượng cấu hình hoặc đạt giới hạn thời gian, nó sẽ được đẩy bất đồng bộ (Flush) xuống đĩa thành một tệp tin tĩnh bất biến gọi là SSTable (Sorted String Table).</w:t>
      </w:r>
    </w:p>
    <w:p w14:paraId="5417CF3A" w14:textId="77777777" w:rsidR="002B6D15" w:rsidRDefault="00DC3741">
      <w:pPr>
        <w:spacing w:after="120" w:line="360" w:lineRule="auto"/>
        <w:ind w:firstLine="567"/>
        <w:jc w:val="both"/>
      </w:pPr>
      <w:r>
        <w:t>• Bước 5: Tiến trình nén và gộp ngầm (Compaction Process) định kỳ kết hợp nhiều SSTable nhỏ thành các SSTable lớn hơn, loại bỏ các dữ liệu đã hết hạn TTL hoặc dữ liệu đã bị đánh dấu xóa (Tombstone).</w:t>
      </w:r>
    </w:p>
    <w:p w14:paraId="3075C301" w14:textId="77777777" w:rsidR="002B6D15" w:rsidRDefault="00DC3741">
      <w:pPr>
        <w:spacing w:before="80" w:after="240"/>
        <w:jc w:val="center"/>
      </w:pPr>
      <w:r>
        <w:rPr>
          <w:i/>
          <w:sz w:val="24"/>
        </w:rPr>
        <w:t>Hình 1.2: Quy trình ghi dữ liệu tuần tự CommitLog - Memtable - SSTable trong LSM-Tree</w:t>
      </w:r>
    </w:p>
    <w:p w14:paraId="30C6DC86" w14:textId="77777777" w:rsidR="002B6D15" w:rsidRDefault="00DC3741">
      <w:pPr>
        <w:keepNext/>
        <w:spacing w:before="160" w:after="80" w:line="300" w:lineRule="auto"/>
      </w:pPr>
      <w:r>
        <w:rPr>
          <w:b/>
          <w:i/>
        </w:rPr>
        <w:lastRenderedPageBreak/>
        <w:t>1.2.3 Chiến lược phân mảnh dữ liệu (Partition Key &amp; Clustering Key)</w:t>
      </w:r>
    </w:p>
    <w:p w14:paraId="5806CE61" w14:textId="77777777" w:rsidR="002B6D15" w:rsidRDefault="00DC3741">
      <w:pPr>
        <w:spacing w:after="120" w:line="360" w:lineRule="auto"/>
        <w:ind w:firstLine="567"/>
        <w:jc w:val="both"/>
      </w:pPr>
      <w:r>
        <w:t>Trong Cassandra, Khóa chính (Primary Key) của một bảng đóng vai trò cốt tử trong việc quyết định dữ liệu được lưu ở đâu và truy vấn ra sao (Chebotko et al., 2015):</w:t>
      </w:r>
    </w:p>
    <w:p w14:paraId="182846F1" w14:textId="77777777" w:rsidR="002B6D15" w:rsidRDefault="00DC3741">
      <w:pPr>
        <w:spacing w:after="120" w:line="360" w:lineRule="auto"/>
        <w:ind w:firstLine="567"/>
        <w:jc w:val="both"/>
      </w:pPr>
      <w:r>
        <w:t>• Khóa phân vùng (Partition Key): Dùng để xác định dữ liệu sẽ được phân bổ đến nút mạng nào trong cụm. Bộ băm Murmur3Partitioner chuyển đổi Partition Key thành một giá trị số nguyên 64-bit (từ -2^63 đến 2^63-1) tương ứng với vị trí trên Token Ring. Toàn bộ các dòng có cùng Partition Key sẽ được lưu trữ vật lý cùng nhau trong một phân vùng (Partition).</w:t>
      </w:r>
    </w:p>
    <w:p w14:paraId="5C364E03" w14:textId="77777777" w:rsidR="002B6D15" w:rsidRDefault="00DC3741">
      <w:pPr>
        <w:spacing w:after="120" w:line="360" w:lineRule="auto"/>
        <w:ind w:firstLine="567"/>
        <w:jc w:val="both"/>
      </w:pPr>
      <w:r>
        <w:t>• Khóa phân cụm (Clustering Key): Dùng để sắp xếp thứ tự vật lý của các dòng dữ liệu bên trong một phân vùng trên đĩa. Nhờ có Clustering Key, Cassandra có thể thực hiện các câu lệnh tìm kiếm theo dải thời gian (Range Queries) với tốc độ tức thì mà không cần quét toàn bộ bảng (Full Table Scan).</w:t>
      </w:r>
    </w:p>
    <w:p w14:paraId="2A5BA75A" w14:textId="77777777" w:rsidR="002B6D15" w:rsidRDefault="00DC3741">
      <w:pPr>
        <w:keepNext/>
        <w:spacing w:before="240" w:after="120" w:line="312" w:lineRule="auto"/>
      </w:pPr>
      <w:r>
        <w:rPr>
          <w:b/>
          <w:sz w:val="28"/>
        </w:rPr>
        <w:t>1.3 Cơ chế Time-to-Live (TTL) và Garbage Collection trong Cassandra</w:t>
      </w:r>
    </w:p>
    <w:p w14:paraId="192FEE81" w14:textId="77777777" w:rsidR="002B6D15" w:rsidRDefault="00DC3741">
      <w:pPr>
        <w:spacing w:after="120" w:line="360" w:lineRule="auto"/>
        <w:ind w:firstLine="567"/>
        <w:jc w:val="both"/>
      </w:pPr>
      <w:r>
        <w:t>Một trong những tính năng mạnh mẽ nhất của Cassandra phục vụ bài toán Audit Log chính là cơ chế Time-to-Live (TTL). TTL cho phép lập trình viên gắn một khoảng thời gian tồn tại (tính bằng giây) cho từng dòng hoặc từng cột dữ liệu ngay trong câu lệnh INSERT bằng mệnh đề USING TTL &lt;seconds&gt;.</w:t>
      </w:r>
    </w:p>
    <w:p w14:paraId="5EDD974A" w14:textId="77777777" w:rsidR="002B6D15" w:rsidRDefault="00DC3741">
      <w:pPr>
        <w:spacing w:after="120" w:line="360" w:lineRule="auto"/>
        <w:ind w:firstLine="567"/>
        <w:jc w:val="both"/>
      </w:pPr>
      <w:r>
        <w:t>Khi một bản ghi hết hạn TTL:</w:t>
      </w:r>
    </w:p>
    <w:p w14:paraId="7601D635" w14:textId="77777777" w:rsidR="002B6D15" w:rsidRDefault="00DC3741">
      <w:pPr>
        <w:spacing w:after="120" w:line="360" w:lineRule="auto"/>
        <w:ind w:firstLine="567"/>
        <w:jc w:val="both"/>
      </w:pPr>
      <w:r>
        <w:t>1. Bản ghi đó không bị xóa vật lý ngay lập tức trên đĩa để tránh gây nghẽn I/O.</w:t>
      </w:r>
    </w:p>
    <w:p w14:paraId="3F83B7C6" w14:textId="77777777" w:rsidR="002B6D15" w:rsidRDefault="00DC3741">
      <w:pPr>
        <w:spacing w:after="120" w:line="360" w:lineRule="auto"/>
        <w:ind w:firstLine="567"/>
        <w:jc w:val="both"/>
      </w:pPr>
      <w:r>
        <w:t>2. Cassandra đánh dấu bản ghi đó bằng một con trỏ đặc biệt gọi là Tombstone (Bia mộ), chứa dấu thời gian hết hạn.</w:t>
      </w:r>
    </w:p>
    <w:p w14:paraId="3B2DFEF9" w14:textId="77777777" w:rsidR="002B6D15" w:rsidRDefault="00DC3741">
      <w:pPr>
        <w:spacing w:after="120" w:line="360" w:lineRule="auto"/>
        <w:ind w:firstLine="567"/>
        <w:jc w:val="both"/>
      </w:pPr>
      <w:r>
        <w:t>3. Trong các truy vấn SELECT tiếp theo, Coordinator Node sẽ tự động bỏ qua các bản ghi mang Tombstone và không trả về cho người dùng.</w:t>
      </w:r>
    </w:p>
    <w:p w14:paraId="6E9B5A57" w14:textId="77777777" w:rsidR="002B6D15" w:rsidRDefault="00DC3741">
      <w:pPr>
        <w:spacing w:after="120" w:line="360" w:lineRule="auto"/>
        <w:ind w:firstLine="567"/>
        <w:jc w:val="both"/>
      </w:pPr>
      <w:r>
        <w:lastRenderedPageBreak/>
        <w:t>4. Trong chu kỳ Compaction định kỳ, khi giá trị gc_grace_seconds vượt qua ngưỡng an toàn, tiến trình ngầm sẽ xóa sạch dữ liệu vật lý và giải phóng hoàn toàn dung lượng ổ đĩa.</w:t>
      </w:r>
    </w:p>
    <w:p w14:paraId="58E5AB2C" w14:textId="77777777" w:rsidR="002B6D15" w:rsidRDefault="00DC3741">
      <w:pPr>
        <w:spacing w:after="120" w:line="360" w:lineRule="auto"/>
        <w:ind w:firstLine="567"/>
        <w:jc w:val="both"/>
      </w:pPr>
      <w:r>
        <w:t>Nhờ cơ chế này, hệ thống Audit Log vận hành hoàn toàn tự động, dữ liệu hết hạn tự hủy mà không cần lập trình viên phải viết các Cronjob chạy lệnh DELETE nguy hiểm.</w:t>
      </w:r>
    </w:p>
    <w:p w14:paraId="7DE4A2A7" w14:textId="77777777" w:rsidR="002B6D15" w:rsidRDefault="00DC3741">
      <w:pPr>
        <w:spacing w:before="80" w:after="240"/>
        <w:jc w:val="center"/>
      </w:pPr>
      <w:r>
        <w:rPr>
          <w:i/>
          <w:sz w:val="24"/>
        </w:rPr>
        <w:t>Hình 1.3: Cơ chế đánh dấu Tombstone và dọn dẹp dữ liệu tự động bằng Compaction</w:t>
      </w:r>
    </w:p>
    <w:p w14:paraId="4740E18B" w14:textId="77777777" w:rsidR="002B6D15" w:rsidRDefault="00DC3741">
      <w:pPr>
        <w:keepNext/>
        <w:spacing w:before="240" w:after="120" w:line="312" w:lineRule="auto"/>
      </w:pPr>
      <w:r>
        <w:rPr>
          <w:b/>
          <w:sz w:val="28"/>
        </w:rPr>
        <w:t>1.4 Cơ chế Bộ đếm phân tán (Distributed Counters)</w:t>
      </w:r>
    </w:p>
    <w:p w14:paraId="1F197B86" w14:textId="77777777" w:rsidR="002B6D15" w:rsidRDefault="00DC3741">
      <w:pPr>
        <w:spacing w:after="120" w:line="360" w:lineRule="auto"/>
        <w:ind w:firstLine="567"/>
        <w:jc w:val="both"/>
      </w:pPr>
      <w:r>
        <w:t>Trong nhiều ứng dụng giám sát, nhu cầu thống kê tổng số lượng sự kiện xảy ra theo thời gian thực (ví dụ: đã có bao nhiêu log ERROR phát sinh hôm nay?) là vô cùng quan trọng. Nếu sử dụng truy vấn COUNT(*) trên bảng dữ liệu hàng triệu dòng của Cassandra, hệ thống sẽ bị quá tải vì phải quét toàn bộ các SSTable trên nhiều nút mạng.</w:t>
      </w:r>
    </w:p>
    <w:p w14:paraId="2FA477FB" w14:textId="77777777" w:rsidR="002B6D15" w:rsidRDefault="00DC3741">
      <w:pPr>
        <w:spacing w:after="120" w:line="360" w:lineRule="auto"/>
        <w:ind w:firstLine="567"/>
        <w:jc w:val="both"/>
      </w:pPr>
      <w:r>
        <w:t>Cassandra giải quyết bài toán này bằng kiểu dữ liệu chuyên biệt: COUNTER. Cột COUNTER là một số nguyên 64-bit hỗ trợ phép toán cộng trừ nguyên tử (Atomic Increment/Decrement):</w:t>
      </w:r>
    </w:p>
    <w:tbl>
      <w:tblPr>
        <w:tblW w:w="0" w:type="auto"/>
        <w:jc w:val="center"/>
        <w:tblLook w:val="04A0" w:firstRow="1" w:lastRow="0" w:firstColumn="1" w:lastColumn="0" w:noHBand="0" w:noVBand="1"/>
      </w:tblPr>
      <w:tblGrid>
        <w:gridCol w:w="9122"/>
      </w:tblGrid>
      <w:tr w:rsidR="002B6D15" w14:paraId="15CD3015" w14:textId="77777777">
        <w:trPr>
          <w:jc w:val="center"/>
        </w:trPr>
        <w:tc>
          <w:tcPr>
            <w:tcW w:w="9122" w:type="dxa"/>
            <w:tcBorders>
              <w:top w:val="single" w:sz="6" w:space="0" w:color="888888"/>
              <w:left w:val="single" w:sz="6" w:space="0" w:color="888888"/>
              <w:bottom w:val="single" w:sz="6" w:space="0" w:color="888888"/>
              <w:right w:val="single" w:sz="6" w:space="0" w:color="888888"/>
            </w:tcBorders>
            <w:shd w:val="clear" w:color="auto" w:fill="F5F5F5"/>
            <w:tcMar>
              <w:top w:w="100" w:type="dxa"/>
              <w:left w:w="150" w:type="dxa"/>
              <w:bottom w:w="100" w:type="dxa"/>
              <w:right w:w="150" w:type="dxa"/>
            </w:tcMar>
          </w:tcPr>
          <w:p w14:paraId="539BA9C8" w14:textId="77777777" w:rsidR="002B6D15" w:rsidRDefault="00DC3741">
            <w:pPr>
              <w:spacing w:before="40" w:after="40"/>
            </w:pPr>
            <w:r>
              <w:rPr>
                <w:rFonts w:ascii="Consolas" w:hAnsi="Consolas"/>
                <w:sz w:val="19"/>
              </w:rPr>
              <w:t>UPDATE service_log_stats SET total_count = total_count + 1 WHERE service_name = ? AND log_date = ? AND severity = ?;</w:t>
            </w:r>
          </w:p>
        </w:tc>
      </w:tr>
    </w:tbl>
    <w:p w14:paraId="7BBA419C" w14:textId="77777777" w:rsidR="002B6D15" w:rsidRDefault="002B6D15">
      <w:pPr>
        <w:spacing w:after="80"/>
      </w:pPr>
    </w:p>
    <w:p w14:paraId="3373EF6A" w14:textId="77777777" w:rsidR="002B6D15" w:rsidRDefault="00DC3741">
      <w:pPr>
        <w:spacing w:after="120" w:line="360" w:lineRule="auto"/>
        <w:ind w:firstLine="567"/>
        <w:jc w:val="both"/>
      </w:pPr>
      <w:r>
        <w:t>Khác với các cột thông thường, câu lệnh UPDATE COUNTER không ghi đè giá trị mà thực hiện phép cộng nội bộ tại Coordinator Node. Nhờ đó, hàng nghìn vi dịch vụ có thể đồng thời gia tăng bộ đếm mà không hề xảy ra hiện tượng xung đột khóa (Lock Contention) hay sai lệch số liệu.</w:t>
      </w:r>
    </w:p>
    <w:p w14:paraId="01B48529" w14:textId="77777777" w:rsidR="002B6D15" w:rsidRDefault="00DC3741">
      <w:pPr>
        <w:keepNext/>
        <w:spacing w:before="240" w:after="120" w:line="312" w:lineRule="auto"/>
      </w:pPr>
      <w:r>
        <w:rPr>
          <w:b/>
          <w:sz w:val="28"/>
        </w:rPr>
        <w:t>1.5 Backend Framework FastAPI và Kiến trúc Microservices Observability</w:t>
      </w:r>
    </w:p>
    <w:p w14:paraId="05652C99" w14:textId="77777777" w:rsidR="002B6D15" w:rsidRDefault="00DC3741">
      <w:pPr>
        <w:spacing w:after="120" w:line="360" w:lineRule="auto"/>
        <w:ind w:firstLine="567"/>
        <w:jc w:val="both"/>
      </w:pPr>
      <w:r>
        <w:t xml:space="preserve">FastAPI là một web framework hiện đại, hiệu năng cao viết bằng Python, được xây dựng trên nền tảng Starlette (cho phần xử lý async mạng) và Pydantic (cho phần </w:t>
      </w:r>
      <w:r>
        <w:lastRenderedPageBreak/>
        <w:t>xác thực dữ liệu) (Ramirez, 2024). FastAPI sở hữu những ưu điểm vượt trội phù hợp hoàn hảo với hệ thống thu nhận log tốc độ cao:</w:t>
      </w:r>
    </w:p>
    <w:p w14:paraId="156C8DA1" w14:textId="77777777" w:rsidR="002B6D15" w:rsidRDefault="00DC3741">
      <w:pPr>
        <w:spacing w:after="120" w:line="360" w:lineRule="auto"/>
        <w:ind w:firstLine="567"/>
        <w:jc w:val="both"/>
      </w:pPr>
      <w:r>
        <w:t>• Tốc độ thực thi cực nhanh: Nhờ tận dụng kiến trúc bất đồng bộ hoàn toàn (Async/Await ASGI), FastAPI đạt hiệu năng I/O tương đương với NodeJS và Go, xử lý hàng chục nghìn kết nối đồng thời mà không tốn nhiều RAM.</w:t>
      </w:r>
    </w:p>
    <w:p w14:paraId="00820BC3" w14:textId="77777777" w:rsidR="002B6D15" w:rsidRDefault="00DC3741">
      <w:pPr>
        <w:spacing w:after="120" w:line="360" w:lineRule="auto"/>
        <w:ind w:firstLine="567"/>
        <w:jc w:val="both"/>
      </w:pPr>
      <w:r>
        <w:t>• Xác thực dữ liệu chặt chẽ ở Runtime: Sử dụng Pydantic models để kiểm tra kiểu dữ liệu đầu vào. Bất kỳ request nào sai lệch cấu trúc (ví dụ: thiếu service_name, severity không thuộc INFO/WARN/ERROR) đều bị chặn ngay tại cửa ngõ API với mã lỗi 422 Unprocessable Entity, bảo vệ an toàn cho cơ sở dữ liệu.</w:t>
      </w:r>
    </w:p>
    <w:p w14:paraId="1809D780" w14:textId="77777777" w:rsidR="002B6D15" w:rsidRDefault="00DC3741">
      <w:pPr>
        <w:spacing w:after="120" w:line="360" w:lineRule="auto"/>
        <w:ind w:firstLine="567"/>
        <w:jc w:val="both"/>
      </w:pPr>
      <w:r>
        <w:t>• Tự động sinh tài liệu chuẩn OpenAPI (Swagger UI): Cung cấp giao diện thử nghiệm tương tác trực tiếp tại đường dẫn /docs, giúp các đội ngũ phát triển vi dịch vụ dễ dàng tích hợp.</w:t>
      </w:r>
    </w:p>
    <w:p w14:paraId="4C9D064E" w14:textId="77777777" w:rsidR="002B6D15" w:rsidRDefault="00DC3741">
      <w:pPr>
        <w:keepNext/>
        <w:spacing w:before="240" w:after="120" w:line="312" w:lineRule="auto"/>
      </w:pPr>
      <w:r>
        <w:rPr>
          <w:b/>
          <w:sz w:val="28"/>
        </w:rPr>
        <w:t>1.6 Đánh giá so sánh: Cassandra vs RDBMS vs Elasticsearch</w:t>
      </w:r>
    </w:p>
    <w:p w14:paraId="3F07BFE5" w14:textId="77777777" w:rsidR="002B6D15" w:rsidRDefault="00DC3741">
      <w:pPr>
        <w:spacing w:after="120" w:line="360" w:lineRule="auto"/>
        <w:ind w:firstLine="567"/>
        <w:jc w:val="both"/>
      </w:pPr>
      <w:r>
        <w:t>Để làm rõ lý do tại sao Cassandra là sự lựa chọn tối ưu cho hệ thống Audit Log tập trung, Bảng 1.1 tổng hợp sự so sánh chi tiết giữa ba giải pháp công nghệ lưu trữ phổ biến hiện nay:</w:t>
      </w:r>
    </w:p>
    <w:p w14:paraId="27597AB3" w14:textId="77777777" w:rsidR="002B6D15" w:rsidRDefault="00DC3741">
      <w:pPr>
        <w:keepNext/>
        <w:spacing w:before="200" w:after="80"/>
        <w:jc w:val="center"/>
      </w:pPr>
      <w:r>
        <w:rPr>
          <w:b/>
          <w:sz w:val="24"/>
        </w:rPr>
        <w:t>Bảng 1.1: So sánh kỹ thuật giữa Apache Cassandra, RDBMS và Elasticsearch</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2551"/>
        <w:gridCol w:w="2551"/>
        <w:gridCol w:w="2551"/>
      </w:tblGrid>
      <w:tr w:rsidR="002B6D15" w14:paraId="29F2E48D" w14:textId="77777777">
        <w:trPr>
          <w:tblHeader/>
          <w:jc w:val="center"/>
        </w:trPr>
        <w:tc>
          <w:tcPr>
            <w:tcW w:w="1701" w:type="dxa"/>
            <w:shd w:val="clear" w:color="auto" w:fill="EAEAEA"/>
            <w:tcMar>
              <w:top w:w="120" w:type="dxa"/>
              <w:left w:w="120" w:type="dxa"/>
              <w:bottom w:w="120" w:type="dxa"/>
              <w:right w:w="120" w:type="dxa"/>
            </w:tcMar>
            <w:vAlign w:val="center"/>
          </w:tcPr>
          <w:p w14:paraId="2EC4FBF2" w14:textId="77777777" w:rsidR="002B6D15" w:rsidRDefault="00DC3741">
            <w:pPr>
              <w:spacing w:after="0"/>
              <w:jc w:val="center"/>
            </w:pPr>
            <w:r>
              <w:rPr>
                <w:b/>
                <w:sz w:val="22"/>
              </w:rPr>
              <w:t>Tiêu chí kỹ thuật</w:t>
            </w:r>
          </w:p>
        </w:tc>
        <w:tc>
          <w:tcPr>
            <w:tcW w:w="2551" w:type="dxa"/>
            <w:shd w:val="clear" w:color="auto" w:fill="EAEAEA"/>
            <w:tcMar>
              <w:top w:w="120" w:type="dxa"/>
              <w:left w:w="120" w:type="dxa"/>
              <w:bottom w:w="120" w:type="dxa"/>
              <w:right w:w="120" w:type="dxa"/>
            </w:tcMar>
            <w:vAlign w:val="center"/>
          </w:tcPr>
          <w:p w14:paraId="5602415D" w14:textId="77777777" w:rsidR="002B6D15" w:rsidRDefault="00DC3741">
            <w:pPr>
              <w:spacing w:after="0"/>
              <w:jc w:val="center"/>
            </w:pPr>
            <w:r>
              <w:rPr>
                <w:b/>
                <w:sz w:val="22"/>
              </w:rPr>
              <w:t>Apache Cassandra 4.1</w:t>
            </w:r>
          </w:p>
        </w:tc>
        <w:tc>
          <w:tcPr>
            <w:tcW w:w="2551" w:type="dxa"/>
            <w:shd w:val="clear" w:color="auto" w:fill="EAEAEA"/>
            <w:tcMar>
              <w:top w:w="120" w:type="dxa"/>
              <w:left w:w="120" w:type="dxa"/>
              <w:bottom w:w="120" w:type="dxa"/>
              <w:right w:w="120" w:type="dxa"/>
            </w:tcMar>
            <w:vAlign w:val="center"/>
          </w:tcPr>
          <w:p w14:paraId="2F926D72" w14:textId="77777777" w:rsidR="002B6D15" w:rsidRDefault="00DC3741">
            <w:pPr>
              <w:spacing w:after="0"/>
              <w:jc w:val="center"/>
            </w:pPr>
            <w:r>
              <w:rPr>
                <w:b/>
                <w:sz w:val="22"/>
              </w:rPr>
              <w:t>RDBMS (PostgreSQL / MySQL)</w:t>
            </w:r>
          </w:p>
        </w:tc>
        <w:tc>
          <w:tcPr>
            <w:tcW w:w="2551" w:type="dxa"/>
            <w:shd w:val="clear" w:color="auto" w:fill="EAEAEA"/>
            <w:tcMar>
              <w:top w:w="120" w:type="dxa"/>
              <w:left w:w="120" w:type="dxa"/>
              <w:bottom w:w="120" w:type="dxa"/>
              <w:right w:w="120" w:type="dxa"/>
            </w:tcMar>
            <w:vAlign w:val="center"/>
          </w:tcPr>
          <w:p w14:paraId="1F7D6E08" w14:textId="77777777" w:rsidR="002B6D15" w:rsidRDefault="00DC3741">
            <w:pPr>
              <w:spacing w:after="0"/>
              <w:jc w:val="center"/>
            </w:pPr>
            <w:r>
              <w:rPr>
                <w:b/>
                <w:sz w:val="22"/>
              </w:rPr>
              <w:t>Elasticsearch / OpenSearch</w:t>
            </w:r>
          </w:p>
        </w:tc>
      </w:tr>
      <w:tr w:rsidR="002B6D15" w14:paraId="0D307089" w14:textId="77777777">
        <w:trPr>
          <w:jc w:val="center"/>
        </w:trPr>
        <w:tc>
          <w:tcPr>
            <w:tcW w:w="1701" w:type="dxa"/>
            <w:tcMar>
              <w:top w:w="80" w:type="dxa"/>
              <w:left w:w="120" w:type="dxa"/>
              <w:bottom w:w="80" w:type="dxa"/>
              <w:right w:w="120" w:type="dxa"/>
            </w:tcMar>
            <w:vAlign w:val="center"/>
          </w:tcPr>
          <w:p w14:paraId="6636BF2D" w14:textId="77777777" w:rsidR="002B6D15" w:rsidRDefault="00DC3741">
            <w:pPr>
              <w:spacing w:after="0" w:line="288" w:lineRule="auto"/>
              <w:jc w:val="center"/>
            </w:pPr>
            <w:r>
              <w:rPr>
                <w:sz w:val="22"/>
              </w:rPr>
              <w:t>Kiến trúc hệ thống</w:t>
            </w:r>
          </w:p>
        </w:tc>
        <w:tc>
          <w:tcPr>
            <w:tcW w:w="2551" w:type="dxa"/>
            <w:tcMar>
              <w:top w:w="80" w:type="dxa"/>
              <w:left w:w="120" w:type="dxa"/>
              <w:bottom w:w="80" w:type="dxa"/>
              <w:right w:w="120" w:type="dxa"/>
            </w:tcMar>
            <w:vAlign w:val="center"/>
          </w:tcPr>
          <w:p w14:paraId="5D5105E6" w14:textId="77777777" w:rsidR="002B6D15" w:rsidRDefault="00DC3741">
            <w:pPr>
              <w:spacing w:after="0" w:line="288" w:lineRule="auto"/>
            </w:pPr>
            <w:r>
              <w:rPr>
                <w:sz w:val="22"/>
              </w:rPr>
              <w:t>Masterless phân tán ngang hàng</w:t>
            </w:r>
          </w:p>
        </w:tc>
        <w:tc>
          <w:tcPr>
            <w:tcW w:w="2551" w:type="dxa"/>
            <w:tcMar>
              <w:top w:w="80" w:type="dxa"/>
              <w:left w:w="120" w:type="dxa"/>
              <w:bottom w:w="80" w:type="dxa"/>
              <w:right w:w="120" w:type="dxa"/>
            </w:tcMar>
            <w:vAlign w:val="center"/>
          </w:tcPr>
          <w:p w14:paraId="085C3F9F" w14:textId="77777777" w:rsidR="002B6D15" w:rsidRDefault="00DC3741">
            <w:pPr>
              <w:spacing w:after="0" w:line="288" w:lineRule="auto"/>
            </w:pPr>
            <w:r>
              <w:rPr>
                <w:sz w:val="22"/>
              </w:rPr>
              <w:t>Master-Slave hoặc Standalone</w:t>
            </w:r>
          </w:p>
        </w:tc>
        <w:tc>
          <w:tcPr>
            <w:tcW w:w="2551" w:type="dxa"/>
            <w:tcMar>
              <w:top w:w="80" w:type="dxa"/>
              <w:left w:w="120" w:type="dxa"/>
              <w:bottom w:w="80" w:type="dxa"/>
              <w:right w:w="120" w:type="dxa"/>
            </w:tcMar>
            <w:vAlign w:val="center"/>
          </w:tcPr>
          <w:p w14:paraId="56015BED" w14:textId="77777777" w:rsidR="002B6D15" w:rsidRDefault="00DC3741">
            <w:pPr>
              <w:spacing w:after="0" w:line="288" w:lineRule="auto"/>
            </w:pPr>
            <w:r>
              <w:rPr>
                <w:sz w:val="22"/>
              </w:rPr>
              <w:t>Master-Data Nodes (Clustered)</w:t>
            </w:r>
          </w:p>
        </w:tc>
      </w:tr>
      <w:tr w:rsidR="002B6D15" w14:paraId="317D9AB4" w14:textId="77777777">
        <w:trPr>
          <w:jc w:val="center"/>
        </w:trPr>
        <w:tc>
          <w:tcPr>
            <w:tcW w:w="1701" w:type="dxa"/>
            <w:tcMar>
              <w:top w:w="80" w:type="dxa"/>
              <w:left w:w="120" w:type="dxa"/>
              <w:bottom w:w="80" w:type="dxa"/>
              <w:right w:w="120" w:type="dxa"/>
            </w:tcMar>
            <w:vAlign w:val="center"/>
          </w:tcPr>
          <w:p w14:paraId="1659FEA8" w14:textId="77777777" w:rsidR="002B6D15" w:rsidRDefault="00DC3741">
            <w:pPr>
              <w:spacing w:after="0" w:line="288" w:lineRule="auto"/>
              <w:jc w:val="center"/>
            </w:pPr>
            <w:r>
              <w:rPr>
                <w:sz w:val="22"/>
              </w:rPr>
              <w:t>Tốc độ ghi (Write)</w:t>
            </w:r>
          </w:p>
        </w:tc>
        <w:tc>
          <w:tcPr>
            <w:tcW w:w="2551" w:type="dxa"/>
            <w:tcMar>
              <w:top w:w="80" w:type="dxa"/>
              <w:left w:w="120" w:type="dxa"/>
              <w:bottom w:w="80" w:type="dxa"/>
              <w:right w:w="120" w:type="dxa"/>
            </w:tcMar>
            <w:vAlign w:val="center"/>
          </w:tcPr>
          <w:p w14:paraId="158B2011" w14:textId="77777777" w:rsidR="002B6D15" w:rsidRDefault="00DC3741">
            <w:pPr>
              <w:spacing w:after="0" w:line="288" w:lineRule="auto"/>
            </w:pPr>
            <w:r>
              <w:rPr>
                <w:sz w:val="22"/>
              </w:rPr>
              <w:t>Cực cao (&gt; 100.000 writes/s/node)</w:t>
            </w:r>
          </w:p>
        </w:tc>
        <w:tc>
          <w:tcPr>
            <w:tcW w:w="2551" w:type="dxa"/>
            <w:tcMar>
              <w:top w:w="80" w:type="dxa"/>
              <w:left w:w="120" w:type="dxa"/>
              <w:bottom w:w="80" w:type="dxa"/>
              <w:right w:w="120" w:type="dxa"/>
            </w:tcMar>
            <w:vAlign w:val="center"/>
          </w:tcPr>
          <w:p w14:paraId="1559E606" w14:textId="77777777" w:rsidR="002B6D15" w:rsidRDefault="00DC3741">
            <w:pPr>
              <w:spacing w:after="0" w:line="288" w:lineRule="auto"/>
            </w:pPr>
            <w:r>
              <w:rPr>
                <w:sz w:val="22"/>
              </w:rPr>
              <w:t>Thấp - Trung bình (&lt; 5.000 writes/s)</w:t>
            </w:r>
          </w:p>
        </w:tc>
        <w:tc>
          <w:tcPr>
            <w:tcW w:w="2551" w:type="dxa"/>
            <w:tcMar>
              <w:top w:w="80" w:type="dxa"/>
              <w:left w:w="120" w:type="dxa"/>
              <w:bottom w:w="80" w:type="dxa"/>
              <w:right w:w="120" w:type="dxa"/>
            </w:tcMar>
            <w:vAlign w:val="center"/>
          </w:tcPr>
          <w:p w14:paraId="34DA3059" w14:textId="77777777" w:rsidR="002B6D15" w:rsidRDefault="00DC3741">
            <w:pPr>
              <w:spacing w:after="0" w:line="288" w:lineRule="auto"/>
            </w:pPr>
            <w:r>
              <w:rPr>
                <w:sz w:val="22"/>
              </w:rPr>
              <w:t>Trung bình (Bị nghẽn do Inverted Index)</w:t>
            </w:r>
          </w:p>
        </w:tc>
      </w:tr>
      <w:tr w:rsidR="002B6D15" w14:paraId="55087991" w14:textId="77777777">
        <w:trPr>
          <w:jc w:val="center"/>
        </w:trPr>
        <w:tc>
          <w:tcPr>
            <w:tcW w:w="1701" w:type="dxa"/>
            <w:tcMar>
              <w:top w:w="80" w:type="dxa"/>
              <w:left w:w="120" w:type="dxa"/>
              <w:bottom w:w="80" w:type="dxa"/>
              <w:right w:w="120" w:type="dxa"/>
            </w:tcMar>
            <w:vAlign w:val="center"/>
          </w:tcPr>
          <w:p w14:paraId="3AA4B319" w14:textId="77777777" w:rsidR="002B6D15" w:rsidRDefault="00DC3741">
            <w:pPr>
              <w:spacing w:after="0" w:line="288" w:lineRule="auto"/>
              <w:jc w:val="center"/>
            </w:pPr>
            <w:r>
              <w:rPr>
                <w:sz w:val="22"/>
              </w:rPr>
              <w:t>Khả năng Scale-out</w:t>
            </w:r>
          </w:p>
        </w:tc>
        <w:tc>
          <w:tcPr>
            <w:tcW w:w="2551" w:type="dxa"/>
            <w:tcMar>
              <w:top w:w="80" w:type="dxa"/>
              <w:left w:w="120" w:type="dxa"/>
              <w:bottom w:w="80" w:type="dxa"/>
              <w:right w:w="120" w:type="dxa"/>
            </w:tcMar>
            <w:vAlign w:val="center"/>
          </w:tcPr>
          <w:p w14:paraId="5B779967" w14:textId="77777777" w:rsidR="002B6D15" w:rsidRDefault="00DC3741">
            <w:pPr>
              <w:spacing w:after="0" w:line="288" w:lineRule="auto"/>
            </w:pPr>
            <w:r>
              <w:rPr>
                <w:sz w:val="22"/>
              </w:rPr>
              <w:t>Tuyến tính hoàn hảo (Thêm node)</w:t>
            </w:r>
          </w:p>
        </w:tc>
        <w:tc>
          <w:tcPr>
            <w:tcW w:w="2551" w:type="dxa"/>
            <w:tcMar>
              <w:top w:w="80" w:type="dxa"/>
              <w:left w:w="120" w:type="dxa"/>
              <w:bottom w:w="80" w:type="dxa"/>
              <w:right w:w="120" w:type="dxa"/>
            </w:tcMar>
            <w:vAlign w:val="center"/>
          </w:tcPr>
          <w:p w14:paraId="1644DDA9" w14:textId="77777777" w:rsidR="002B6D15" w:rsidRDefault="00DC3741">
            <w:pPr>
              <w:spacing w:after="0" w:line="288" w:lineRule="auto"/>
            </w:pPr>
            <w:r>
              <w:rPr>
                <w:sz w:val="22"/>
              </w:rPr>
              <w:t>Cực kỳ khó khăn, tốn kém</w:t>
            </w:r>
          </w:p>
        </w:tc>
        <w:tc>
          <w:tcPr>
            <w:tcW w:w="2551" w:type="dxa"/>
            <w:tcMar>
              <w:top w:w="80" w:type="dxa"/>
              <w:left w:w="120" w:type="dxa"/>
              <w:bottom w:w="80" w:type="dxa"/>
              <w:right w:w="120" w:type="dxa"/>
            </w:tcMar>
            <w:vAlign w:val="center"/>
          </w:tcPr>
          <w:p w14:paraId="6AF85CAE" w14:textId="77777777" w:rsidR="002B6D15" w:rsidRDefault="00DC3741">
            <w:pPr>
              <w:spacing w:after="0" w:line="288" w:lineRule="auto"/>
            </w:pPr>
            <w:r>
              <w:rPr>
                <w:sz w:val="22"/>
              </w:rPr>
              <w:t>Tốt nhưng tiêu tốn rất nhiều RAM/CPU</w:t>
            </w:r>
          </w:p>
        </w:tc>
      </w:tr>
      <w:tr w:rsidR="002B6D15" w14:paraId="4F5036CE" w14:textId="77777777">
        <w:trPr>
          <w:jc w:val="center"/>
        </w:trPr>
        <w:tc>
          <w:tcPr>
            <w:tcW w:w="1701" w:type="dxa"/>
            <w:tcMar>
              <w:top w:w="80" w:type="dxa"/>
              <w:left w:w="120" w:type="dxa"/>
              <w:bottom w:w="80" w:type="dxa"/>
              <w:right w:w="120" w:type="dxa"/>
            </w:tcMar>
            <w:vAlign w:val="center"/>
          </w:tcPr>
          <w:p w14:paraId="412CA158" w14:textId="77777777" w:rsidR="002B6D15" w:rsidRDefault="00DC3741">
            <w:pPr>
              <w:spacing w:after="0" w:line="288" w:lineRule="auto"/>
              <w:jc w:val="center"/>
            </w:pPr>
            <w:r>
              <w:rPr>
                <w:sz w:val="22"/>
              </w:rPr>
              <w:t xml:space="preserve">Cơ chế TTL tự </w:t>
            </w:r>
            <w:r>
              <w:rPr>
                <w:sz w:val="22"/>
              </w:rPr>
              <w:lastRenderedPageBreak/>
              <w:t>động</w:t>
            </w:r>
          </w:p>
        </w:tc>
        <w:tc>
          <w:tcPr>
            <w:tcW w:w="2551" w:type="dxa"/>
            <w:tcMar>
              <w:top w:w="80" w:type="dxa"/>
              <w:left w:w="120" w:type="dxa"/>
              <w:bottom w:w="80" w:type="dxa"/>
              <w:right w:w="120" w:type="dxa"/>
            </w:tcMar>
            <w:vAlign w:val="center"/>
          </w:tcPr>
          <w:p w14:paraId="6836757F" w14:textId="77777777" w:rsidR="002B6D15" w:rsidRDefault="00DC3741">
            <w:pPr>
              <w:spacing w:after="0" w:line="288" w:lineRule="auto"/>
            </w:pPr>
            <w:r>
              <w:rPr>
                <w:sz w:val="22"/>
              </w:rPr>
              <w:lastRenderedPageBreak/>
              <w:t xml:space="preserve">Có sẵn (Native TTL ở </w:t>
            </w:r>
            <w:r>
              <w:rPr>
                <w:sz w:val="22"/>
              </w:rPr>
              <w:lastRenderedPageBreak/>
              <w:t>mức phần cứng)</w:t>
            </w:r>
          </w:p>
        </w:tc>
        <w:tc>
          <w:tcPr>
            <w:tcW w:w="2551" w:type="dxa"/>
            <w:tcMar>
              <w:top w:w="80" w:type="dxa"/>
              <w:left w:w="120" w:type="dxa"/>
              <w:bottom w:w="80" w:type="dxa"/>
              <w:right w:w="120" w:type="dxa"/>
            </w:tcMar>
            <w:vAlign w:val="center"/>
          </w:tcPr>
          <w:p w14:paraId="0C4682C0" w14:textId="77777777" w:rsidR="002B6D15" w:rsidRDefault="00DC3741">
            <w:pPr>
              <w:spacing w:after="0" w:line="288" w:lineRule="auto"/>
            </w:pPr>
            <w:r>
              <w:rPr>
                <w:sz w:val="22"/>
              </w:rPr>
              <w:lastRenderedPageBreak/>
              <w:t xml:space="preserve">Không (Phải viết cronjob </w:t>
            </w:r>
            <w:r>
              <w:rPr>
                <w:sz w:val="22"/>
              </w:rPr>
              <w:lastRenderedPageBreak/>
              <w:t>DELETE)</w:t>
            </w:r>
          </w:p>
        </w:tc>
        <w:tc>
          <w:tcPr>
            <w:tcW w:w="2551" w:type="dxa"/>
            <w:tcMar>
              <w:top w:w="80" w:type="dxa"/>
              <w:left w:w="120" w:type="dxa"/>
              <w:bottom w:w="80" w:type="dxa"/>
              <w:right w:w="120" w:type="dxa"/>
            </w:tcMar>
            <w:vAlign w:val="center"/>
          </w:tcPr>
          <w:p w14:paraId="0812ABA9" w14:textId="77777777" w:rsidR="002B6D15" w:rsidRDefault="00DC3741">
            <w:pPr>
              <w:spacing w:after="0" w:line="288" w:lineRule="auto"/>
            </w:pPr>
            <w:r>
              <w:rPr>
                <w:sz w:val="22"/>
              </w:rPr>
              <w:lastRenderedPageBreak/>
              <w:t xml:space="preserve">Có (Index Lifecycle </w:t>
            </w:r>
            <w:r>
              <w:rPr>
                <w:sz w:val="22"/>
              </w:rPr>
              <w:lastRenderedPageBreak/>
              <w:t>Management)</w:t>
            </w:r>
          </w:p>
        </w:tc>
      </w:tr>
      <w:tr w:rsidR="002B6D15" w14:paraId="6D37D94F" w14:textId="77777777">
        <w:trPr>
          <w:jc w:val="center"/>
        </w:trPr>
        <w:tc>
          <w:tcPr>
            <w:tcW w:w="1701" w:type="dxa"/>
            <w:tcMar>
              <w:top w:w="80" w:type="dxa"/>
              <w:left w:w="120" w:type="dxa"/>
              <w:bottom w:w="80" w:type="dxa"/>
              <w:right w:w="120" w:type="dxa"/>
            </w:tcMar>
            <w:vAlign w:val="center"/>
          </w:tcPr>
          <w:p w14:paraId="53535074" w14:textId="77777777" w:rsidR="002B6D15" w:rsidRDefault="00DC3741">
            <w:pPr>
              <w:spacing w:after="0" w:line="288" w:lineRule="auto"/>
              <w:jc w:val="center"/>
            </w:pPr>
            <w:r>
              <w:rPr>
                <w:sz w:val="22"/>
              </w:rPr>
              <w:t>Sắp xếp dữ liệu</w:t>
            </w:r>
          </w:p>
        </w:tc>
        <w:tc>
          <w:tcPr>
            <w:tcW w:w="2551" w:type="dxa"/>
            <w:tcMar>
              <w:top w:w="80" w:type="dxa"/>
              <w:left w:w="120" w:type="dxa"/>
              <w:bottom w:w="80" w:type="dxa"/>
              <w:right w:w="120" w:type="dxa"/>
            </w:tcMar>
            <w:vAlign w:val="center"/>
          </w:tcPr>
          <w:p w14:paraId="3E426741" w14:textId="77777777" w:rsidR="002B6D15" w:rsidRDefault="00DC3741">
            <w:pPr>
              <w:spacing w:after="0" w:line="288" w:lineRule="auto"/>
            </w:pPr>
            <w:r>
              <w:rPr>
                <w:sz w:val="22"/>
              </w:rPr>
              <w:t>Sắp xếp vật lý qua Clustering Key</w:t>
            </w:r>
          </w:p>
        </w:tc>
        <w:tc>
          <w:tcPr>
            <w:tcW w:w="2551" w:type="dxa"/>
            <w:tcMar>
              <w:top w:w="80" w:type="dxa"/>
              <w:left w:w="120" w:type="dxa"/>
              <w:bottom w:w="80" w:type="dxa"/>
              <w:right w:w="120" w:type="dxa"/>
            </w:tcMar>
            <w:vAlign w:val="center"/>
          </w:tcPr>
          <w:p w14:paraId="147FFEC9" w14:textId="77777777" w:rsidR="002B6D15" w:rsidRDefault="00DC3741">
            <w:pPr>
              <w:spacing w:after="0" w:line="288" w:lineRule="auto"/>
            </w:pPr>
            <w:r>
              <w:rPr>
                <w:sz w:val="22"/>
              </w:rPr>
              <w:t>Chỉ mục B-Tree (Tốn I/O cập nhật)</w:t>
            </w:r>
          </w:p>
        </w:tc>
        <w:tc>
          <w:tcPr>
            <w:tcW w:w="2551" w:type="dxa"/>
            <w:tcMar>
              <w:top w:w="80" w:type="dxa"/>
              <w:left w:w="120" w:type="dxa"/>
              <w:bottom w:w="80" w:type="dxa"/>
              <w:right w:w="120" w:type="dxa"/>
            </w:tcMar>
            <w:vAlign w:val="center"/>
          </w:tcPr>
          <w:p w14:paraId="0D5E1427" w14:textId="77777777" w:rsidR="002B6D15" w:rsidRDefault="00DC3741">
            <w:pPr>
              <w:spacing w:after="0" w:line="288" w:lineRule="auto"/>
            </w:pPr>
            <w:r>
              <w:rPr>
                <w:sz w:val="22"/>
              </w:rPr>
              <w:t>Inverted Index (Chỉ mục đảo)</w:t>
            </w:r>
          </w:p>
        </w:tc>
      </w:tr>
      <w:tr w:rsidR="002B6D15" w14:paraId="7C7E6F64" w14:textId="77777777">
        <w:trPr>
          <w:jc w:val="center"/>
        </w:trPr>
        <w:tc>
          <w:tcPr>
            <w:tcW w:w="1701" w:type="dxa"/>
            <w:tcMar>
              <w:top w:w="80" w:type="dxa"/>
              <w:left w:w="120" w:type="dxa"/>
              <w:bottom w:w="80" w:type="dxa"/>
              <w:right w:w="120" w:type="dxa"/>
            </w:tcMar>
            <w:vAlign w:val="center"/>
          </w:tcPr>
          <w:p w14:paraId="12988DEF" w14:textId="77777777" w:rsidR="002B6D15" w:rsidRDefault="00DC3741">
            <w:pPr>
              <w:spacing w:after="0" w:line="288" w:lineRule="auto"/>
              <w:jc w:val="center"/>
            </w:pPr>
            <w:r>
              <w:rPr>
                <w:sz w:val="22"/>
              </w:rPr>
              <w:t>Điểm lỗi đơn (SPOF)</w:t>
            </w:r>
          </w:p>
        </w:tc>
        <w:tc>
          <w:tcPr>
            <w:tcW w:w="2551" w:type="dxa"/>
            <w:tcMar>
              <w:top w:w="80" w:type="dxa"/>
              <w:left w:w="120" w:type="dxa"/>
              <w:bottom w:w="80" w:type="dxa"/>
              <w:right w:w="120" w:type="dxa"/>
            </w:tcMar>
            <w:vAlign w:val="center"/>
          </w:tcPr>
          <w:p w14:paraId="0189C266" w14:textId="77777777" w:rsidR="002B6D15" w:rsidRDefault="00DC3741">
            <w:pPr>
              <w:spacing w:after="0" w:line="288" w:lineRule="auto"/>
            </w:pPr>
            <w:r>
              <w:rPr>
                <w:sz w:val="22"/>
              </w:rPr>
              <w:t>Hoàn toàn không có</w:t>
            </w:r>
          </w:p>
        </w:tc>
        <w:tc>
          <w:tcPr>
            <w:tcW w:w="2551" w:type="dxa"/>
            <w:tcMar>
              <w:top w:w="80" w:type="dxa"/>
              <w:left w:w="120" w:type="dxa"/>
              <w:bottom w:w="80" w:type="dxa"/>
              <w:right w:w="120" w:type="dxa"/>
            </w:tcMar>
            <w:vAlign w:val="center"/>
          </w:tcPr>
          <w:p w14:paraId="1CF37BDA" w14:textId="77777777" w:rsidR="002B6D15" w:rsidRDefault="00DC3741">
            <w:pPr>
              <w:spacing w:after="0" w:line="288" w:lineRule="auto"/>
            </w:pPr>
            <w:r>
              <w:rPr>
                <w:sz w:val="22"/>
              </w:rPr>
              <w:t>Có (Nút Master là điểm nghẽn)</w:t>
            </w:r>
          </w:p>
        </w:tc>
        <w:tc>
          <w:tcPr>
            <w:tcW w:w="2551" w:type="dxa"/>
            <w:tcMar>
              <w:top w:w="80" w:type="dxa"/>
              <w:left w:w="120" w:type="dxa"/>
              <w:bottom w:w="80" w:type="dxa"/>
              <w:right w:w="120" w:type="dxa"/>
            </w:tcMar>
            <w:vAlign w:val="center"/>
          </w:tcPr>
          <w:p w14:paraId="43E327E6" w14:textId="77777777" w:rsidR="002B6D15" w:rsidRDefault="00DC3741">
            <w:pPr>
              <w:spacing w:after="0" w:line="288" w:lineRule="auto"/>
            </w:pPr>
            <w:r>
              <w:rPr>
                <w:sz w:val="22"/>
              </w:rPr>
              <w:t>Có (Nút Master node chịu rủi ro)</w:t>
            </w:r>
          </w:p>
        </w:tc>
      </w:tr>
      <w:tr w:rsidR="002B6D15" w14:paraId="256F3DF8" w14:textId="77777777">
        <w:trPr>
          <w:jc w:val="center"/>
        </w:trPr>
        <w:tc>
          <w:tcPr>
            <w:tcW w:w="1701" w:type="dxa"/>
            <w:tcMar>
              <w:top w:w="80" w:type="dxa"/>
              <w:left w:w="120" w:type="dxa"/>
              <w:bottom w:w="80" w:type="dxa"/>
              <w:right w:w="120" w:type="dxa"/>
            </w:tcMar>
            <w:vAlign w:val="center"/>
          </w:tcPr>
          <w:p w14:paraId="198446C4" w14:textId="77777777" w:rsidR="002B6D15" w:rsidRDefault="00DC3741">
            <w:pPr>
              <w:spacing w:after="0" w:line="288" w:lineRule="auto"/>
              <w:jc w:val="center"/>
            </w:pPr>
            <w:r>
              <w:rPr>
                <w:sz w:val="22"/>
              </w:rPr>
              <w:t>Mức tiêu thụ RAM</w:t>
            </w:r>
          </w:p>
        </w:tc>
        <w:tc>
          <w:tcPr>
            <w:tcW w:w="2551" w:type="dxa"/>
            <w:tcMar>
              <w:top w:w="80" w:type="dxa"/>
              <w:left w:w="120" w:type="dxa"/>
              <w:bottom w:w="80" w:type="dxa"/>
              <w:right w:w="120" w:type="dxa"/>
            </w:tcMar>
            <w:vAlign w:val="center"/>
          </w:tcPr>
          <w:p w14:paraId="029B955D" w14:textId="77777777" w:rsidR="002B6D15" w:rsidRDefault="00DC3741">
            <w:pPr>
              <w:spacing w:after="0" w:line="288" w:lineRule="auto"/>
            </w:pPr>
            <w:r>
              <w:rPr>
                <w:sz w:val="22"/>
              </w:rPr>
              <w:t>Thấp - Tối ưu hóa bộ nhớ đệm</w:t>
            </w:r>
          </w:p>
        </w:tc>
        <w:tc>
          <w:tcPr>
            <w:tcW w:w="2551" w:type="dxa"/>
            <w:tcMar>
              <w:top w:w="80" w:type="dxa"/>
              <w:left w:w="120" w:type="dxa"/>
              <w:bottom w:w="80" w:type="dxa"/>
              <w:right w:w="120" w:type="dxa"/>
            </w:tcMar>
            <w:vAlign w:val="center"/>
          </w:tcPr>
          <w:p w14:paraId="25BDC131" w14:textId="77777777" w:rsidR="002B6D15" w:rsidRDefault="00DC3741">
            <w:pPr>
              <w:spacing w:after="0" w:line="288" w:lineRule="auto"/>
            </w:pPr>
            <w:r>
              <w:rPr>
                <w:sz w:val="22"/>
              </w:rPr>
              <w:t>Trung bình</w:t>
            </w:r>
          </w:p>
        </w:tc>
        <w:tc>
          <w:tcPr>
            <w:tcW w:w="2551" w:type="dxa"/>
            <w:tcMar>
              <w:top w:w="80" w:type="dxa"/>
              <w:left w:w="120" w:type="dxa"/>
              <w:bottom w:w="80" w:type="dxa"/>
              <w:right w:w="120" w:type="dxa"/>
            </w:tcMar>
            <w:vAlign w:val="center"/>
          </w:tcPr>
          <w:p w14:paraId="7BA93550" w14:textId="77777777" w:rsidR="002B6D15" w:rsidRDefault="00DC3741">
            <w:pPr>
              <w:spacing w:after="0" w:line="288" w:lineRule="auto"/>
            </w:pPr>
            <w:r>
              <w:rPr>
                <w:sz w:val="22"/>
              </w:rPr>
              <w:t>Cực kỳ cao (Cần JVM Heap rất lớn)</w:t>
            </w:r>
          </w:p>
        </w:tc>
      </w:tr>
      <w:tr w:rsidR="002B6D15" w14:paraId="32553593" w14:textId="77777777">
        <w:trPr>
          <w:jc w:val="center"/>
        </w:trPr>
        <w:tc>
          <w:tcPr>
            <w:tcW w:w="1701" w:type="dxa"/>
            <w:tcMar>
              <w:top w:w="80" w:type="dxa"/>
              <w:left w:w="120" w:type="dxa"/>
              <w:bottom w:w="80" w:type="dxa"/>
              <w:right w:w="120" w:type="dxa"/>
            </w:tcMar>
            <w:vAlign w:val="center"/>
          </w:tcPr>
          <w:p w14:paraId="37A908F8" w14:textId="77777777" w:rsidR="002B6D15" w:rsidRDefault="00DC3741">
            <w:pPr>
              <w:spacing w:after="0" w:line="288" w:lineRule="auto"/>
              <w:jc w:val="center"/>
            </w:pPr>
            <w:r>
              <w:rPr>
                <w:sz w:val="22"/>
              </w:rPr>
              <w:t>Sự phù hợp cho Audit Log</w:t>
            </w:r>
          </w:p>
        </w:tc>
        <w:tc>
          <w:tcPr>
            <w:tcW w:w="2551" w:type="dxa"/>
            <w:tcMar>
              <w:top w:w="80" w:type="dxa"/>
              <w:left w:w="120" w:type="dxa"/>
              <w:bottom w:w="80" w:type="dxa"/>
              <w:right w:w="120" w:type="dxa"/>
            </w:tcMar>
            <w:vAlign w:val="center"/>
          </w:tcPr>
          <w:p w14:paraId="6AC9DC92" w14:textId="77777777" w:rsidR="002B6D15" w:rsidRDefault="00DC3741">
            <w:pPr>
              <w:spacing w:after="0" w:line="288" w:lineRule="auto"/>
            </w:pPr>
            <w:r>
              <w:rPr>
                <w:sz w:val="22"/>
              </w:rPr>
              <w:t>LÝ TƯỞNG NHẤT (Chuẩn Chebotko)</w:t>
            </w:r>
          </w:p>
        </w:tc>
        <w:tc>
          <w:tcPr>
            <w:tcW w:w="2551" w:type="dxa"/>
            <w:tcMar>
              <w:top w:w="80" w:type="dxa"/>
              <w:left w:w="120" w:type="dxa"/>
              <w:bottom w:w="80" w:type="dxa"/>
              <w:right w:w="120" w:type="dxa"/>
            </w:tcMar>
            <w:vAlign w:val="center"/>
          </w:tcPr>
          <w:p w14:paraId="5D1FBC02" w14:textId="77777777" w:rsidR="002B6D15" w:rsidRDefault="00DC3741">
            <w:pPr>
              <w:spacing w:after="0" w:line="288" w:lineRule="auto"/>
            </w:pPr>
            <w:r>
              <w:rPr>
                <w:sz w:val="22"/>
              </w:rPr>
              <w:t>Kém (Dễ nghẽn khi khối lượng lớn)</w:t>
            </w:r>
          </w:p>
        </w:tc>
        <w:tc>
          <w:tcPr>
            <w:tcW w:w="2551" w:type="dxa"/>
            <w:tcMar>
              <w:top w:w="80" w:type="dxa"/>
              <w:left w:w="120" w:type="dxa"/>
              <w:bottom w:w="80" w:type="dxa"/>
              <w:right w:w="120" w:type="dxa"/>
            </w:tcMar>
            <w:vAlign w:val="center"/>
          </w:tcPr>
          <w:p w14:paraId="257C7304" w14:textId="77777777" w:rsidR="002B6D15" w:rsidRDefault="00DC3741">
            <w:pPr>
              <w:spacing w:after="0" w:line="288" w:lineRule="auto"/>
            </w:pPr>
            <w:r>
              <w:rPr>
                <w:sz w:val="22"/>
              </w:rPr>
              <w:t>Tốt cho tìm kiếm chữ, tốn chi phí</w:t>
            </w:r>
          </w:p>
        </w:tc>
      </w:tr>
    </w:tbl>
    <w:p w14:paraId="09F50912" w14:textId="77777777" w:rsidR="002B6D15" w:rsidRDefault="002B6D15">
      <w:pPr>
        <w:spacing w:after="120"/>
      </w:pPr>
    </w:p>
    <w:p w14:paraId="1869A1A7" w14:textId="77777777" w:rsidR="002B6D15" w:rsidRDefault="00DC3741">
      <w:pPr>
        <w:spacing w:after="120" w:line="360" w:lineRule="auto"/>
        <w:ind w:firstLine="567"/>
        <w:jc w:val="both"/>
      </w:pPr>
      <w:r>
        <w:t>Kết luận: Mặc dù Elasticsearch rất mạnh về tìm kiếm toàn văn (Full-Text Search) và RDBMS mạnh về các ràng buộc toàn vẹn khóa ngoại (Foreign Keys), nhưng đối với bài toán Audit Log có đặc thù "ghi dồn dập, lưu vết bất biến, tự động hết hạn và truy vấn theo thời gian", Apache Cassandra chứng minh ưu thế tuyệt đối về hiệu năng, độ tin cậy và chi phí vận hành.</w:t>
      </w:r>
    </w:p>
    <w:p w14:paraId="276B3A4B" w14:textId="77777777" w:rsidR="002B6D15" w:rsidRDefault="00DC3741">
      <w:pPr>
        <w:keepNext/>
        <w:spacing w:before="320" w:after="160" w:line="312" w:lineRule="auto"/>
      </w:pPr>
      <w:r>
        <w:rPr>
          <w:b/>
          <w:sz w:val="32"/>
        </w:rPr>
        <w:t>CHƯƠNG 2: ĐẶC TẢ YÊU CẦU HỆ THỐNG (IEEE 830 SRS)</w:t>
      </w:r>
    </w:p>
    <w:p w14:paraId="57A812AE" w14:textId="77777777" w:rsidR="002B6D15" w:rsidRDefault="00DC3741">
      <w:pPr>
        <w:keepNext/>
        <w:spacing w:before="240" w:after="120" w:line="312" w:lineRule="auto"/>
      </w:pPr>
      <w:r>
        <w:rPr>
          <w:b/>
          <w:sz w:val="28"/>
        </w:rPr>
        <w:t>2.1 Bối cảnh hệ thống và Các tác nhân (Actors)</w:t>
      </w:r>
    </w:p>
    <w:p w14:paraId="65E18955" w14:textId="77777777" w:rsidR="002B6D15" w:rsidRDefault="00DC3741">
      <w:pPr>
        <w:spacing w:after="120" w:line="360" w:lineRule="auto"/>
        <w:ind w:firstLine="567"/>
        <w:jc w:val="both"/>
      </w:pPr>
      <w:r>
        <w:t>Hệ thống Giám sát Nhật ký Kiểm toán đóng vai trò là một hạt nhân hạ tầng trung tâm (Centralized Observability Infrastructure) trong kiến trúc hướng dịch vụ của doanh nghiệp. Hệ thống tiếp nhận liên tục các dòng sự kiện từ các ứng dụng vi dịch vụ khác nhau, xử lý xác thực, gán nhãn thời gian và lưu trữ bền vững vào cụm Cassandra (IEEE Computer Society, 1998).</w:t>
      </w:r>
    </w:p>
    <w:p w14:paraId="185E5FD7" w14:textId="77777777" w:rsidR="002B6D15" w:rsidRDefault="00DC3741">
      <w:pPr>
        <w:spacing w:after="120" w:line="360" w:lineRule="auto"/>
        <w:ind w:firstLine="567"/>
        <w:jc w:val="both"/>
      </w:pPr>
      <w:r>
        <w:t>Hệ thống phục vụ 3 nhóm tác nhân chính được mô tả chi tiết trong Bảng 2.1:</w:t>
      </w:r>
    </w:p>
    <w:p w14:paraId="778F8C66" w14:textId="77777777" w:rsidR="002B6D15" w:rsidRDefault="00DC3741">
      <w:pPr>
        <w:keepNext/>
        <w:spacing w:before="200" w:after="80"/>
        <w:jc w:val="center"/>
      </w:pPr>
      <w:r>
        <w:rPr>
          <w:b/>
          <w:sz w:val="24"/>
        </w:rPr>
        <w:lastRenderedPageBreak/>
        <w:t>Bảng 2.1: Danh mục các Tác nhân (Actors) tham gia tương tác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2551"/>
        <w:gridCol w:w="3118"/>
        <w:gridCol w:w="2268"/>
      </w:tblGrid>
      <w:tr w:rsidR="002B6D15" w14:paraId="6FA28586" w14:textId="77777777">
        <w:trPr>
          <w:tblHeader/>
          <w:jc w:val="center"/>
        </w:trPr>
        <w:tc>
          <w:tcPr>
            <w:tcW w:w="1417" w:type="dxa"/>
            <w:shd w:val="clear" w:color="auto" w:fill="EAEAEA"/>
            <w:tcMar>
              <w:top w:w="120" w:type="dxa"/>
              <w:left w:w="120" w:type="dxa"/>
              <w:bottom w:w="120" w:type="dxa"/>
              <w:right w:w="120" w:type="dxa"/>
            </w:tcMar>
            <w:vAlign w:val="center"/>
          </w:tcPr>
          <w:p w14:paraId="590A2854" w14:textId="77777777" w:rsidR="002B6D15" w:rsidRDefault="00DC3741">
            <w:pPr>
              <w:spacing w:after="0"/>
              <w:jc w:val="center"/>
            </w:pPr>
            <w:r>
              <w:rPr>
                <w:b/>
                <w:sz w:val="22"/>
              </w:rPr>
              <w:t>Mã Tác nhân</w:t>
            </w:r>
          </w:p>
        </w:tc>
        <w:tc>
          <w:tcPr>
            <w:tcW w:w="2551" w:type="dxa"/>
            <w:shd w:val="clear" w:color="auto" w:fill="EAEAEA"/>
            <w:tcMar>
              <w:top w:w="120" w:type="dxa"/>
              <w:left w:w="120" w:type="dxa"/>
              <w:bottom w:w="120" w:type="dxa"/>
              <w:right w:w="120" w:type="dxa"/>
            </w:tcMar>
            <w:vAlign w:val="center"/>
          </w:tcPr>
          <w:p w14:paraId="75BA0158" w14:textId="77777777" w:rsidR="002B6D15" w:rsidRDefault="00DC3741">
            <w:pPr>
              <w:spacing w:after="0"/>
              <w:jc w:val="center"/>
            </w:pPr>
            <w:r>
              <w:rPr>
                <w:b/>
                <w:sz w:val="22"/>
              </w:rPr>
              <w:t>Tên Tác nhân</w:t>
            </w:r>
          </w:p>
        </w:tc>
        <w:tc>
          <w:tcPr>
            <w:tcW w:w="3118" w:type="dxa"/>
            <w:shd w:val="clear" w:color="auto" w:fill="EAEAEA"/>
            <w:tcMar>
              <w:top w:w="120" w:type="dxa"/>
              <w:left w:w="120" w:type="dxa"/>
              <w:bottom w:w="120" w:type="dxa"/>
              <w:right w:w="120" w:type="dxa"/>
            </w:tcMar>
            <w:vAlign w:val="center"/>
          </w:tcPr>
          <w:p w14:paraId="7BD27D35" w14:textId="77777777" w:rsidR="002B6D15" w:rsidRDefault="00DC3741">
            <w:pPr>
              <w:spacing w:after="0"/>
              <w:jc w:val="center"/>
            </w:pPr>
            <w:r>
              <w:rPr>
                <w:b/>
                <w:sz w:val="22"/>
              </w:rPr>
              <w:t>Mô tả vai trò</w:t>
            </w:r>
          </w:p>
        </w:tc>
        <w:tc>
          <w:tcPr>
            <w:tcW w:w="2268" w:type="dxa"/>
            <w:shd w:val="clear" w:color="auto" w:fill="EAEAEA"/>
            <w:tcMar>
              <w:top w:w="120" w:type="dxa"/>
              <w:left w:w="120" w:type="dxa"/>
              <w:bottom w:w="120" w:type="dxa"/>
              <w:right w:w="120" w:type="dxa"/>
            </w:tcMar>
            <w:vAlign w:val="center"/>
          </w:tcPr>
          <w:p w14:paraId="551A5E5A" w14:textId="77777777" w:rsidR="002B6D15" w:rsidRDefault="00DC3741">
            <w:pPr>
              <w:spacing w:after="0"/>
              <w:jc w:val="center"/>
            </w:pPr>
            <w:r>
              <w:rPr>
                <w:b/>
                <w:sz w:val="22"/>
              </w:rPr>
              <w:t>Kênh tương tác chính</w:t>
            </w:r>
          </w:p>
        </w:tc>
      </w:tr>
      <w:tr w:rsidR="002B6D15" w14:paraId="6EE3D903" w14:textId="77777777">
        <w:trPr>
          <w:jc w:val="center"/>
        </w:trPr>
        <w:tc>
          <w:tcPr>
            <w:tcW w:w="1417" w:type="dxa"/>
            <w:tcMar>
              <w:top w:w="80" w:type="dxa"/>
              <w:left w:w="120" w:type="dxa"/>
              <w:bottom w:w="80" w:type="dxa"/>
              <w:right w:w="120" w:type="dxa"/>
            </w:tcMar>
            <w:vAlign w:val="center"/>
          </w:tcPr>
          <w:p w14:paraId="48E955EC" w14:textId="77777777" w:rsidR="002B6D15" w:rsidRDefault="00DC3741">
            <w:pPr>
              <w:spacing w:after="0" w:line="288" w:lineRule="auto"/>
              <w:jc w:val="center"/>
            </w:pPr>
            <w:r>
              <w:rPr>
                <w:sz w:val="22"/>
              </w:rPr>
              <w:t>ACT-01</w:t>
            </w:r>
          </w:p>
        </w:tc>
        <w:tc>
          <w:tcPr>
            <w:tcW w:w="2551" w:type="dxa"/>
            <w:tcMar>
              <w:top w:w="80" w:type="dxa"/>
              <w:left w:w="120" w:type="dxa"/>
              <w:bottom w:w="80" w:type="dxa"/>
              <w:right w:w="120" w:type="dxa"/>
            </w:tcMar>
            <w:vAlign w:val="center"/>
          </w:tcPr>
          <w:p w14:paraId="3A921C78" w14:textId="77777777" w:rsidR="002B6D15" w:rsidRDefault="00DC3741">
            <w:pPr>
              <w:spacing w:after="0" w:line="288" w:lineRule="auto"/>
            </w:pPr>
            <w:r>
              <w:rPr>
                <w:sz w:val="22"/>
              </w:rPr>
              <w:t>Quản trị viên (System Admin)</w:t>
            </w:r>
          </w:p>
        </w:tc>
        <w:tc>
          <w:tcPr>
            <w:tcW w:w="3118" w:type="dxa"/>
            <w:tcMar>
              <w:top w:w="80" w:type="dxa"/>
              <w:left w:w="120" w:type="dxa"/>
              <w:bottom w:w="80" w:type="dxa"/>
              <w:right w:w="120" w:type="dxa"/>
            </w:tcMar>
            <w:vAlign w:val="center"/>
          </w:tcPr>
          <w:p w14:paraId="125B0A5A" w14:textId="77777777" w:rsidR="002B6D15" w:rsidRDefault="00DC3741">
            <w:pPr>
              <w:spacing w:after="0" w:line="288" w:lineRule="auto"/>
            </w:pPr>
            <w:r>
              <w:rPr>
                <w:sz w:val="22"/>
              </w:rPr>
              <w:t>Quản lý cấu hình danh mục dịch vụ, thiết lập chính sách TTL, theo dõi trạng thái cụm CSDL, kích hoạt nạp dữ liệu mẫu.</w:t>
            </w:r>
          </w:p>
        </w:tc>
        <w:tc>
          <w:tcPr>
            <w:tcW w:w="2268" w:type="dxa"/>
            <w:tcMar>
              <w:top w:w="80" w:type="dxa"/>
              <w:left w:w="120" w:type="dxa"/>
              <w:bottom w:w="80" w:type="dxa"/>
              <w:right w:w="120" w:type="dxa"/>
            </w:tcMar>
            <w:vAlign w:val="center"/>
          </w:tcPr>
          <w:p w14:paraId="49A8E19B" w14:textId="77777777" w:rsidR="002B6D15" w:rsidRDefault="00DC3741">
            <w:pPr>
              <w:spacing w:after="0" w:line="288" w:lineRule="auto"/>
            </w:pPr>
            <w:r>
              <w:rPr>
                <w:sz w:val="22"/>
              </w:rPr>
              <w:t>Web SPA Dashboard &amp; REST API</w:t>
            </w:r>
          </w:p>
        </w:tc>
      </w:tr>
      <w:tr w:rsidR="002B6D15" w14:paraId="56EE3E90" w14:textId="77777777">
        <w:trPr>
          <w:jc w:val="center"/>
        </w:trPr>
        <w:tc>
          <w:tcPr>
            <w:tcW w:w="1417" w:type="dxa"/>
            <w:tcMar>
              <w:top w:w="80" w:type="dxa"/>
              <w:left w:w="120" w:type="dxa"/>
              <w:bottom w:w="80" w:type="dxa"/>
              <w:right w:w="120" w:type="dxa"/>
            </w:tcMar>
            <w:vAlign w:val="center"/>
          </w:tcPr>
          <w:p w14:paraId="360942E6" w14:textId="77777777" w:rsidR="002B6D15" w:rsidRDefault="00DC3741">
            <w:pPr>
              <w:spacing w:after="0" w:line="288" w:lineRule="auto"/>
              <w:jc w:val="center"/>
            </w:pPr>
            <w:r>
              <w:rPr>
                <w:sz w:val="22"/>
              </w:rPr>
              <w:t>ACT-02</w:t>
            </w:r>
          </w:p>
        </w:tc>
        <w:tc>
          <w:tcPr>
            <w:tcW w:w="2551" w:type="dxa"/>
            <w:tcMar>
              <w:top w:w="80" w:type="dxa"/>
              <w:left w:w="120" w:type="dxa"/>
              <w:bottom w:w="80" w:type="dxa"/>
              <w:right w:w="120" w:type="dxa"/>
            </w:tcMar>
            <w:vAlign w:val="center"/>
          </w:tcPr>
          <w:p w14:paraId="1C58404F" w14:textId="77777777" w:rsidR="002B6D15" w:rsidRDefault="00DC3741">
            <w:pPr>
              <w:spacing w:after="0" w:line="288" w:lineRule="auto"/>
            </w:pPr>
            <w:r>
              <w:rPr>
                <w:sz w:val="22"/>
              </w:rPr>
              <w:t>Chuyên viên kiểm toán (Auditor / Analyst)</w:t>
            </w:r>
          </w:p>
        </w:tc>
        <w:tc>
          <w:tcPr>
            <w:tcW w:w="3118" w:type="dxa"/>
            <w:tcMar>
              <w:top w:w="80" w:type="dxa"/>
              <w:left w:w="120" w:type="dxa"/>
              <w:bottom w:w="80" w:type="dxa"/>
              <w:right w:w="120" w:type="dxa"/>
            </w:tcMar>
            <w:vAlign w:val="center"/>
          </w:tcPr>
          <w:p w14:paraId="00A7C682" w14:textId="77777777" w:rsidR="002B6D15" w:rsidRDefault="00DC3741">
            <w:pPr>
              <w:spacing w:after="0" w:line="288" w:lineRule="auto"/>
            </w:pPr>
            <w:r>
              <w:rPr>
                <w:sz w:val="22"/>
              </w:rPr>
              <w:t>Tra cứu, điều tra dấu vết vi phạm an toàn thông tin, lọc nhật ký theo mức độ nghiêm trọng, xem thống kê số liệu.</w:t>
            </w:r>
          </w:p>
        </w:tc>
        <w:tc>
          <w:tcPr>
            <w:tcW w:w="2268" w:type="dxa"/>
            <w:tcMar>
              <w:top w:w="80" w:type="dxa"/>
              <w:left w:w="120" w:type="dxa"/>
              <w:bottom w:w="80" w:type="dxa"/>
              <w:right w:w="120" w:type="dxa"/>
            </w:tcMar>
            <w:vAlign w:val="center"/>
          </w:tcPr>
          <w:p w14:paraId="3F77185B" w14:textId="77777777" w:rsidR="002B6D15" w:rsidRDefault="00DC3741">
            <w:pPr>
              <w:spacing w:after="0" w:line="288" w:lineRule="auto"/>
            </w:pPr>
            <w:r>
              <w:rPr>
                <w:sz w:val="22"/>
              </w:rPr>
              <w:t>Web SPA Dashboard</w:t>
            </w:r>
          </w:p>
        </w:tc>
      </w:tr>
      <w:tr w:rsidR="002B6D15" w14:paraId="12BE0411" w14:textId="77777777">
        <w:trPr>
          <w:jc w:val="center"/>
        </w:trPr>
        <w:tc>
          <w:tcPr>
            <w:tcW w:w="1417" w:type="dxa"/>
            <w:tcMar>
              <w:top w:w="80" w:type="dxa"/>
              <w:left w:w="120" w:type="dxa"/>
              <w:bottom w:w="80" w:type="dxa"/>
              <w:right w:w="120" w:type="dxa"/>
            </w:tcMar>
            <w:vAlign w:val="center"/>
          </w:tcPr>
          <w:p w14:paraId="0CE30803" w14:textId="77777777" w:rsidR="002B6D15" w:rsidRDefault="00DC3741">
            <w:pPr>
              <w:spacing w:after="0" w:line="288" w:lineRule="auto"/>
              <w:jc w:val="center"/>
            </w:pPr>
            <w:r>
              <w:rPr>
                <w:sz w:val="22"/>
              </w:rPr>
              <w:t>ACT-03</w:t>
            </w:r>
          </w:p>
        </w:tc>
        <w:tc>
          <w:tcPr>
            <w:tcW w:w="2551" w:type="dxa"/>
            <w:tcMar>
              <w:top w:w="80" w:type="dxa"/>
              <w:left w:w="120" w:type="dxa"/>
              <w:bottom w:w="80" w:type="dxa"/>
              <w:right w:w="120" w:type="dxa"/>
            </w:tcMar>
            <w:vAlign w:val="center"/>
          </w:tcPr>
          <w:p w14:paraId="7CB70B91" w14:textId="77777777" w:rsidR="002B6D15" w:rsidRDefault="00DC3741">
            <w:pPr>
              <w:spacing w:after="0" w:line="288" w:lineRule="auto"/>
            </w:pPr>
            <w:r>
              <w:rPr>
                <w:sz w:val="22"/>
              </w:rPr>
              <w:t>Vi dịch vụ khách (Client Microservices)</w:t>
            </w:r>
          </w:p>
        </w:tc>
        <w:tc>
          <w:tcPr>
            <w:tcW w:w="3118" w:type="dxa"/>
            <w:tcMar>
              <w:top w:w="80" w:type="dxa"/>
              <w:left w:w="120" w:type="dxa"/>
              <w:bottom w:w="80" w:type="dxa"/>
              <w:right w:w="120" w:type="dxa"/>
            </w:tcMar>
            <w:vAlign w:val="center"/>
          </w:tcPr>
          <w:p w14:paraId="1543A786" w14:textId="77777777" w:rsidR="002B6D15" w:rsidRDefault="00DC3741">
            <w:pPr>
              <w:spacing w:after="0" w:line="288" w:lineRule="auto"/>
            </w:pPr>
            <w:r>
              <w:rPr>
                <w:sz w:val="22"/>
              </w:rPr>
              <w:t>Các dịch vụ nghiệp vụ (Auth, Payment, Order, User...) tự động gửi các sự kiện kiểm toán phát sinh trong quá trình vận hành.</w:t>
            </w:r>
          </w:p>
        </w:tc>
        <w:tc>
          <w:tcPr>
            <w:tcW w:w="2268" w:type="dxa"/>
            <w:tcMar>
              <w:top w:w="80" w:type="dxa"/>
              <w:left w:w="120" w:type="dxa"/>
              <w:bottom w:w="80" w:type="dxa"/>
              <w:right w:w="120" w:type="dxa"/>
            </w:tcMar>
            <w:vAlign w:val="center"/>
          </w:tcPr>
          <w:p w14:paraId="5F7E7E3E" w14:textId="77777777" w:rsidR="002B6D15" w:rsidRDefault="00DC3741">
            <w:pPr>
              <w:spacing w:after="0" w:line="288" w:lineRule="auto"/>
            </w:pPr>
            <w:r>
              <w:rPr>
                <w:sz w:val="22"/>
              </w:rPr>
              <w:t>RESTful Ingestion API (HTTP POST)</w:t>
            </w:r>
          </w:p>
        </w:tc>
      </w:tr>
    </w:tbl>
    <w:p w14:paraId="1EAEB71A" w14:textId="77777777" w:rsidR="002B6D15" w:rsidRDefault="002B6D15">
      <w:pPr>
        <w:spacing w:after="120"/>
      </w:pPr>
    </w:p>
    <w:p w14:paraId="2FB31964" w14:textId="77777777" w:rsidR="002B6D15" w:rsidRDefault="00DC3741">
      <w:pPr>
        <w:keepNext/>
        <w:spacing w:before="240" w:after="120" w:line="312" w:lineRule="auto"/>
      </w:pPr>
      <w:r>
        <w:rPr>
          <w:b/>
          <w:sz w:val="28"/>
        </w:rPr>
        <w:t>2.2 Đặc tả yêu cầu chức năng (Functional Requirements - FR)</w:t>
      </w:r>
    </w:p>
    <w:p w14:paraId="04E1ECF8" w14:textId="77777777" w:rsidR="002B6D15" w:rsidRDefault="00DC3741">
      <w:pPr>
        <w:spacing w:after="120" w:line="360" w:lineRule="auto"/>
        <w:ind w:firstLine="567"/>
        <w:jc w:val="both"/>
      </w:pPr>
      <w:r>
        <w:t>Dựa trên chuẩn đặc tả phần mềm IEEE 830, các yêu cầu chức năng của hệ thống được phân rã thành 6 nhóm nghiệp vụ trọng tâm:</w:t>
      </w:r>
    </w:p>
    <w:p w14:paraId="6A4C9F30" w14:textId="77777777" w:rsidR="002B6D15" w:rsidRDefault="00DC3741">
      <w:pPr>
        <w:keepNext/>
        <w:spacing w:before="160" w:after="80" w:line="300" w:lineRule="auto"/>
      </w:pPr>
      <w:r>
        <w:rPr>
          <w:b/>
          <w:i/>
        </w:rPr>
        <w:t>2.2.1 FR1: Quản lý danh mục dịch vụ theo dõi (Service Management)</w:t>
      </w:r>
    </w:p>
    <w:p w14:paraId="1883DE04" w14:textId="77777777" w:rsidR="002B6D15" w:rsidRDefault="00DC3741">
      <w:pPr>
        <w:spacing w:after="120" w:line="360" w:lineRule="auto"/>
        <w:ind w:firstLine="567"/>
        <w:jc w:val="both"/>
      </w:pPr>
      <w:r>
        <w:t>Nhóm chức năng này cho phép Quản trị viên quản lý danh sách các vi dịch vụ được phép gửi log vào hệ thống nhằm kiểm soát bảo mật và thiết lập chính sách lưu trữ riêng biệt:</w:t>
      </w:r>
    </w:p>
    <w:p w14:paraId="15E8F04F" w14:textId="77777777" w:rsidR="002B6D15" w:rsidRDefault="00DC3741">
      <w:pPr>
        <w:spacing w:after="120" w:line="360" w:lineRule="auto"/>
        <w:ind w:firstLine="567"/>
        <w:jc w:val="both"/>
      </w:pPr>
      <w:r>
        <w:t>• FR1.1 (Thêm mới dịch vụ): Hệ thống cho phép đăng ký một dịch vụ mới thông qua API POST /api/v1/services. Thông tin bao gồm: service_name (duy nhất, không dấu), display_name (tên hiển thị), description (mô tả chức năng), default_ttl_seconds (thời gian sống mặc định từ 30 giây đến 300 ngày) và status (ACTIVE hoặc INACTIVE). Hệ thống phải từ chối nếu tên dịch vụ đã tồn tại (mã lỗi 409 Conflict).</w:t>
      </w:r>
    </w:p>
    <w:p w14:paraId="2457CAA9" w14:textId="77777777" w:rsidR="002B6D15" w:rsidRDefault="00DC3741">
      <w:pPr>
        <w:spacing w:after="120" w:line="360" w:lineRule="auto"/>
        <w:ind w:firstLine="567"/>
        <w:jc w:val="both"/>
      </w:pPr>
      <w:r>
        <w:lastRenderedPageBreak/>
        <w:t>• FR1.2 (Xem danh mục dịch vụ): Hệ thống cung cấp API GET /api/v1/services trả về danh sách tất cả các dịch vụ đã đăng ký, được sắp xếp theo thứ tự bảng chữ cái của service_name.</w:t>
      </w:r>
    </w:p>
    <w:p w14:paraId="57068591" w14:textId="77777777" w:rsidR="002B6D15" w:rsidRDefault="00DC3741">
      <w:pPr>
        <w:spacing w:after="120" w:line="360" w:lineRule="auto"/>
        <w:ind w:firstLine="567"/>
        <w:jc w:val="both"/>
      </w:pPr>
      <w:r>
        <w:t>• FR1.3 (Xem chi tiết dịch vụ): Hệ thống cung cấp API GET /api/v1/services/{service_name} trả về toàn bộ thông tin chi tiết của một dịch vụ. Nếu không tìm thấy, trả về mã lỗi 404 Not Found.</w:t>
      </w:r>
    </w:p>
    <w:p w14:paraId="303EF327" w14:textId="77777777" w:rsidR="002B6D15" w:rsidRDefault="00DC3741">
      <w:pPr>
        <w:spacing w:after="120" w:line="360" w:lineRule="auto"/>
        <w:ind w:firstLine="567"/>
        <w:jc w:val="both"/>
      </w:pPr>
      <w:r>
        <w:t>• FR1.4 (Cập nhật thông tin dịch vụ): Hệ thống cung cấp API PUT /api/v1/services/{service_name} cho phép sửa đổi tên hiển thị, mô tả, giá trị default_ttl_seconds và trạng thái hoạt động.</w:t>
      </w:r>
    </w:p>
    <w:p w14:paraId="7A02F316" w14:textId="77777777" w:rsidR="002B6D15" w:rsidRDefault="00DC3741">
      <w:pPr>
        <w:spacing w:after="120" w:line="360" w:lineRule="auto"/>
        <w:ind w:firstLine="567"/>
        <w:jc w:val="both"/>
      </w:pPr>
      <w:r>
        <w:t>• FR1.5 (Xóa dịch vụ): Hệ thống cung cấp API DELETE /api/v1/services/{service_name} cho phép gỡ bỏ một dịch vụ khỏi danh mục theo dõi.</w:t>
      </w:r>
    </w:p>
    <w:p w14:paraId="5E347D9D" w14:textId="77777777" w:rsidR="002B6D15" w:rsidRDefault="00DC3741">
      <w:pPr>
        <w:keepNext/>
        <w:spacing w:before="160" w:after="80" w:line="300" w:lineRule="auto"/>
      </w:pPr>
      <w:r>
        <w:rPr>
          <w:b/>
          <w:i/>
        </w:rPr>
        <w:t>2.2.2 FR2: Tiếp nhận và lưu trữ Audit Log tốc độ cao (Log Ingestion)</w:t>
      </w:r>
    </w:p>
    <w:p w14:paraId="1EC3DC29" w14:textId="77777777" w:rsidR="002B6D15" w:rsidRDefault="00DC3741">
      <w:pPr>
        <w:spacing w:after="120" w:line="360" w:lineRule="auto"/>
        <w:ind w:firstLine="567"/>
        <w:jc w:val="both"/>
      </w:pPr>
      <w:r>
        <w:t>Đây là tính năng cốt lõi quan trọng nhất của hệ thống, tiếp nhận dòng dữ liệu kiểm toán từ các Client Microservices:</w:t>
      </w:r>
    </w:p>
    <w:p w14:paraId="5AE1C87D" w14:textId="77777777" w:rsidR="002B6D15" w:rsidRDefault="00DC3741">
      <w:pPr>
        <w:spacing w:after="120" w:line="360" w:lineRule="auto"/>
        <w:ind w:firstLine="567"/>
        <w:jc w:val="both"/>
      </w:pPr>
      <w:r>
        <w:t>• FR2.1 (Tiếp nhận payload): Hệ thống cung cấp endpoint POST /api/v1/logs tiếp nhận dữ liệu định dạng JSON chứa các trường: service_name, severity, action_type, actor_id, ip_address, endpoint, message, payload_json và tùy chọn ttl_seconds.</w:t>
      </w:r>
    </w:p>
    <w:p w14:paraId="22D55B13" w14:textId="77777777" w:rsidR="002B6D15" w:rsidRDefault="00DC3741">
      <w:pPr>
        <w:spacing w:after="120" w:line="360" w:lineRule="auto"/>
        <w:ind w:firstLine="567"/>
        <w:jc w:val="both"/>
      </w:pPr>
      <w:r>
        <w:t>• FR2.2 (Kiểm định tính hợp lệ - Schema Validation): Hệ thống sử dụng Pydantic Validator để kiểm tra tính hợp lệ của trường severity. Giá trị bắt buộc phải thuộc một trong ba cấp độ: INFO, WARN, hoặc ERROR (không phân biệt chữ hoa, chữ thường). Các mức độ nghiêm trọng được quy định theo Bảng 2.2.</w:t>
      </w:r>
    </w:p>
    <w:p w14:paraId="6E139E73" w14:textId="77777777" w:rsidR="002B6D15" w:rsidRDefault="00DC3741">
      <w:pPr>
        <w:spacing w:after="120" w:line="360" w:lineRule="auto"/>
        <w:ind w:firstLine="567"/>
        <w:jc w:val="both"/>
      </w:pPr>
      <w:r>
        <w:t>• FR2.3 (Kiểm tra trạng thái dịch vụ): Hệ thống tự động tra cứu dịch vụ trong bảng monitored_services. Nếu dịch vụ chưa được đăng ký, trả về mã lỗi 404 Not Found. Nếu dịch vụ đang ở trạng thái INACTIVE, trả về mã lỗi 400 Bad Request kèm thông báo từ chối ghi log.</w:t>
      </w:r>
    </w:p>
    <w:p w14:paraId="01B2849D" w14:textId="77777777" w:rsidR="002B6D15" w:rsidRDefault="00DC3741">
      <w:pPr>
        <w:spacing w:after="120" w:line="360" w:lineRule="auto"/>
        <w:ind w:firstLine="567"/>
        <w:jc w:val="both"/>
      </w:pPr>
      <w:r>
        <w:lastRenderedPageBreak/>
        <w:t>• FR2.4 (Sinh khóa và phân vùng): Hệ thống tự động trích xuất ngày hiện tại theo chuẩn UTC để làm trường log_date (Time-bucket), sinh mã UUID v4 ngẫu nhiên toàn cầu để làm log_id, và lấy thời gian hiện tại log_time chính xác đến mili-giây.</w:t>
      </w:r>
    </w:p>
    <w:p w14:paraId="38961EA0" w14:textId="77777777" w:rsidR="002B6D15" w:rsidRDefault="00DC3741">
      <w:pPr>
        <w:spacing w:after="120" w:line="360" w:lineRule="auto"/>
        <w:ind w:firstLine="567"/>
        <w:jc w:val="both"/>
      </w:pPr>
      <w:r>
        <w:t>• FR2.5 (Áp dụng TTL động): Nếu yêu cầu gửi log có kèm tham số ttl_seconds hợp lệ (&gt; 0), hệ thống sẽ áp dụng trực tiếp giá trị này. Nếu không có, hệ thống tự động kế thừa giá trị default_ttl_seconds từ cấu hình của dịch vụ tương ứng. Bản ghi được ghi vào Cassandra với mệnh đề USING TTL.</w:t>
      </w:r>
    </w:p>
    <w:p w14:paraId="7221C4AE" w14:textId="77777777" w:rsidR="002B6D15" w:rsidRDefault="00DC3741">
      <w:pPr>
        <w:spacing w:after="120" w:line="360" w:lineRule="auto"/>
        <w:ind w:firstLine="567"/>
        <w:jc w:val="both"/>
      </w:pPr>
      <w:r>
        <w:t>• FR2.6 (Cập nhật Counter): Sau khi ghi log thành công vào bảng audit_logs, hệ thống thực hiện tăng bộ đếm nguyên tử trong bảng service_log_stats tương ứng với bộ ba (service_name, log_date, severity).</w:t>
      </w:r>
    </w:p>
    <w:p w14:paraId="14832EEA" w14:textId="77777777" w:rsidR="002B6D15" w:rsidRDefault="00DC3741">
      <w:pPr>
        <w:keepNext/>
        <w:spacing w:before="200" w:after="80"/>
        <w:jc w:val="center"/>
      </w:pPr>
      <w:r>
        <w:rPr>
          <w:b/>
          <w:sz w:val="24"/>
        </w:rPr>
        <w:t>Bảng 2.2: Đặc tả các mức độ nghiêm trọng của bản ghi kiểm toán (Severity Levels)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1134"/>
        <w:gridCol w:w="1984"/>
        <w:gridCol w:w="2551"/>
        <w:gridCol w:w="2268"/>
      </w:tblGrid>
      <w:tr w:rsidR="002B6D15" w14:paraId="313BAF17" w14:textId="77777777">
        <w:trPr>
          <w:tblHeader/>
          <w:jc w:val="center"/>
        </w:trPr>
        <w:tc>
          <w:tcPr>
            <w:tcW w:w="1417" w:type="dxa"/>
            <w:shd w:val="clear" w:color="auto" w:fill="EAEAEA"/>
            <w:tcMar>
              <w:top w:w="120" w:type="dxa"/>
              <w:left w:w="120" w:type="dxa"/>
              <w:bottom w:w="120" w:type="dxa"/>
              <w:right w:w="120" w:type="dxa"/>
            </w:tcMar>
            <w:vAlign w:val="center"/>
          </w:tcPr>
          <w:p w14:paraId="07AB8979" w14:textId="77777777" w:rsidR="002B6D15" w:rsidRDefault="00DC3741">
            <w:pPr>
              <w:spacing w:after="0"/>
              <w:jc w:val="center"/>
            </w:pPr>
            <w:r>
              <w:rPr>
                <w:b/>
                <w:sz w:val="22"/>
              </w:rPr>
              <w:t>Mức độ</w:t>
            </w:r>
          </w:p>
        </w:tc>
        <w:tc>
          <w:tcPr>
            <w:tcW w:w="1134" w:type="dxa"/>
            <w:shd w:val="clear" w:color="auto" w:fill="EAEAEA"/>
            <w:tcMar>
              <w:top w:w="120" w:type="dxa"/>
              <w:left w:w="120" w:type="dxa"/>
              <w:bottom w:w="120" w:type="dxa"/>
              <w:right w:w="120" w:type="dxa"/>
            </w:tcMar>
            <w:vAlign w:val="center"/>
          </w:tcPr>
          <w:p w14:paraId="5AC59EDA" w14:textId="77777777" w:rsidR="002B6D15" w:rsidRDefault="00DC3741">
            <w:pPr>
              <w:spacing w:after="0"/>
              <w:jc w:val="center"/>
            </w:pPr>
            <w:r>
              <w:rPr>
                <w:b/>
                <w:sz w:val="22"/>
              </w:rPr>
              <w:t>Ký hiệu</w:t>
            </w:r>
          </w:p>
        </w:tc>
        <w:tc>
          <w:tcPr>
            <w:tcW w:w="1984" w:type="dxa"/>
            <w:shd w:val="clear" w:color="auto" w:fill="EAEAEA"/>
            <w:tcMar>
              <w:top w:w="120" w:type="dxa"/>
              <w:left w:w="120" w:type="dxa"/>
              <w:bottom w:w="120" w:type="dxa"/>
              <w:right w:w="120" w:type="dxa"/>
            </w:tcMar>
            <w:vAlign w:val="center"/>
          </w:tcPr>
          <w:p w14:paraId="6A6BFE5D" w14:textId="77777777" w:rsidR="002B6D15" w:rsidRDefault="00DC3741">
            <w:pPr>
              <w:spacing w:after="0"/>
              <w:jc w:val="center"/>
            </w:pPr>
            <w:r>
              <w:rPr>
                <w:b/>
                <w:sz w:val="22"/>
              </w:rPr>
              <w:t>Màu nhận diện</w:t>
            </w:r>
          </w:p>
        </w:tc>
        <w:tc>
          <w:tcPr>
            <w:tcW w:w="2551" w:type="dxa"/>
            <w:shd w:val="clear" w:color="auto" w:fill="EAEAEA"/>
            <w:tcMar>
              <w:top w:w="120" w:type="dxa"/>
              <w:left w:w="120" w:type="dxa"/>
              <w:bottom w:w="120" w:type="dxa"/>
              <w:right w:w="120" w:type="dxa"/>
            </w:tcMar>
            <w:vAlign w:val="center"/>
          </w:tcPr>
          <w:p w14:paraId="4C0A2893" w14:textId="77777777" w:rsidR="002B6D15" w:rsidRDefault="00DC3741">
            <w:pPr>
              <w:spacing w:after="0"/>
              <w:jc w:val="center"/>
            </w:pPr>
            <w:r>
              <w:rPr>
                <w:b/>
                <w:sz w:val="22"/>
              </w:rPr>
              <w:t>Ý nghĩa nghiệp vụ kiểm toán</w:t>
            </w:r>
          </w:p>
        </w:tc>
        <w:tc>
          <w:tcPr>
            <w:tcW w:w="2268" w:type="dxa"/>
            <w:shd w:val="clear" w:color="auto" w:fill="EAEAEA"/>
            <w:tcMar>
              <w:top w:w="120" w:type="dxa"/>
              <w:left w:w="120" w:type="dxa"/>
              <w:bottom w:w="120" w:type="dxa"/>
              <w:right w:w="120" w:type="dxa"/>
            </w:tcMar>
            <w:vAlign w:val="center"/>
          </w:tcPr>
          <w:p w14:paraId="3CC373BB" w14:textId="77777777" w:rsidR="002B6D15" w:rsidRDefault="00DC3741">
            <w:pPr>
              <w:spacing w:after="0"/>
              <w:jc w:val="center"/>
            </w:pPr>
            <w:r>
              <w:rPr>
                <w:b/>
                <w:sz w:val="22"/>
              </w:rPr>
              <w:t>Ví dụ thực tế</w:t>
            </w:r>
          </w:p>
        </w:tc>
      </w:tr>
      <w:tr w:rsidR="002B6D15" w14:paraId="3D0482CD" w14:textId="77777777">
        <w:trPr>
          <w:jc w:val="center"/>
        </w:trPr>
        <w:tc>
          <w:tcPr>
            <w:tcW w:w="1417" w:type="dxa"/>
            <w:tcMar>
              <w:top w:w="80" w:type="dxa"/>
              <w:left w:w="120" w:type="dxa"/>
              <w:bottom w:w="80" w:type="dxa"/>
              <w:right w:w="120" w:type="dxa"/>
            </w:tcMar>
            <w:vAlign w:val="center"/>
          </w:tcPr>
          <w:p w14:paraId="59B8DD3F" w14:textId="77777777" w:rsidR="002B6D15" w:rsidRDefault="00DC3741">
            <w:pPr>
              <w:spacing w:after="0" w:line="288" w:lineRule="auto"/>
              <w:jc w:val="center"/>
            </w:pPr>
            <w:r>
              <w:rPr>
                <w:sz w:val="22"/>
              </w:rPr>
              <w:t>Thông tin</w:t>
            </w:r>
          </w:p>
        </w:tc>
        <w:tc>
          <w:tcPr>
            <w:tcW w:w="1134" w:type="dxa"/>
            <w:tcMar>
              <w:top w:w="80" w:type="dxa"/>
              <w:left w:w="120" w:type="dxa"/>
              <w:bottom w:w="80" w:type="dxa"/>
              <w:right w:w="120" w:type="dxa"/>
            </w:tcMar>
            <w:vAlign w:val="center"/>
          </w:tcPr>
          <w:p w14:paraId="240C9633" w14:textId="77777777" w:rsidR="002B6D15" w:rsidRDefault="00DC3741">
            <w:pPr>
              <w:spacing w:after="0" w:line="288" w:lineRule="auto"/>
              <w:jc w:val="center"/>
            </w:pPr>
            <w:r>
              <w:rPr>
                <w:sz w:val="22"/>
              </w:rPr>
              <w:t>INFO</w:t>
            </w:r>
          </w:p>
        </w:tc>
        <w:tc>
          <w:tcPr>
            <w:tcW w:w="1984" w:type="dxa"/>
            <w:tcMar>
              <w:top w:w="80" w:type="dxa"/>
              <w:left w:w="120" w:type="dxa"/>
              <w:bottom w:w="80" w:type="dxa"/>
              <w:right w:w="120" w:type="dxa"/>
            </w:tcMar>
            <w:vAlign w:val="center"/>
          </w:tcPr>
          <w:p w14:paraId="11EAF3FA" w14:textId="77777777" w:rsidR="002B6D15" w:rsidRDefault="00DC3741">
            <w:pPr>
              <w:spacing w:after="0" w:line="288" w:lineRule="auto"/>
            </w:pPr>
            <w:r>
              <w:rPr>
                <w:sz w:val="22"/>
              </w:rPr>
              <w:t>Xanh dương (Blue)</w:t>
            </w:r>
          </w:p>
        </w:tc>
        <w:tc>
          <w:tcPr>
            <w:tcW w:w="2551" w:type="dxa"/>
            <w:tcMar>
              <w:top w:w="80" w:type="dxa"/>
              <w:left w:w="120" w:type="dxa"/>
              <w:bottom w:w="80" w:type="dxa"/>
              <w:right w:w="120" w:type="dxa"/>
            </w:tcMar>
            <w:vAlign w:val="center"/>
          </w:tcPr>
          <w:p w14:paraId="7D9E824D" w14:textId="77777777" w:rsidR="002B6D15" w:rsidRDefault="00DC3741">
            <w:pPr>
              <w:spacing w:after="0" w:line="288" w:lineRule="auto"/>
            </w:pPr>
            <w:r>
              <w:rPr>
                <w:sz w:val="22"/>
              </w:rPr>
              <w:t>Ghi nhận các hoạt động nghiệp vụ bình thường, thành công hợp lệ.</w:t>
            </w:r>
          </w:p>
        </w:tc>
        <w:tc>
          <w:tcPr>
            <w:tcW w:w="2268" w:type="dxa"/>
            <w:tcMar>
              <w:top w:w="80" w:type="dxa"/>
              <w:left w:w="120" w:type="dxa"/>
              <w:bottom w:w="80" w:type="dxa"/>
              <w:right w:w="120" w:type="dxa"/>
            </w:tcMar>
            <w:vAlign w:val="center"/>
          </w:tcPr>
          <w:p w14:paraId="44F9C4ED" w14:textId="77777777" w:rsidR="002B6D15" w:rsidRDefault="00DC3741">
            <w:pPr>
              <w:spacing w:after="0" w:line="288" w:lineRule="auto"/>
            </w:pPr>
            <w:r>
              <w:rPr>
                <w:sz w:val="22"/>
              </w:rPr>
              <w:t>Đăng nhập OAuth2 thành công; Thanh toán đơn hàng hoàn tất.</w:t>
            </w:r>
          </w:p>
        </w:tc>
      </w:tr>
      <w:tr w:rsidR="002B6D15" w14:paraId="4E74F9AF" w14:textId="77777777">
        <w:trPr>
          <w:jc w:val="center"/>
        </w:trPr>
        <w:tc>
          <w:tcPr>
            <w:tcW w:w="1417" w:type="dxa"/>
            <w:tcMar>
              <w:top w:w="80" w:type="dxa"/>
              <w:left w:w="120" w:type="dxa"/>
              <w:bottom w:w="80" w:type="dxa"/>
              <w:right w:w="120" w:type="dxa"/>
            </w:tcMar>
            <w:vAlign w:val="center"/>
          </w:tcPr>
          <w:p w14:paraId="711ACFFB" w14:textId="77777777" w:rsidR="002B6D15" w:rsidRDefault="00DC3741">
            <w:pPr>
              <w:spacing w:after="0" w:line="288" w:lineRule="auto"/>
              <w:jc w:val="center"/>
            </w:pPr>
            <w:r>
              <w:rPr>
                <w:sz w:val="22"/>
              </w:rPr>
              <w:t>Cảnh báo</w:t>
            </w:r>
          </w:p>
        </w:tc>
        <w:tc>
          <w:tcPr>
            <w:tcW w:w="1134" w:type="dxa"/>
            <w:tcMar>
              <w:top w:w="80" w:type="dxa"/>
              <w:left w:w="120" w:type="dxa"/>
              <w:bottom w:w="80" w:type="dxa"/>
              <w:right w:w="120" w:type="dxa"/>
            </w:tcMar>
            <w:vAlign w:val="center"/>
          </w:tcPr>
          <w:p w14:paraId="2CA9C466" w14:textId="77777777" w:rsidR="002B6D15" w:rsidRDefault="00DC3741">
            <w:pPr>
              <w:spacing w:after="0" w:line="288" w:lineRule="auto"/>
              <w:jc w:val="center"/>
            </w:pPr>
            <w:r>
              <w:rPr>
                <w:sz w:val="22"/>
              </w:rPr>
              <w:t>WARN</w:t>
            </w:r>
          </w:p>
        </w:tc>
        <w:tc>
          <w:tcPr>
            <w:tcW w:w="1984" w:type="dxa"/>
            <w:tcMar>
              <w:top w:w="80" w:type="dxa"/>
              <w:left w:w="120" w:type="dxa"/>
              <w:bottom w:w="80" w:type="dxa"/>
              <w:right w:w="120" w:type="dxa"/>
            </w:tcMar>
            <w:vAlign w:val="center"/>
          </w:tcPr>
          <w:p w14:paraId="07E04C68" w14:textId="77777777" w:rsidR="002B6D15" w:rsidRDefault="00DC3741">
            <w:pPr>
              <w:spacing w:after="0" w:line="288" w:lineRule="auto"/>
            </w:pPr>
            <w:r>
              <w:rPr>
                <w:sz w:val="22"/>
              </w:rPr>
              <w:t>Màu cam (Amber)</w:t>
            </w:r>
          </w:p>
        </w:tc>
        <w:tc>
          <w:tcPr>
            <w:tcW w:w="2551" w:type="dxa"/>
            <w:tcMar>
              <w:top w:w="80" w:type="dxa"/>
              <w:left w:w="120" w:type="dxa"/>
              <w:bottom w:w="80" w:type="dxa"/>
              <w:right w:w="120" w:type="dxa"/>
            </w:tcMar>
            <w:vAlign w:val="center"/>
          </w:tcPr>
          <w:p w14:paraId="42DFF2F8" w14:textId="77777777" w:rsidR="002B6D15" w:rsidRDefault="00DC3741">
            <w:pPr>
              <w:spacing w:after="0" w:line="288" w:lineRule="auto"/>
            </w:pPr>
            <w:r>
              <w:rPr>
                <w:sz w:val="22"/>
              </w:rPr>
              <w:t>Các hành vi bất thường, nghi vấn rủi ro nhưng chưa gây tổn hại hệ thống.</w:t>
            </w:r>
          </w:p>
        </w:tc>
        <w:tc>
          <w:tcPr>
            <w:tcW w:w="2268" w:type="dxa"/>
            <w:tcMar>
              <w:top w:w="80" w:type="dxa"/>
              <w:left w:w="120" w:type="dxa"/>
              <w:bottom w:w="80" w:type="dxa"/>
              <w:right w:w="120" w:type="dxa"/>
            </w:tcMar>
            <w:vAlign w:val="center"/>
          </w:tcPr>
          <w:p w14:paraId="2478EEFC" w14:textId="77777777" w:rsidR="002B6D15" w:rsidRDefault="00DC3741">
            <w:pPr>
              <w:spacing w:after="0" w:line="288" w:lineRule="auto"/>
            </w:pPr>
            <w:r>
              <w:rPr>
                <w:sz w:val="22"/>
              </w:rPr>
              <w:t>Đăng nhập sai mật khẩu 3 lần; Đổi địa chỉ giao hàng sát giờ giao.</w:t>
            </w:r>
          </w:p>
        </w:tc>
      </w:tr>
      <w:tr w:rsidR="002B6D15" w14:paraId="093C8858" w14:textId="77777777">
        <w:trPr>
          <w:jc w:val="center"/>
        </w:trPr>
        <w:tc>
          <w:tcPr>
            <w:tcW w:w="1417" w:type="dxa"/>
            <w:tcMar>
              <w:top w:w="80" w:type="dxa"/>
              <w:left w:w="120" w:type="dxa"/>
              <w:bottom w:w="80" w:type="dxa"/>
              <w:right w:w="120" w:type="dxa"/>
            </w:tcMar>
            <w:vAlign w:val="center"/>
          </w:tcPr>
          <w:p w14:paraId="789B9AFE" w14:textId="77777777" w:rsidR="002B6D15" w:rsidRDefault="00DC3741">
            <w:pPr>
              <w:spacing w:after="0" w:line="288" w:lineRule="auto"/>
              <w:jc w:val="center"/>
            </w:pPr>
            <w:r>
              <w:rPr>
                <w:sz w:val="22"/>
              </w:rPr>
              <w:t>Lỗi nguy hiểm</w:t>
            </w:r>
          </w:p>
        </w:tc>
        <w:tc>
          <w:tcPr>
            <w:tcW w:w="1134" w:type="dxa"/>
            <w:tcMar>
              <w:top w:w="80" w:type="dxa"/>
              <w:left w:w="120" w:type="dxa"/>
              <w:bottom w:w="80" w:type="dxa"/>
              <w:right w:w="120" w:type="dxa"/>
            </w:tcMar>
            <w:vAlign w:val="center"/>
          </w:tcPr>
          <w:p w14:paraId="0495FC1C" w14:textId="77777777" w:rsidR="002B6D15" w:rsidRDefault="00DC3741">
            <w:pPr>
              <w:spacing w:after="0" w:line="288" w:lineRule="auto"/>
              <w:jc w:val="center"/>
            </w:pPr>
            <w:r>
              <w:rPr>
                <w:sz w:val="22"/>
              </w:rPr>
              <w:t>ERROR</w:t>
            </w:r>
          </w:p>
        </w:tc>
        <w:tc>
          <w:tcPr>
            <w:tcW w:w="1984" w:type="dxa"/>
            <w:tcMar>
              <w:top w:w="80" w:type="dxa"/>
              <w:left w:w="120" w:type="dxa"/>
              <w:bottom w:w="80" w:type="dxa"/>
              <w:right w:w="120" w:type="dxa"/>
            </w:tcMar>
            <w:vAlign w:val="center"/>
          </w:tcPr>
          <w:p w14:paraId="08F57F23" w14:textId="77777777" w:rsidR="002B6D15" w:rsidRDefault="00DC3741">
            <w:pPr>
              <w:spacing w:after="0" w:line="288" w:lineRule="auto"/>
            </w:pPr>
            <w:r>
              <w:rPr>
                <w:sz w:val="22"/>
              </w:rPr>
              <w:t>Màu đỏ (Crimson)</w:t>
            </w:r>
          </w:p>
        </w:tc>
        <w:tc>
          <w:tcPr>
            <w:tcW w:w="2551" w:type="dxa"/>
            <w:tcMar>
              <w:top w:w="80" w:type="dxa"/>
              <w:left w:w="120" w:type="dxa"/>
              <w:bottom w:w="80" w:type="dxa"/>
              <w:right w:w="120" w:type="dxa"/>
            </w:tcMar>
            <w:vAlign w:val="center"/>
          </w:tcPr>
          <w:p w14:paraId="4D1B27B3" w14:textId="77777777" w:rsidR="002B6D15" w:rsidRDefault="00DC3741">
            <w:pPr>
              <w:spacing w:after="0" w:line="288" w:lineRule="auto"/>
            </w:pPr>
            <w:r>
              <w:rPr>
                <w:sz w:val="22"/>
              </w:rPr>
              <w:t>Sự cố kỹ thuật nghiêm trọng, vi phạm quy tắc bảo mật hoặc lỗi giao dịch.</w:t>
            </w:r>
          </w:p>
        </w:tc>
        <w:tc>
          <w:tcPr>
            <w:tcW w:w="2268" w:type="dxa"/>
            <w:tcMar>
              <w:top w:w="80" w:type="dxa"/>
              <w:left w:w="120" w:type="dxa"/>
              <w:bottom w:w="80" w:type="dxa"/>
              <w:right w:w="120" w:type="dxa"/>
            </w:tcMar>
            <w:vAlign w:val="center"/>
          </w:tcPr>
          <w:p w14:paraId="25CECA88" w14:textId="77777777" w:rsidR="002B6D15" w:rsidRDefault="00DC3741">
            <w:pPr>
              <w:spacing w:after="0" w:line="288" w:lineRule="auto"/>
            </w:pPr>
            <w:r>
              <w:rPr>
                <w:sz w:val="22"/>
              </w:rPr>
              <w:t>Khóa tài khoản do Brute-force; Giả mạo chữ ký số Token; Hoàn tiền lỗi.</w:t>
            </w:r>
          </w:p>
        </w:tc>
      </w:tr>
    </w:tbl>
    <w:p w14:paraId="72474FA3" w14:textId="77777777" w:rsidR="002B6D15" w:rsidRDefault="002B6D15">
      <w:pPr>
        <w:spacing w:after="120"/>
      </w:pPr>
    </w:p>
    <w:p w14:paraId="34C71ED8" w14:textId="77777777" w:rsidR="002B6D15" w:rsidRDefault="00DC3741">
      <w:pPr>
        <w:keepNext/>
        <w:spacing w:before="160" w:after="80" w:line="300" w:lineRule="auto"/>
      </w:pPr>
      <w:r>
        <w:rPr>
          <w:b/>
          <w:i/>
        </w:rPr>
        <w:t>2.2.3 FR3: Tra cứu và lọc nhật ký kiểm toán đa chiều (Log Query)</w:t>
      </w:r>
    </w:p>
    <w:p w14:paraId="55F71D68" w14:textId="77777777" w:rsidR="002B6D15" w:rsidRDefault="00DC3741">
      <w:pPr>
        <w:spacing w:after="120" w:line="360" w:lineRule="auto"/>
        <w:ind w:firstLine="567"/>
        <w:jc w:val="both"/>
      </w:pPr>
      <w:r>
        <w:t>Nhóm chức năng này phục vụ cho Chuyên viên kiểm toán tra cứu và điều tra các sự kiện đã diễn ra:</w:t>
      </w:r>
    </w:p>
    <w:p w14:paraId="04300FED" w14:textId="77777777" w:rsidR="002B6D15" w:rsidRDefault="00DC3741">
      <w:pPr>
        <w:spacing w:after="120" w:line="360" w:lineRule="auto"/>
        <w:ind w:firstLine="567"/>
        <w:jc w:val="both"/>
      </w:pPr>
      <w:r>
        <w:lastRenderedPageBreak/>
        <w:t>• FR3.1 (Truy vấn theo Partition Key): Cung cấp API GET /api/v1/logs/search bắt buộc phải truyền tham số service_name. Tham số log_date là tùy chọn (mặc định lấy ngày hiện tại). Đây là quy tắc thiết kế sống còn trong Cassandra để ngăn chặn truy vấn toàn cụm (Full Table Scan).</w:t>
      </w:r>
    </w:p>
    <w:p w14:paraId="42DFB537" w14:textId="77777777" w:rsidR="002B6D15" w:rsidRDefault="00DC3741">
      <w:pPr>
        <w:spacing w:after="120" w:line="360" w:lineRule="auto"/>
        <w:ind w:firstLine="567"/>
        <w:jc w:val="both"/>
      </w:pPr>
      <w:r>
        <w:t>• FR3.2 (Lọc theo mức độ nghiêm trọng): Hỗ trợ tham số severity. Khi có tham số này, hệ thống kích hoạt câu lệnh CQL tối ưu tận dụng Chỉ mục phụ (Secondary Index) idx_audit_logs_severity.</w:t>
      </w:r>
    </w:p>
    <w:p w14:paraId="1B37C8B6" w14:textId="77777777" w:rsidR="002B6D15" w:rsidRDefault="00DC3741">
      <w:pPr>
        <w:spacing w:after="120" w:line="360" w:lineRule="auto"/>
        <w:ind w:firstLine="567"/>
        <w:jc w:val="both"/>
      </w:pPr>
      <w:r>
        <w:t>• FR3.3 (Lọc theo dải thời gian): Hỗ trợ hai tham số start_time và end_time theo chuẩn ISO 8601, cho phép lọc chính xác sự kiện xảy ra trong từng khung giờ nhất định.</w:t>
      </w:r>
    </w:p>
    <w:p w14:paraId="461BBDC4" w14:textId="77777777" w:rsidR="002B6D15" w:rsidRDefault="00DC3741">
      <w:pPr>
        <w:spacing w:after="120" w:line="360" w:lineRule="auto"/>
        <w:ind w:firstLine="567"/>
        <w:jc w:val="both"/>
      </w:pPr>
      <w:r>
        <w:t>• FR3.4 (Giới hạn phân trang): Hỗ trợ tham số limit (mặc định 50, tối đa 500 bản ghi) để kiểm soát kích thước dữ liệu phản hồi.</w:t>
      </w:r>
    </w:p>
    <w:p w14:paraId="314BE544" w14:textId="77777777" w:rsidR="002B6D15" w:rsidRDefault="00DC3741">
      <w:pPr>
        <w:spacing w:after="120" w:line="360" w:lineRule="auto"/>
        <w:ind w:firstLine="567"/>
        <w:jc w:val="both"/>
      </w:pPr>
      <w:r>
        <w:t>• FR3.5 (Trích xuất TTL còn lại): Câu lệnh CQL sử dụng hàm mở rộng TTL(message) AS remaining_ttl để trả về chính xác số giây còn lại trước khi bản ghi bị xóa tự động, giúp kiểm toán viên đánh giá vòng đời dữ liệu.</w:t>
      </w:r>
    </w:p>
    <w:p w14:paraId="47A72C1B" w14:textId="77777777" w:rsidR="002B6D15" w:rsidRDefault="00DC3741">
      <w:pPr>
        <w:keepNext/>
        <w:spacing w:before="160" w:after="80" w:line="300" w:lineRule="auto"/>
      </w:pPr>
      <w:r>
        <w:rPr>
          <w:b/>
          <w:i/>
        </w:rPr>
        <w:t>2.2.4 FR4: Báo cáo &amp; Thống kê thời gian thực (Real-time Statistics)</w:t>
      </w:r>
    </w:p>
    <w:p w14:paraId="7353EFCE" w14:textId="77777777" w:rsidR="002B6D15" w:rsidRDefault="00DC3741">
      <w:pPr>
        <w:spacing w:after="120" w:line="360" w:lineRule="auto"/>
        <w:ind w:firstLine="567"/>
        <w:jc w:val="both"/>
      </w:pPr>
      <w:r>
        <w:t>• FR4.1: Hệ thống cung cấp API GET /api/v1/stats truy vấn bảng service_log_stats.</w:t>
      </w:r>
    </w:p>
    <w:p w14:paraId="7623B688" w14:textId="77777777" w:rsidR="002B6D15" w:rsidRDefault="00DC3741">
      <w:pPr>
        <w:spacing w:after="120" w:line="360" w:lineRule="auto"/>
        <w:ind w:firstLine="567"/>
        <w:jc w:val="both"/>
      </w:pPr>
      <w:r>
        <w:t>• FR4.2: Hệ thống tính toán và trả về tổng số lượng bản ghi kiểm toán toàn hệ thống (total_logs), số lượng theo từng cấp độ (info_count, warn_count, error_count) và phân rã chi tiết theo từng dịch vụ (by_service).</w:t>
      </w:r>
    </w:p>
    <w:p w14:paraId="531E739F" w14:textId="77777777" w:rsidR="002B6D15" w:rsidRDefault="00DC3741">
      <w:pPr>
        <w:spacing w:after="120" w:line="360" w:lineRule="auto"/>
        <w:ind w:firstLine="567"/>
        <w:jc w:val="both"/>
      </w:pPr>
      <w:r>
        <w:t>• FR4.3: Tốc độ phản hồi thống kê đạt dưới 10ms nhờ việc đọc trực tiếp các bộ đếm Counter đã được tích lũy sẵn.</w:t>
      </w:r>
    </w:p>
    <w:p w14:paraId="52466A1C" w14:textId="77777777" w:rsidR="002B6D15" w:rsidRDefault="00DC3741">
      <w:pPr>
        <w:keepNext/>
        <w:spacing w:before="160" w:after="80" w:line="300" w:lineRule="auto"/>
      </w:pPr>
      <w:r>
        <w:rPr>
          <w:b/>
          <w:i/>
        </w:rPr>
        <w:t>2.2.5 FR5: Giám sát trạng thái hoạt động hệ thống (Health Check)</w:t>
      </w:r>
    </w:p>
    <w:p w14:paraId="72619BB8" w14:textId="77777777" w:rsidR="002B6D15" w:rsidRDefault="00DC3741">
      <w:pPr>
        <w:spacing w:after="120" w:line="360" w:lineRule="auto"/>
        <w:ind w:firstLine="567"/>
        <w:jc w:val="both"/>
      </w:pPr>
      <w:r>
        <w:t>• FR5.1: Cung cấp endpoint GET /health thực hiện kiểm tra tình trạng kết nối tới cụm Cassandra bằng cách truy vấn system.local.</w:t>
      </w:r>
    </w:p>
    <w:p w14:paraId="259FE319" w14:textId="77777777" w:rsidR="002B6D15" w:rsidRDefault="00DC3741">
      <w:pPr>
        <w:spacing w:after="120" w:line="360" w:lineRule="auto"/>
        <w:ind w:firstLine="567"/>
        <w:jc w:val="both"/>
      </w:pPr>
      <w:r>
        <w:lastRenderedPageBreak/>
        <w:t>• FR5.2: Phản hồi thông tin release_version của Cassandra, trạng thái kết nối connected và nhãn thời gian UTC hiện tại. Nếu mất kết nối, trả về mã lỗi 503 Service Unavailable.</w:t>
      </w:r>
    </w:p>
    <w:p w14:paraId="01D7F64D" w14:textId="77777777" w:rsidR="002B6D15" w:rsidRDefault="00DC3741">
      <w:pPr>
        <w:keepNext/>
        <w:spacing w:before="160" w:after="80" w:line="300" w:lineRule="auto"/>
      </w:pPr>
      <w:r>
        <w:rPr>
          <w:b/>
          <w:i/>
        </w:rPr>
        <w:t>2.2.6 FR6: Tiện ích khởi tạo dữ liệu mẫu thử nghiệm (Mock Seeding)</w:t>
      </w:r>
    </w:p>
    <w:p w14:paraId="55108EA2" w14:textId="77777777" w:rsidR="002B6D15" w:rsidRDefault="00DC3741">
      <w:pPr>
        <w:spacing w:after="120" w:line="360" w:lineRule="auto"/>
        <w:ind w:firstLine="567"/>
        <w:jc w:val="both"/>
      </w:pPr>
      <w:r>
        <w:t>• FR6.1: Cung cấp API POST /api/v1/seed cho phép tạo nhanh môi trường thử nghiệm với 4 dịch vụ chuẩn (Auth, Payment, Order, User).</w:t>
      </w:r>
    </w:p>
    <w:p w14:paraId="773CD290" w14:textId="77777777" w:rsidR="002B6D15" w:rsidRDefault="00DC3741">
      <w:pPr>
        <w:spacing w:after="120" w:line="360" w:lineRule="auto"/>
        <w:ind w:firstLine="567"/>
        <w:jc w:val="both"/>
      </w:pPr>
      <w:r>
        <w:t>• FR6.2: Tự động sinh ngẫu nhiên 500 bản ghi Audit Log với các kịch bản thực tế, payload JSON phong phú, thời gian rải đều trong quá khứ và cập nhật bộ đếm thống kê tương ứng.</w:t>
      </w:r>
    </w:p>
    <w:p w14:paraId="7366DCDD" w14:textId="77777777" w:rsidR="002B6D15" w:rsidRDefault="00DC3741">
      <w:pPr>
        <w:keepNext/>
        <w:spacing w:before="240" w:after="120" w:line="312" w:lineRule="auto"/>
      </w:pPr>
      <w:r>
        <w:rPr>
          <w:b/>
          <w:sz w:val="28"/>
        </w:rPr>
        <w:t>2.3 Đặc tả yêu cầu phi chức năng (Non-Functional Requirements - NFR)</w:t>
      </w:r>
    </w:p>
    <w:p w14:paraId="4C34028B" w14:textId="77777777" w:rsidR="002B6D15" w:rsidRDefault="00DC3741">
      <w:pPr>
        <w:spacing w:after="120" w:line="360" w:lineRule="auto"/>
        <w:ind w:firstLine="567"/>
        <w:jc w:val="both"/>
      </w:pPr>
      <w:r>
        <w:t>Các yêu cầu phi chức năng được thiết lập nhằm đảm bảo hệ thống vận hành bền bỉ trong môi trường sản xuất quy mô lớn:</w:t>
      </w:r>
    </w:p>
    <w:p w14:paraId="02527CDF" w14:textId="77777777" w:rsidR="002B6D15" w:rsidRDefault="00DC3741">
      <w:pPr>
        <w:keepNext/>
        <w:spacing w:before="160" w:after="80" w:line="300" w:lineRule="auto"/>
      </w:pPr>
      <w:r>
        <w:rPr>
          <w:b/>
          <w:i/>
        </w:rPr>
        <w:t>2.3.1 NFR1 - Hiệu năng và độ trễ phản hồi (Performance &amp; Latency)</w:t>
      </w:r>
    </w:p>
    <w:p w14:paraId="318D197B" w14:textId="77777777" w:rsidR="002B6D15" w:rsidRDefault="00DC3741">
      <w:pPr>
        <w:spacing w:after="120" w:line="360" w:lineRule="auto"/>
        <w:ind w:firstLine="567"/>
        <w:jc w:val="both"/>
      </w:pPr>
      <w:r>
        <w:t>Hệ thống phải đảm bảo các chỉ số đo lường hiệu năng khắt khe được liệt kê trong Bảng 2.3.</w:t>
      </w:r>
    </w:p>
    <w:p w14:paraId="0D174C72" w14:textId="77777777" w:rsidR="002B6D15" w:rsidRDefault="00DC3741">
      <w:pPr>
        <w:keepNext/>
        <w:spacing w:before="200" w:after="80"/>
        <w:jc w:val="center"/>
      </w:pPr>
      <w:r>
        <w:rPr>
          <w:b/>
          <w:sz w:val="24"/>
        </w:rPr>
        <w:t>Bảng 2.3: Chỉ số yêu cầu phi chức năng về hiệu năng và thời gian đáp ứng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3118"/>
        <w:gridCol w:w="2268"/>
        <w:gridCol w:w="2551"/>
      </w:tblGrid>
      <w:tr w:rsidR="002B6D15" w14:paraId="338EA1AC" w14:textId="77777777">
        <w:trPr>
          <w:tblHeader/>
          <w:jc w:val="center"/>
        </w:trPr>
        <w:tc>
          <w:tcPr>
            <w:tcW w:w="1417" w:type="dxa"/>
            <w:shd w:val="clear" w:color="auto" w:fill="EAEAEA"/>
            <w:tcMar>
              <w:top w:w="120" w:type="dxa"/>
              <w:left w:w="120" w:type="dxa"/>
              <w:bottom w:w="120" w:type="dxa"/>
              <w:right w:w="120" w:type="dxa"/>
            </w:tcMar>
            <w:vAlign w:val="center"/>
          </w:tcPr>
          <w:p w14:paraId="51DC63D7" w14:textId="77777777" w:rsidR="002B6D15" w:rsidRDefault="00DC3741">
            <w:pPr>
              <w:spacing w:after="0"/>
              <w:jc w:val="center"/>
            </w:pPr>
            <w:r>
              <w:rPr>
                <w:b/>
                <w:sz w:val="22"/>
              </w:rPr>
              <w:t>Mã chỉ số</w:t>
            </w:r>
          </w:p>
        </w:tc>
        <w:tc>
          <w:tcPr>
            <w:tcW w:w="3118" w:type="dxa"/>
            <w:shd w:val="clear" w:color="auto" w:fill="EAEAEA"/>
            <w:tcMar>
              <w:top w:w="120" w:type="dxa"/>
              <w:left w:w="120" w:type="dxa"/>
              <w:bottom w:w="120" w:type="dxa"/>
              <w:right w:w="120" w:type="dxa"/>
            </w:tcMar>
            <w:vAlign w:val="center"/>
          </w:tcPr>
          <w:p w14:paraId="0EEF1250" w14:textId="77777777" w:rsidR="002B6D15" w:rsidRDefault="00DC3741">
            <w:pPr>
              <w:spacing w:after="0"/>
              <w:jc w:val="center"/>
            </w:pPr>
            <w:r>
              <w:rPr>
                <w:b/>
                <w:sz w:val="22"/>
              </w:rPr>
              <w:t>Hạng mục đo lường</w:t>
            </w:r>
          </w:p>
        </w:tc>
        <w:tc>
          <w:tcPr>
            <w:tcW w:w="2268" w:type="dxa"/>
            <w:shd w:val="clear" w:color="auto" w:fill="EAEAEA"/>
            <w:tcMar>
              <w:top w:w="120" w:type="dxa"/>
              <w:left w:w="120" w:type="dxa"/>
              <w:bottom w:w="120" w:type="dxa"/>
              <w:right w:w="120" w:type="dxa"/>
            </w:tcMar>
            <w:vAlign w:val="center"/>
          </w:tcPr>
          <w:p w14:paraId="049E4D6D" w14:textId="77777777" w:rsidR="002B6D15" w:rsidRDefault="00DC3741">
            <w:pPr>
              <w:spacing w:after="0"/>
              <w:jc w:val="center"/>
            </w:pPr>
            <w:r>
              <w:rPr>
                <w:b/>
                <w:sz w:val="22"/>
              </w:rPr>
              <w:t>Ngưỡng kỳ vọng (Target)</w:t>
            </w:r>
          </w:p>
        </w:tc>
        <w:tc>
          <w:tcPr>
            <w:tcW w:w="2551" w:type="dxa"/>
            <w:shd w:val="clear" w:color="auto" w:fill="EAEAEA"/>
            <w:tcMar>
              <w:top w:w="120" w:type="dxa"/>
              <w:left w:w="120" w:type="dxa"/>
              <w:bottom w:w="120" w:type="dxa"/>
              <w:right w:w="120" w:type="dxa"/>
            </w:tcMar>
            <w:vAlign w:val="center"/>
          </w:tcPr>
          <w:p w14:paraId="480CF137" w14:textId="77777777" w:rsidR="002B6D15" w:rsidRDefault="00DC3741">
            <w:pPr>
              <w:spacing w:after="0"/>
              <w:jc w:val="center"/>
            </w:pPr>
            <w:r>
              <w:rPr>
                <w:b/>
                <w:sz w:val="22"/>
              </w:rPr>
              <w:t>Ngưỡng tối đa chấp nhận (SLA)</w:t>
            </w:r>
          </w:p>
        </w:tc>
      </w:tr>
      <w:tr w:rsidR="002B6D15" w14:paraId="54DC41A5" w14:textId="77777777">
        <w:trPr>
          <w:jc w:val="center"/>
        </w:trPr>
        <w:tc>
          <w:tcPr>
            <w:tcW w:w="1417" w:type="dxa"/>
            <w:tcMar>
              <w:top w:w="80" w:type="dxa"/>
              <w:left w:w="120" w:type="dxa"/>
              <w:bottom w:w="80" w:type="dxa"/>
              <w:right w:w="120" w:type="dxa"/>
            </w:tcMar>
            <w:vAlign w:val="center"/>
          </w:tcPr>
          <w:p w14:paraId="01DD2366" w14:textId="77777777" w:rsidR="002B6D15" w:rsidRDefault="00DC3741">
            <w:pPr>
              <w:spacing w:after="0" w:line="288" w:lineRule="auto"/>
              <w:jc w:val="center"/>
            </w:pPr>
            <w:r>
              <w:rPr>
                <w:sz w:val="22"/>
              </w:rPr>
              <w:t>PERF-01</w:t>
            </w:r>
          </w:p>
        </w:tc>
        <w:tc>
          <w:tcPr>
            <w:tcW w:w="3118" w:type="dxa"/>
            <w:tcMar>
              <w:top w:w="80" w:type="dxa"/>
              <w:left w:w="120" w:type="dxa"/>
              <w:bottom w:w="80" w:type="dxa"/>
              <w:right w:w="120" w:type="dxa"/>
            </w:tcMar>
            <w:vAlign w:val="center"/>
          </w:tcPr>
          <w:p w14:paraId="1BA3A05A" w14:textId="77777777" w:rsidR="002B6D15" w:rsidRDefault="00DC3741">
            <w:pPr>
              <w:spacing w:after="0" w:line="288" w:lineRule="auto"/>
            </w:pPr>
            <w:r>
              <w:rPr>
                <w:sz w:val="22"/>
              </w:rPr>
              <w:t>Độ trễ ghi một bản ghi log (Ingestion Latency)</w:t>
            </w:r>
          </w:p>
        </w:tc>
        <w:tc>
          <w:tcPr>
            <w:tcW w:w="2268" w:type="dxa"/>
            <w:tcMar>
              <w:top w:w="80" w:type="dxa"/>
              <w:left w:w="120" w:type="dxa"/>
              <w:bottom w:w="80" w:type="dxa"/>
              <w:right w:w="120" w:type="dxa"/>
            </w:tcMar>
            <w:vAlign w:val="center"/>
          </w:tcPr>
          <w:p w14:paraId="6F4B5B2F" w14:textId="77777777" w:rsidR="002B6D15" w:rsidRDefault="00DC3741">
            <w:pPr>
              <w:spacing w:after="0" w:line="288" w:lineRule="auto"/>
              <w:jc w:val="center"/>
            </w:pPr>
            <w:r>
              <w:rPr>
                <w:sz w:val="22"/>
              </w:rPr>
              <w:t>&lt; 5 ms</w:t>
            </w:r>
          </w:p>
        </w:tc>
        <w:tc>
          <w:tcPr>
            <w:tcW w:w="2551" w:type="dxa"/>
            <w:tcMar>
              <w:top w:w="80" w:type="dxa"/>
              <w:left w:w="120" w:type="dxa"/>
              <w:bottom w:w="80" w:type="dxa"/>
              <w:right w:w="120" w:type="dxa"/>
            </w:tcMar>
            <w:vAlign w:val="center"/>
          </w:tcPr>
          <w:p w14:paraId="38F61DA6" w14:textId="77777777" w:rsidR="002B6D15" w:rsidRDefault="00DC3741">
            <w:pPr>
              <w:spacing w:after="0" w:line="288" w:lineRule="auto"/>
            </w:pPr>
            <w:r>
              <w:rPr>
                <w:sz w:val="22"/>
              </w:rPr>
              <w:t>&lt; 15 ms (p95)</w:t>
            </w:r>
          </w:p>
        </w:tc>
      </w:tr>
      <w:tr w:rsidR="002B6D15" w14:paraId="0EBE1022" w14:textId="77777777">
        <w:trPr>
          <w:jc w:val="center"/>
        </w:trPr>
        <w:tc>
          <w:tcPr>
            <w:tcW w:w="1417" w:type="dxa"/>
            <w:tcMar>
              <w:top w:w="80" w:type="dxa"/>
              <w:left w:w="120" w:type="dxa"/>
              <w:bottom w:w="80" w:type="dxa"/>
              <w:right w:w="120" w:type="dxa"/>
            </w:tcMar>
            <w:vAlign w:val="center"/>
          </w:tcPr>
          <w:p w14:paraId="20CF36B4" w14:textId="77777777" w:rsidR="002B6D15" w:rsidRDefault="00DC3741">
            <w:pPr>
              <w:spacing w:after="0" w:line="288" w:lineRule="auto"/>
              <w:jc w:val="center"/>
            </w:pPr>
            <w:r>
              <w:rPr>
                <w:sz w:val="22"/>
              </w:rPr>
              <w:t>PERF-02</w:t>
            </w:r>
          </w:p>
        </w:tc>
        <w:tc>
          <w:tcPr>
            <w:tcW w:w="3118" w:type="dxa"/>
            <w:tcMar>
              <w:top w:w="80" w:type="dxa"/>
              <w:left w:w="120" w:type="dxa"/>
              <w:bottom w:w="80" w:type="dxa"/>
              <w:right w:w="120" w:type="dxa"/>
            </w:tcMar>
            <w:vAlign w:val="center"/>
          </w:tcPr>
          <w:p w14:paraId="4872501C" w14:textId="77777777" w:rsidR="002B6D15" w:rsidRDefault="00DC3741">
            <w:pPr>
              <w:spacing w:after="0" w:line="288" w:lineRule="auto"/>
            </w:pPr>
            <w:r>
              <w:rPr>
                <w:sz w:val="22"/>
              </w:rPr>
              <w:t>Độ trễ API tra cứu log theo ngày (Search Latency)</w:t>
            </w:r>
          </w:p>
        </w:tc>
        <w:tc>
          <w:tcPr>
            <w:tcW w:w="2268" w:type="dxa"/>
            <w:tcMar>
              <w:top w:w="80" w:type="dxa"/>
              <w:left w:w="120" w:type="dxa"/>
              <w:bottom w:w="80" w:type="dxa"/>
              <w:right w:w="120" w:type="dxa"/>
            </w:tcMar>
            <w:vAlign w:val="center"/>
          </w:tcPr>
          <w:p w14:paraId="64782F44" w14:textId="77777777" w:rsidR="002B6D15" w:rsidRDefault="00DC3741">
            <w:pPr>
              <w:spacing w:after="0" w:line="288" w:lineRule="auto"/>
            </w:pPr>
            <w:r>
              <w:rPr>
                <w:sz w:val="22"/>
              </w:rPr>
              <w:t>&lt; 25 ms</w:t>
            </w:r>
          </w:p>
        </w:tc>
        <w:tc>
          <w:tcPr>
            <w:tcW w:w="2551" w:type="dxa"/>
            <w:tcMar>
              <w:top w:w="80" w:type="dxa"/>
              <w:left w:w="120" w:type="dxa"/>
              <w:bottom w:w="80" w:type="dxa"/>
              <w:right w:w="120" w:type="dxa"/>
            </w:tcMar>
            <w:vAlign w:val="center"/>
          </w:tcPr>
          <w:p w14:paraId="71BA2F86" w14:textId="77777777" w:rsidR="002B6D15" w:rsidRDefault="00DC3741">
            <w:pPr>
              <w:spacing w:after="0" w:line="288" w:lineRule="auto"/>
            </w:pPr>
            <w:r>
              <w:rPr>
                <w:sz w:val="22"/>
              </w:rPr>
              <w:t>&lt; 50 ms (cho 500 bản ghi)</w:t>
            </w:r>
          </w:p>
        </w:tc>
      </w:tr>
      <w:tr w:rsidR="002B6D15" w14:paraId="0CF08E94" w14:textId="77777777">
        <w:trPr>
          <w:jc w:val="center"/>
        </w:trPr>
        <w:tc>
          <w:tcPr>
            <w:tcW w:w="1417" w:type="dxa"/>
            <w:tcMar>
              <w:top w:w="80" w:type="dxa"/>
              <w:left w:w="120" w:type="dxa"/>
              <w:bottom w:w="80" w:type="dxa"/>
              <w:right w:w="120" w:type="dxa"/>
            </w:tcMar>
            <w:vAlign w:val="center"/>
          </w:tcPr>
          <w:p w14:paraId="2C7DA3EC" w14:textId="77777777" w:rsidR="002B6D15" w:rsidRDefault="00DC3741">
            <w:pPr>
              <w:spacing w:after="0" w:line="288" w:lineRule="auto"/>
              <w:jc w:val="center"/>
            </w:pPr>
            <w:r>
              <w:rPr>
                <w:sz w:val="22"/>
              </w:rPr>
              <w:t>PERF-03</w:t>
            </w:r>
          </w:p>
        </w:tc>
        <w:tc>
          <w:tcPr>
            <w:tcW w:w="3118" w:type="dxa"/>
            <w:tcMar>
              <w:top w:w="80" w:type="dxa"/>
              <w:left w:w="120" w:type="dxa"/>
              <w:bottom w:w="80" w:type="dxa"/>
              <w:right w:w="120" w:type="dxa"/>
            </w:tcMar>
            <w:vAlign w:val="center"/>
          </w:tcPr>
          <w:p w14:paraId="6B0657B8" w14:textId="77777777" w:rsidR="002B6D15" w:rsidRDefault="00DC3741">
            <w:pPr>
              <w:spacing w:after="0" w:line="288" w:lineRule="auto"/>
            </w:pPr>
            <w:r>
              <w:rPr>
                <w:sz w:val="22"/>
              </w:rPr>
              <w:t>Độ trễ API thống kê tổng hợp (Stats Latency)</w:t>
            </w:r>
          </w:p>
        </w:tc>
        <w:tc>
          <w:tcPr>
            <w:tcW w:w="2268" w:type="dxa"/>
            <w:tcMar>
              <w:top w:w="80" w:type="dxa"/>
              <w:left w:w="120" w:type="dxa"/>
              <w:bottom w:w="80" w:type="dxa"/>
              <w:right w:w="120" w:type="dxa"/>
            </w:tcMar>
            <w:vAlign w:val="center"/>
          </w:tcPr>
          <w:p w14:paraId="6D601684" w14:textId="77777777" w:rsidR="002B6D15" w:rsidRDefault="00DC3741">
            <w:pPr>
              <w:spacing w:after="0" w:line="288" w:lineRule="auto"/>
            </w:pPr>
            <w:r>
              <w:rPr>
                <w:sz w:val="22"/>
              </w:rPr>
              <w:t>&lt; 10 ms</w:t>
            </w:r>
          </w:p>
        </w:tc>
        <w:tc>
          <w:tcPr>
            <w:tcW w:w="2551" w:type="dxa"/>
            <w:tcMar>
              <w:top w:w="80" w:type="dxa"/>
              <w:left w:w="120" w:type="dxa"/>
              <w:bottom w:w="80" w:type="dxa"/>
              <w:right w:w="120" w:type="dxa"/>
            </w:tcMar>
            <w:vAlign w:val="center"/>
          </w:tcPr>
          <w:p w14:paraId="1A4CBCB8" w14:textId="77777777" w:rsidR="002B6D15" w:rsidRDefault="00DC3741">
            <w:pPr>
              <w:spacing w:after="0" w:line="288" w:lineRule="auto"/>
            </w:pPr>
            <w:r>
              <w:rPr>
                <w:sz w:val="22"/>
              </w:rPr>
              <w:t>&lt; 20 ms</w:t>
            </w:r>
          </w:p>
        </w:tc>
      </w:tr>
      <w:tr w:rsidR="002B6D15" w14:paraId="254A9199" w14:textId="77777777">
        <w:trPr>
          <w:jc w:val="center"/>
        </w:trPr>
        <w:tc>
          <w:tcPr>
            <w:tcW w:w="1417" w:type="dxa"/>
            <w:tcMar>
              <w:top w:w="80" w:type="dxa"/>
              <w:left w:w="120" w:type="dxa"/>
              <w:bottom w:w="80" w:type="dxa"/>
              <w:right w:w="120" w:type="dxa"/>
            </w:tcMar>
            <w:vAlign w:val="center"/>
          </w:tcPr>
          <w:p w14:paraId="039A6BEE" w14:textId="77777777" w:rsidR="002B6D15" w:rsidRDefault="00DC3741">
            <w:pPr>
              <w:spacing w:after="0" w:line="288" w:lineRule="auto"/>
              <w:jc w:val="center"/>
            </w:pPr>
            <w:r>
              <w:rPr>
                <w:sz w:val="22"/>
              </w:rPr>
              <w:t>PERF-04</w:t>
            </w:r>
          </w:p>
        </w:tc>
        <w:tc>
          <w:tcPr>
            <w:tcW w:w="3118" w:type="dxa"/>
            <w:tcMar>
              <w:top w:w="80" w:type="dxa"/>
              <w:left w:w="120" w:type="dxa"/>
              <w:bottom w:w="80" w:type="dxa"/>
              <w:right w:w="120" w:type="dxa"/>
            </w:tcMar>
            <w:vAlign w:val="center"/>
          </w:tcPr>
          <w:p w14:paraId="562B4AB9" w14:textId="77777777" w:rsidR="002B6D15" w:rsidRDefault="00DC3741">
            <w:pPr>
              <w:spacing w:after="0" w:line="288" w:lineRule="auto"/>
            </w:pPr>
            <w:r>
              <w:rPr>
                <w:sz w:val="22"/>
              </w:rPr>
              <w:t>Thông lượng ghi đồng thời (Concurrent Write Throughput)</w:t>
            </w:r>
          </w:p>
        </w:tc>
        <w:tc>
          <w:tcPr>
            <w:tcW w:w="2268" w:type="dxa"/>
            <w:tcMar>
              <w:top w:w="80" w:type="dxa"/>
              <w:left w:w="120" w:type="dxa"/>
              <w:bottom w:w="80" w:type="dxa"/>
              <w:right w:w="120" w:type="dxa"/>
            </w:tcMar>
            <w:vAlign w:val="center"/>
          </w:tcPr>
          <w:p w14:paraId="55DE7D10" w14:textId="77777777" w:rsidR="002B6D15" w:rsidRDefault="00DC3741">
            <w:pPr>
              <w:spacing w:after="0" w:line="288" w:lineRule="auto"/>
            </w:pPr>
            <w:r>
              <w:rPr>
                <w:sz w:val="22"/>
              </w:rPr>
              <w:t>&gt; 20.000 req/s</w:t>
            </w:r>
          </w:p>
        </w:tc>
        <w:tc>
          <w:tcPr>
            <w:tcW w:w="2551" w:type="dxa"/>
            <w:tcMar>
              <w:top w:w="80" w:type="dxa"/>
              <w:left w:w="120" w:type="dxa"/>
              <w:bottom w:w="80" w:type="dxa"/>
              <w:right w:w="120" w:type="dxa"/>
            </w:tcMar>
            <w:vAlign w:val="center"/>
          </w:tcPr>
          <w:p w14:paraId="5370B131" w14:textId="77777777" w:rsidR="002B6D15" w:rsidRDefault="00DC3741">
            <w:pPr>
              <w:spacing w:after="0" w:line="288" w:lineRule="auto"/>
            </w:pPr>
            <w:r>
              <w:rPr>
                <w:sz w:val="22"/>
              </w:rPr>
              <w:t>&gt; 10.000 req/s trên cụm 3 node</w:t>
            </w:r>
          </w:p>
        </w:tc>
      </w:tr>
      <w:tr w:rsidR="002B6D15" w14:paraId="5CDBC229" w14:textId="77777777">
        <w:trPr>
          <w:jc w:val="center"/>
        </w:trPr>
        <w:tc>
          <w:tcPr>
            <w:tcW w:w="1417" w:type="dxa"/>
            <w:tcMar>
              <w:top w:w="80" w:type="dxa"/>
              <w:left w:w="120" w:type="dxa"/>
              <w:bottom w:w="80" w:type="dxa"/>
              <w:right w:w="120" w:type="dxa"/>
            </w:tcMar>
            <w:vAlign w:val="center"/>
          </w:tcPr>
          <w:p w14:paraId="38C06A88" w14:textId="77777777" w:rsidR="002B6D15" w:rsidRDefault="00DC3741">
            <w:pPr>
              <w:spacing w:after="0" w:line="288" w:lineRule="auto"/>
              <w:jc w:val="center"/>
            </w:pPr>
            <w:r>
              <w:rPr>
                <w:sz w:val="22"/>
              </w:rPr>
              <w:lastRenderedPageBreak/>
              <w:t>PERF-05</w:t>
            </w:r>
          </w:p>
        </w:tc>
        <w:tc>
          <w:tcPr>
            <w:tcW w:w="3118" w:type="dxa"/>
            <w:tcMar>
              <w:top w:w="80" w:type="dxa"/>
              <w:left w:w="120" w:type="dxa"/>
              <w:bottom w:w="80" w:type="dxa"/>
              <w:right w:w="120" w:type="dxa"/>
            </w:tcMar>
            <w:vAlign w:val="center"/>
          </w:tcPr>
          <w:p w14:paraId="48C3B5FA" w14:textId="77777777" w:rsidR="002B6D15" w:rsidRDefault="00DC3741">
            <w:pPr>
              <w:spacing w:after="0" w:line="288" w:lineRule="auto"/>
            </w:pPr>
            <w:r>
              <w:rPr>
                <w:sz w:val="22"/>
              </w:rPr>
              <w:t>Thời gian khởi động ứng dụng và kết nối CSDL</w:t>
            </w:r>
          </w:p>
        </w:tc>
        <w:tc>
          <w:tcPr>
            <w:tcW w:w="2268" w:type="dxa"/>
            <w:tcMar>
              <w:top w:w="80" w:type="dxa"/>
              <w:left w:w="120" w:type="dxa"/>
              <w:bottom w:w="80" w:type="dxa"/>
              <w:right w:w="120" w:type="dxa"/>
            </w:tcMar>
            <w:vAlign w:val="center"/>
          </w:tcPr>
          <w:p w14:paraId="1729181B" w14:textId="77777777" w:rsidR="002B6D15" w:rsidRDefault="00DC3741">
            <w:pPr>
              <w:spacing w:after="0" w:line="288" w:lineRule="auto"/>
            </w:pPr>
            <w:r>
              <w:rPr>
                <w:sz w:val="22"/>
              </w:rPr>
              <w:t>&lt; 3 giây</w:t>
            </w:r>
          </w:p>
        </w:tc>
        <w:tc>
          <w:tcPr>
            <w:tcW w:w="2551" w:type="dxa"/>
            <w:tcMar>
              <w:top w:w="80" w:type="dxa"/>
              <w:left w:w="120" w:type="dxa"/>
              <w:bottom w:w="80" w:type="dxa"/>
              <w:right w:w="120" w:type="dxa"/>
            </w:tcMar>
            <w:vAlign w:val="center"/>
          </w:tcPr>
          <w:p w14:paraId="1E8E86F2" w14:textId="77777777" w:rsidR="002B6D15" w:rsidRDefault="00DC3741">
            <w:pPr>
              <w:spacing w:after="0" w:line="288" w:lineRule="auto"/>
            </w:pPr>
            <w:r>
              <w:rPr>
                <w:sz w:val="22"/>
              </w:rPr>
              <w:t>&lt; 5 giây</w:t>
            </w:r>
          </w:p>
        </w:tc>
      </w:tr>
    </w:tbl>
    <w:p w14:paraId="75B48D56" w14:textId="77777777" w:rsidR="002B6D15" w:rsidRDefault="002B6D15">
      <w:pPr>
        <w:spacing w:after="120"/>
      </w:pPr>
    </w:p>
    <w:p w14:paraId="2A9F1268" w14:textId="77777777" w:rsidR="002B6D15" w:rsidRDefault="00DC3741">
      <w:pPr>
        <w:keepNext/>
        <w:spacing w:before="160" w:after="80" w:line="300" w:lineRule="auto"/>
      </w:pPr>
      <w:r>
        <w:rPr>
          <w:b/>
          <w:i/>
        </w:rPr>
        <w:t>2.3.2 NFR2 - Khả năng mở rộng và Sẵn sàng cao (Scalability &amp; HA)</w:t>
      </w:r>
    </w:p>
    <w:p w14:paraId="3391E47E" w14:textId="77777777" w:rsidR="002B6D15" w:rsidRDefault="00DC3741">
      <w:pPr>
        <w:spacing w:after="120" w:line="360" w:lineRule="auto"/>
        <w:ind w:firstLine="567"/>
        <w:jc w:val="both"/>
      </w:pPr>
      <w:r>
        <w:t>• NFR2.1 (Linear Scalability): Hệ thống có khả năng mở rộng thông lượng theo chiều ngang một cách tuyến tính. Khi bổ sung thêm nút mạng vào cụm Cassandra, thông lượng ghi tăng trưởng tỷ lệ thuận mà không cần viết lại mã nguồn ứng dụng.</w:t>
      </w:r>
    </w:p>
    <w:p w14:paraId="7EF77EE6" w14:textId="77777777" w:rsidR="002B6D15" w:rsidRDefault="00DC3741">
      <w:pPr>
        <w:spacing w:after="120" w:line="360" w:lineRule="auto"/>
        <w:ind w:firstLine="567"/>
        <w:jc w:val="both"/>
      </w:pPr>
      <w:r>
        <w:t>• NFR2.2 (High Availability): Nhờ kiến trúc Masterless, hệ thống vẫn duy trì khả năng đọc ghi bình thường ngay cả khi có 1 nút mạng trong cụm gặp sự cố phần cứng.</w:t>
      </w:r>
    </w:p>
    <w:p w14:paraId="77CC488B" w14:textId="77777777" w:rsidR="002B6D15" w:rsidRDefault="00DC3741">
      <w:pPr>
        <w:keepNext/>
        <w:spacing w:before="160" w:after="80" w:line="300" w:lineRule="auto"/>
      </w:pPr>
      <w:r>
        <w:rPr>
          <w:b/>
          <w:i/>
        </w:rPr>
        <w:t>2.3.3 NFR3 - Tính toàn vẹn và Bất biến của dữ liệu (Data Immutability &amp; Retention)</w:t>
      </w:r>
    </w:p>
    <w:p w14:paraId="7307FA99" w14:textId="77777777" w:rsidR="002B6D15" w:rsidRDefault="00DC3741">
      <w:pPr>
        <w:spacing w:after="120" w:line="360" w:lineRule="auto"/>
        <w:ind w:firstLine="567"/>
        <w:jc w:val="both"/>
      </w:pPr>
      <w:r>
        <w:t>• NFR3.1 (Immutability): Cơ sở dữ liệu tuyệt đối không cung cấp cơ chế cập nhật (UPDATE) hay xóa thủ công (DELETE) trên bảng audit_logs từ phía người dùng nghiệp vụ.</w:t>
      </w:r>
    </w:p>
    <w:p w14:paraId="1425B466" w14:textId="77777777" w:rsidR="002B6D15" w:rsidRDefault="00DC3741">
      <w:pPr>
        <w:spacing w:after="120" w:line="360" w:lineRule="auto"/>
        <w:ind w:firstLine="567"/>
        <w:jc w:val="both"/>
      </w:pPr>
      <w:r>
        <w:t>• NFR3.2 (Retention Policy): Toàn bộ dữ liệu kiểm toán phải được gắn thời gian sống TTL theo đúng chính sách tuân thủ và được Cassandra giải phóng tự động thông qua chu kỳ Compaction.</w:t>
      </w:r>
    </w:p>
    <w:p w14:paraId="0586676D" w14:textId="77777777" w:rsidR="002B6D15" w:rsidRDefault="00DC3741">
      <w:pPr>
        <w:keepNext/>
        <w:spacing w:before="160" w:after="80" w:line="300" w:lineRule="auto"/>
      </w:pPr>
      <w:r>
        <w:rPr>
          <w:b/>
          <w:i/>
        </w:rPr>
        <w:t>2.3.4 NFR4 - An toàn thông tin và Kiểm soát truy cập (Security &amp; Reliability)</w:t>
      </w:r>
    </w:p>
    <w:p w14:paraId="103A872F" w14:textId="77777777" w:rsidR="002B6D15" w:rsidRDefault="00DC3741">
      <w:pPr>
        <w:spacing w:after="120" w:line="360" w:lineRule="auto"/>
        <w:ind w:firstLine="567"/>
        <w:jc w:val="both"/>
      </w:pPr>
      <w:r>
        <w:t>• NFR4.1 (Chống tấn công Injection): 100% các câu truy vấn tương tác với Cassandra bắt buộc phải sử dụng Prepared Statements với các tham số đại diện (?). Nghiêm cấm tuyệt đối việc cộng chuỗi trực tiếp dữ liệu từ Client vào câu lệnh CQL.</w:t>
      </w:r>
    </w:p>
    <w:p w14:paraId="3060CD99" w14:textId="77777777" w:rsidR="002B6D15" w:rsidRDefault="00DC3741">
      <w:pPr>
        <w:spacing w:after="120" w:line="360" w:lineRule="auto"/>
        <w:ind w:firstLine="567"/>
        <w:jc w:val="both"/>
      </w:pPr>
      <w:r>
        <w:t>• NFR4.2 (Xác thực kết nối CSDL): Trình điều khiển kết nối Cassandra hỗ trợ cấu hình chứng thực tài khoản/mật khẩu PlainTextAuthProvider qua biến môi trường an toàn.</w:t>
      </w:r>
    </w:p>
    <w:p w14:paraId="0CBC30EA" w14:textId="77777777" w:rsidR="002B6D15" w:rsidRDefault="00DC3741">
      <w:pPr>
        <w:spacing w:after="120" w:line="360" w:lineRule="auto"/>
        <w:ind w:firstLine="567"/>
        <w:jc w:val="both"/>
      </w:pPr>
      <w:r>
        <w:lastRenderedPageBreak/>
        <w:t>• NFR4.3 (CORS Middleware): Cấu hình kiểm soát chia sẻ tài nguyên nguồn gốc chéo (Cross-Origin Resource Sharing) hợp lệ, bảo vệ API khỏi các truy cập độc hại từ trình duyệt lạ.</w:t>
      </w:r>
    </w:p>
    <w:p w14:paraId="2AAD3BAE" w14:textId="77777777" w:rsidR="002B6D15" w:rsidRDefault="00DC3741">
      <w:pPr>
        <w:keepNext/>
        <w:spacing w:before="160" w:after="80" w:line="300" w:lineRule="auto"/>
      </w:pPr>
      <w:r>
        <w:rPr>
          <w:b/>
          <w:i/>
        </w:rPr>
        <w:t>2.3.5 NFR5 - Khả năng bảo trì và Đóng gói triển khai (Maintainability &amp; Portability)</w:t>
      </w:r>
    </w:p>
    <w:p w14:paraId="52D73E4D" w14:textId="77777777" w:rsidR="002B6D15" w:rsidRDefault="00DC3741">
      <w:pPr>
        <w:spacing w:after="120" w:line="360" w:lineRule="auto"/>
        <w:ind w:firstLine="567"/>
        <w:jc w:val="both"/>
      </w:pPr>
      <w:r>
        <w:t>• NFR5.1: Toàn bộ hệ sinh thái (Cassandra + FastAPI Application) phải được đóng gói hoàn chỉnh bằng Dockerfile và điều phối tự động qua file docker-compose.yml.</w:t>
      </w:r>
    </w:p>
    <w:p w14:paraId="267E03BD" w14:textId="77777777" w:rsidR="002B6D15" w:rsidRDefault="00DC3741">
      <w:pPr>
        <w:spacing w:after="120" w:line="360" w:lineRule="auto"/>
        <w:ind w:firstLine="567"/>
        <w:jc w:val="both"/>
      </w:pPr>
      <w:r>
        <w:t>• NFR5.2: Mã nguồn được tổ chức theo module tách biệt: db.py (quản lý kết nối), main.py (định tuyến API), seed_data.py (tạo dữ liệu), static/index.html (giao diện SPA), giúp việc bảo trì và nâng cấp trong tương lai diễn ra thuận lợi.</w:t>
      </w:r>
    </w:p>
    <w:p w14:paraId="4B62357D" w14:textId="77777777" w:rsidR="002B6D15" w:rsidRDefault="00DC3741">
      <w:pPr>
        <w:keepNext/>
        <w:spacing w:before="240" w:after="120" w:line="312" w:lineRule="auto"/>
      </w:pPr>
      <w:r>
        <w:rPr>
          <w:b/>
          <w:sz w:val="28"/>
        </w:rPr>
        <w:t>2.4 Danh mục Use Case và Ma trận phân quyền</w:t>
      </w:r>
    </w:p>
    <w:p w14:paraId="11AACF5C" w14:textId="77777777" w:rsidR="002B6D15" w:rsidRDefault="00DC3741">
      <w:pPr>
        <w:spacing w:after="120" w:line="360" w:lineRule="auto"/>
        <w:ind w:firstLine="567"/>
        <w:jc w:val="both"/>
      </w:pPr>
      <w:r>
        <w:t>Hệ thống bao gồm 9 ca sử dụng chính (Use Cases) được định nghĩa trong Bảng 2.4 và thể hiện mối quan hệ với các tác nhân trong Bảng 2.5:</w:t>
      </w:r>
    </w:p>
    <w:p w14:paraId="60E1B2D1" w14:textId="77777777" w:rsidR="002B6D15" w:rsidRDefault="00DC3741">
      <w:pPr>
        <w:keepNext/>
        <w:spacing w:before="200" w:after="80"/>
        <w:jc w:val="center"/>
      </w:pPr>
      <w:r>
        <w:rPr>
          <w:b/>
          <w:sz w:val="24"/>
        </w:rPr>
        <w:t>Bảng 2.4: Danh mục các Ca sử dụng (Use Cases) của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2551"/>
        <w:gridCol w:w="3118"/>
        <w:gridCol w:w="2268"/>
      </w:tblGrid>
      <w:tr w:rsidR="002B6D15" w14:paraId="4760E649" w14:textId="77777777">
        <w:trPr>
          <w:tblHeader/>
          <w:jc w:val="center"/>
        </w:trPr>
        <w:tc>
          <w:tcPr>
            <w:tcW w:w="1417" w:type="dxa"/>
            <w:shd w:val="clear" w:color="auto" w:fill="EAEAEA"/>
            <w:tcMar>
              <w:top w:w="120" w:type="dxa"/>
              <w:left w:w="120" w:type="dxa"/>
              <w:bottom w:w="120" w:type="dxa"/>
              <w:right w:w="120" w:type="dxa"/>
            </w:tcMar>
            <w:vAlign w:val="center"/>
          </w:tcPr>
          <w:p w14:paraId="4D95F72F" w14:textId="77777777" w:rsidR="002B6D15" w:rsidRDefault="00DC3741">
            <w:pPr>
              <w:spacing w:after="0"/>
              <w:jc w:val="center"/>
            </w:pPr>
            <w:r>
              <w:rPr>
                <w:b/>
                <w:sz w:val="22"/>
              </w:rPr>
              <w:t>Mã Use Case</w:t>
            </w:r>
          </w:p>
        </w:tc>
        <w:tc>
          <w:tcPr>
            <w:tcW w:w="2551" w:type="dxa"/>
            <w:shd w:val="clear" w:color="auto" w:fill="EAEAEA"/>
            <w:tcMar>
              <w:top w:w="120" w:type="dxa"/>
              <w:left w:w="120" w:type="dxa"/>
              <w:bottom w:w="120" w:type="dxa"/>
              <w:right w:w="120" w:type="dxa"/>
            </w:tcMar>
            <w:vAlign w:val="center"/>
          </w:tcPr>
          <w:p w14:paraId="0D389833" w14:textId="77777777" w:rsidR="002B6D15" w:rsidRDefault="00DC3741">
            <w:pPr>
              <w:spacing w:after="0"/>
              <w:jc w:val="center"/>
            </w:pPr>
            <w:r>
              <w:rPr>
                <w:b/>
                <w:sz w:val="22"/>
              </w:rPr>
              <w:t>Tên Ca sử dụng</w:t>
            </w:r>
          </w:p>
        </w:tc>
        <w:tc>
          <w:tcPr>
            <w:tcW w:w="3118" w:type="dxa"/>
            <w:shd w:val="clear" w:color="auto" w:fill="EAEAEA"/>
            <w:tcMar>
              <w:top w:w="120" w:type="dxa"/>
              <w:left w:w="120" w:type="dxa"/>
              <w:bottom w:w="120" w:type="dxa"/>
              <w:right w:w="120" w:type="dxa"/>
            </w:tcMar>
            <w:vAlign w:val="center"/>
          </w:tcPr>
          <w:p w14:paraId="4F339300" w14:textId="77777777" w:rsidR="002B6D15" w:rsidRDefault="00DC3741">
            <w:pPr>
              <w:spacing w:after="0"/>
              <w:jc w:val="center"/>
            </w:pPr>
            <w:r>
              <w:rPr>
                <w:b/>
                <w:sz w:val="22"/>
              </w:rPr>
              <w:t>Mô tả mục tiêu nghiệp vụ</w:t>
            </w:r>
          </w:p>
        </w:tc>
        <w:tc>
          <w:tcPr>
            <w:tcW w:w="2268" w:type="dxa"/>
            <w:shd w:val="clear" w:color="auto" w:fill="EAEAEA"/>
            <w:tcMar>
              <w:top w:w="120" w:type="dxa"/>
              <w:left w:w="120" w:type="dxa"/>
              <w:bottom w:w="120" w:type="dxa"/>
              <w:right w:w="120" w:type="dxa"/>
            </w:tcMar>
            <w:vAlign w:val="center"/>
          </w:tcPr>
          <w:p w14:paraId="089B42DE" w14:textId="77777777" w:rsidR="002B6D15" w:rsidRDefault="00DC3741">
            <w:pPr>
              <w:spacing w:after="0"/>
              <w:jc w:val="center"/>
            </w:pPr>
            <w:r>
              <w:rPr>
                <w:b/>
                <w:sz w:val="22"/>
              </w:rPr>
              <w:t>Tác nhân kích hoạt</w:t>
            </w:r>
          </w:p>
        </w:tc>
      </w:tr>
      <w:tr w:rsidR="002B6D15" w14:paraId="14D4BB75" w14:textId="77777777">
        <w:trPr>
          <w:jc w:val="center"/>
        </w:trPr>
        <w:tc>
          <w:tcPr>
            <w:tcW w:w="1417" w:type="dxa"/>
            <w:tcMar>
              <w:top w:w="80" w:type="dxa"/>
              <w:left w:w="120" w:type="dxa"/>
              <w:bottom w:w="80" w:type="dxa"/>
              <w:right w:w="120" w:type="dxa"/>
            </w:tcMar>
            <w:vAlign w:val="center"/>
          </w:tcPr>
          <w:p w14:paraId="6B6F5BBA" w14:textId="77777777" w:rsidR="002B6D15" w:rsidRDefault="00DC3741">
            <w:pPr>
              <w:spacing w:after="0" w:line="288" w:lineRule="auto"/>
              <w:jc w:val="center"/>
            </w:pPr>
            <w:r>
              <w:rPr>
                <w:sz w:val="22"/>
              </w:rPr>
              <w:t>UC-01</w:t>
            </w:r>
          </w:p>
        </w:tc>
        <w:tc>
          <w:tcPr>
            <w:tcW w:w="2551" w:type="dxa"/>
            <w:tcMar>
              <w:top w:w="80" w:type="dxa"/>
              <w:left w:w="120" w:type="dxa"/>
              <w:bottom w:w="80" w:type="dxa"/>
              <w:right w:w="120" w:type="dxa"/>
            </w:tcMar>
            <w:vAlign w:val="center"/>
          </w:tcPr>
          <w:p w14:paraId="2A1EED47" w14:textId="77777777" w:rsidR="002B6D15" w:rsidRDefault="00DC3741">
            <w:pPr>
              <w:spacing w:after="0" w:line="288" w:lineRule="auto"/>
            </w:pPr>
            <w:r>
              <w:rPr>
                <w:sz w:val="22"/>
              </w:rPr>
              <w:t>Kiểm tra kết nối hệ thống (Health Check)</w:t>
            </w:r>
          </w:p>
        </w:tc>
        <w:tc>
          <w:tcPr>
            <w:tcW w:w="3118" w:type="dxa"/>
            <w:tcMar>
              <w:top w:w="80" w:type="dxa"/>
              <w:left w:w="120" w:type="dxa"/>
              <w:bottom w:w="80" w:type="dxa"/>
              <w:right w:w="120" w:type="dxa"/>
            </w:tcMar>
            <w:vAlign w:val="center"/>
          </w:tcPr>
          <w:p w14:paraId="7F817642" w14:textId="77777777" w:rsidR="002B6D15" w:rsidRDefault="00DC3741">
            <w:pPr>
              <w:spacing w:after="0" w:line="288" w:lineRule="auto"/>
            </w:pPr>
            <w:r>
              <w:rPr>
                <w:sz w:val="22"/>
              </w:rPr>
              <w:t>Kiểm tra tình trạng sống của cụm Cassandra và phiên bản CSDL.</w:t>
            </w:r>
          </w:p>
        </w:tc>
        <w:tc>
          <w:tcPr>
            <w:tcW w:w="2268" w:type="dxa"/>
            <w:tcMar>
              <w:top w:w="80" w:type="dxa"/>
              <w:left w:w="120" w:type="dxa"/>
              <w:bottom w:w="80" w:type="dxa"/>
              <w:right w:w="120" w:type="dxa"/>
            </w:tcMar>
            <w:vAlign w:val="center"/>
          </w:tcPr>
          <w:p w14:paraId="24A2CE65" w14:textId="77777777" w:rsidR="002B6D15" w:rsidRDefault="00DC3741">
            <w:pPr>
              <w:spacing w:after="0" w:line="288" w:lineRule="auto"/>
            </w:pPr>
            <w:r>
              <w:rPr>
                <w:sz w:val="22"/>
              </w:rPr>
              <w:t>System Admin, Giám sát tự động</w:t>
            </w:r>
          </w:p>
        </w:tc>
      </w:tr>
      <w:tr w:rsidR="002B6D15" w14:paraId="76663DCD" w14:textId="77777777">
        <w:trPr>
          <w:jc w:val="center"/>
        </w:trPr>
        <w:tc>
          <w:tcPr>
            <w:tcW w:w="1417" w:type="dxa"/>
            <w:tcMar>
              <w:top w:w="80" w:type="dxa"/>
              <w:left w:w="120" w:type="dxa"/>
              <w:bottom w:w="80" w:type="dxa"/>
              <w:right w:w="120" w:type="dxa"/>
            </w:tcMar>
            <w:vAlign w:val="center"/>
          </w:tcPr>
          <w:p w14:paraId="402824E9" w14:textId="77777777" w:rsidR="002B6D15" w:rsidRDefault="00DC3741">
            <w:pPr>
              <w:spacing w:after="0" w:line="288" w:lineRule="auto"/>
              <w:jc w:val="center"/>
            </w:pPr>
            <w:r>
              <w:rPr>
                <w:sz w:val="22"/>
              </w:rPr>
              <w:t>UC-02</w:t>
            </w:r>
          </w:p>
        </w:tc>
        <w:tc>
          <w:tcPr>
            <w:tcW w:w="2551" w:type="dxa"/>
            <w:tcMar>
              <w:top w:w="80" w:type="dxa"/>
              <w:left w:w="120" w:type="dxa"/>
              <w:bottom w:w="80" w:type="dxa"/>
              <w:right w:w="120" w:type="dxa"/>
            </w:tcMar>
            <w:vAlign w:val="center"/>
          </w:tcPr>
          <w:p w14:paraId="5F1CDB54" w14:textId="77777777" w:rsidR="002B6D15" w:rsidRDefault="00DC3741">
            <w:pPr>
              <w:spacing w:after="0" w:line="288" w:lineRule="auto"/>
            </w:pPr>
            <w:r>
              <w:rPr>
                <w:sz w:val="22"/>
              </w:rPr>
              <w:t>Ghi nhận nhật ký kiểm toán (Log Ingestion)</w:t>
            </w:r>
          </w:p>
        </w:tc>
        <w:tc>
          <w:tcPr>
            <w:tcW w:w="3118" w:type="dxa"/>
            <w:tcMar>
              <w:top w:w="80" w:type="dxa"/>
              <w:left w:w="120" w:type="dxa"/>
              <w:bottom w:w="80" w:type="dxa"/>
              <w:right w:w="120" w:type="dxa"/>
            </w:tcMar>
            <w:vAlign w:val="center"/>
          </w:tcPr>
          <w:p w14:paraId="711719CD" w14:textId="77777777" w:rsidR="002B6D15" w:rsidRDefault="00DC3741">
            <w:pPr>
              <w:spacing w:after="0" w:line="288" w:lineRule="auto"/>
            </w:pPr>
            <w:r>
              <w:rPr>
                <w:sz w:val="22"/>
              </w:rPr>
              <w:t>Tiếp nhận, kiểm tra hợp lệ, gán UUID và lưu log vào Cassandra kèm TTL.</w:t>
            </w:r>
          </w:p>
        </w:tc>
        <w:tc>
          <w:tcPr>
            <w:tcW w:w="2268" w:type="dxa"/>
            <w:tcMar>
              <w:top w:w="80" w:type="dxa"/>
              <w:left w:w="120" w:type="dxa"/>
              <w:bottom w:w="80" w:type="dxa"/>
              <w:right w:w="120" w:type="dxa"/>
            </w:tcMar>
            <w:vAlign w:val="center"/>
          </w:tcPr>
          <w:p w14:paraId="1E45CA15" w14:textId="77777777" w:rsidR="002B6D15" w:rsidRDefault="00DC3741">
            <w:pPr>
              <w:spacing w:after="0" w:line="288" w:lineRule="auto"/>
            </w:pPr>
            <w:r>
              <w:rPr>
                <w:sz w:val="22"/>
              </w:rPr>
              <w:t>Client Microservices</w:t>
            </w:r>
          </w:p>
        </w:tc>
      </w:tr>
      <w:tr w:rsidR="002B6D15" w14:paraId="49BC8A1D" w14:textId="77777777">
        <w:trPr>
          <w:jc w:val="center"/>
        </w:trPr>
        <w:tc>
          <w:tcPr>
            <w:tcW w:w="1417" w:type="dxa"/>
            <w:tcMar>
              <w:top w:w="80" w:type="dxa"/>
              <w:left w:w="120" w:type="dxa"/>
              <w:bottom w:w="80" w:type="dxa"/>
              <w:right w:w="120" w:type="dxa"/>
            </w:tcMar>
            <w:vAlign w:val="center"/>
          </w:tcPr>
          <w:p w14:paraId="4B5DC7D3" w14:textId="77777777" w:rsidR="002B6D15" w:rsidRDefault="00DC3741">
            <w:pPr>
              <w:spacing w:after="0" w:line="288" w:lineRule="auto"/>
              <w:jc w:val="center"/>
            </w:pPr>
            <w:r>
              <w:rPr>
                <w:sz w:val="22"/>
              </w:rPr>
              <w:t>UC-03</w:t>
            </w:r>
          </w:p>
        </w:tc>
        <w:tc>
          <w:tcPr>
            <w:tcW w:w="2551" w:type="dxa"/>
            <w:tcMar>
              <w:top w:w="80" w:type="dxa"/>
              <w:left w:w="120" w:type="dxa"/>
              <w:bottom w:w="80" w:type="dxa"/>
              <w:right w:w="120" w:type="dxa"/>
            </w:tcMar>
            <w:vAlign w:val="center"/>
          </w:tcPr>
          <w:p w14:paraId="67C7C849" w14:textId="77777777" w:rsidR="002B6D15" w:rsidRDefault="00DC3741">
            <w:pPr>
              <w:spacing w:after="0" w:line="288" w:lineRule="auto"/>
            </w:pPr>
            <w:r>
              <w:rPr>
                <w:sz w:val="22"/>
              </w:rPr>
              <w:t>Tra cứu nhật ký kiểm toán (Search Logs)</w:t>
            </w:r>
          </w:p>
        </w:tc>
        <w:tc>
          <w:tcPr>
            <w:tcW w:w="3118" w:type="dxa"/>
            <w:tcMar>
              <w:top w:w="80" w:type="dxa"/>
              <w:left w:w="120" w:type="dxa"/>
              <w:bottom w:w="80" w:type="dxa"/>
              <w:right w:w="120" w:type="dxa"/>
            </w:tcMar>
            <w:vAlign w:val="center"/>
          </w:tcPr>
          <w:p w14:paraId="765B822A" w14:textId="77777777" w:rsidR="002B6D15" w:rsidRDefault="00DC3741">
            <w:pPr>
              <w:spacing w:after="0" w:line="288" w:lineRule="auto"/>
            </w:pPr>
            <w:r>
              <w:rPr>
                <w:sz w:val="22"/>
              </w:rPr>
              <w:t>Truy vấn danh sách log theo dịch vụ, ngày, dải thời gian và mức độ.</w:t>
            </w:r>
          </w:p>
        </w:tc>
        <w:tc>
          <w:tcPr>
            <w:tcW w:w="2268" w:type="dxa"/>
            <w:tcMar>
              <w:top w:w="80" w:type="dxa"/>
              <w:left w:w="120" w:type="dxa"/>
              <w:bottom w:w="80" w:type="dxa"/>
              <w:right w:w="120" w:type="dxa"/>
            </w:tcMar>
            <w:vAlign w:val="center"/>
          </w:tcPr>
          <w:p w14:paraId="2F9D89CF" w14:textId="77777777" w:rsidR="002B6D15" w:rsidRDefault="00DC3741">
            <w:pPr>
              <w:spacing w:after="0" w:line="288" w:lineRule="auto"/>
            </w:pPr>
            <w:r>
              <w:rPr>
                <w:sz w:val="22"/>
              </w:rPr>
              <w:t>Auditor / Analyst, System Admin</w:t>
            </w:r>
          </w:p>
        </w:tc>
      </w:tr>
      <w:tr w:rsidR="002B6D15" w14:paraId="580CBCA2" w14:textId="77777777">
        <w:trPr>
          <w:jc w:val="center"/>
        </w:trPr>
        <w:tc>
          <w:tcPr>
            <w:tcW w:w="1417" w:type="dxa"/>
            <w:tcMar>
              <w:top w:w="80" w:type="dxa"/>
              <w:left w:w="120" w:type="dxa"/>
              <w:bottom w:w="80" w:type="dxa"/>
              <w:right w:w="120" w:type="dxa"/>
            </w:tcMar>
            <w:vAlign w:val="center"/>
          </w:tcPr>
          <w:p w14:paraId="610B520D" w14:textId="77777777" w:rsidR="002B6D15" w:rsidRDefault="00DC3741">
            <w:pPr>
              <w:spacing w:after="0" w:line="288" w:lineRule="auto"/>
              <w:jc w:val="center"/>
            </w:pPr>
            <w:r>
              <w:rPr>
                <w:sz w:val="22"/>
              </w:rPr>
              <w:t>UC-04</w:t>
            </w:r>
          </w:p>
        </w:tc>
        <w:tc>
          <w:tcPr>
            <w:tcW w:w="2551" w:type="dxa"/>
            <w:tcMar>
              <w:top w:w="80" w:type="dxa"/>
              <w:left w:w="120" w:type="dxa"/>
              <w:bottom w:w="80" w:type="dxa"/>
              <w:right w:w="120" w:type="dxa"/>
            </w:tcMar>
            <w:vAlign w:val="center"/>
          </w:tcPr>
          <w:p w14:paraId="0A579C8F" w14:textId="77777777" w:rsidR="002B6D15" w:rsidRDefault="00DC3741">
            <w:pPr>
              <w:spacing w:after="0" w:line="288" w:lineRule="auto"/>
            </w:pPr>
            <w:r>
              <w:rPr>
                <w:sz w:val="22"/>
              </w:rPr>
              <w:t xml:space="preserve">Xem chi tiết bản ghi kiểm </w:t>
            </w:r>
            <w:r>
              <w:rPr>
                <w:sz w:val="22"/>
              </w:rPr>
              <w:lastRenderedPageBreak/>
              <w:t>toán (View Log Detail)</w:t>
            </w:r>
          </w:p>
        </w:tc>
        <w:tc>
          <w:tcPr>
            <w:tcW w:w="3118" w:type="dxa"/>
            <w:tcMar>
              <w:top w:w="80" w:type="dxa"/>
              <w:left w:w="120" w:type="dxa"/>
              <w:bottom w:w="80" w:type="dxa"/>
              <w:right w:w="120" w:type="dxa"/>
            </w:tcMar>
            <w:vAlign w:val="center"/>
          </w:tcPr>
          <w:p w14:paraId="5E1DD9A3" w14:textId="77777777" w:rsidR="002B6D15" w:rsidRDefault="00DC3741">
            <w:pPr>
              <w:spacing w:after="0" w:line="288" w:lineRule="auto"/>
            </w:pPr>
            <w:r>
              <w:rPr>
                <w:sz w:val="22"/>
              </w:rPr>
              <w:lastRenderedPageBreak/>
              <w:t xml:space="preserve">Xem cấu trúc khóa phân vùng, </w:t>
            </w:r>
            <w:r>
              <w:rPr>
                <w:sz w:val="22"/>
              </w:rPr>
              <w:lastRenderedPageBreak/>
              <w:t>khóa phân cụm, câu lệnh CQL và JSON payload.</w:t>
            </w:r>
          </w:p>
        </w:tc>
        <w:tc>
          <w:tcPr>
            <w:tcW w:w="2268" w:type="dxa"/>
            <w:tcMar>
              <w:top w:w="80" w:type="dxa"/>
              <w:left w:w="120" w:type="dxa"/>
              <w:bottom w:w="80" w:type="dxa"/>
              <w:right w:w="120" w:type="dxa"/>
            </w:tcMar>
            <w:vAlign w:val="center"/>
          </w:tcPr>
          <w:p w14:paraId="3A332B31" w14:textId="77777777" w:rsidR="002B6D15" w:rsidRDefault="00DC3741">
            <w:pPr>
              <w:spacing w:after="0" w:line="288" w:lineRule="auto"/>
            </w:pPr>
            <w:r>
              <w:rPr>
                <w:sz w:val="22"/>
              </w:rPr>
              <w:lastRenderedPageBreak/>
              <w:t xml:space="preserve">Auditor / Analyst, </w:t>
            </w:r>
            <w:r>
              <w:rPr>
                <w:sz w:val="22"/>
              </w:rPr>
              <w:lastRenderedPageBreak/>
              <w:t>System Admin</w:t>
            </w:r>
          </w:p>
        </w:tc>
      </w:tr>
      <w:tr w:rsidR="002B6D15" w14:paraId="17CE9899" w14:textId="77777777">
        <w:trPr>
          <w:jc w:val="center"/>
        </w:trPr>
        <w:tc>
          <w:tcPr>
            <w:tcW w:w="1417" w:type="dxa"/>
            <w:tcMar>
              <w:top w:w="80" w:type="dxa"/>
              <w:left w:w="120" w:type="dxa"/>
              <w:bottom w:w="80" w:type="dxa"/>
              <w:right w:w="120" w:type="dxa"/>
            </w:tcMar>
            <w:vAlign w:val="center"/>
          </w:tcPr>
          <w:p w14:paraId="7BAD77C7" w14:textId="77777777" w:rsidR="002B6D15" w:rsidRDefault="00DC3741">
            <w:pPr>
              <w:spacing w:after="0" w:line="288" w:lineRule="auto"/>
              <w:jc w:val="center"/>
            </w:pPr>
            <w:r>
              <w:rPr>
                <w:sz w:val="22"/>
              </w:rPr>
              <w:t>UC-05</w:t>
            </w:r>
          </w:p>
        </w:tc>
        <w:tc>
          <w:tcPr>
            <w:tcW w:w="2551" w:type="dxa"/>
            <w:tcMar>
              <w:top w:w="80" w:type="dxa"/>
              <w:left w:w="120" w:type="dxa"/>
              <w:bottom w:w="80" w:type="dxa"/>
              <w:right w:w="120" w:type="dxa"/>
            </w:tcMar>
            <w:vAlign w:val="center"/>
          </w:tcPr>
          <w:p w14:paraId="48D900D5" w14:textId="77777777" w:rsidR="002B6D15" w:rsidRDefault="00DC3741">
            <w:pPr>
              <w:spacing w:after="0" w:line="288" w:lineRule="auto"/>
            </w:pPr>
            <w:r>
              <w:rPr>
                <w:sz w:val="22"/>
              </w:rPr>
              <w:t>Xem báo cáo thống kê thời gian thực (View Stats)</w:t>
            </w:r>
          </w:p>
        </w:tc>
        <w:tc>
          <w:tcPr>
            <w:tcW w:w="3118" w:type="dxa"/>
            <w:tcMar>
              <w:top w:w="80" w:type="dxa"/>
              <w:left w:w="120" w:type="dxa"/>
              <w:bottom w:w="80" w:type="dxa"/>
              <w:right w:w="120" w:type="dxa"/>
            </w:tcMar>
            <w:vAlign w:val="center"/>
          </w:tcPr>
          <w:p w14:paraId="4801C8D0" w14:textId="77777777" w:rsidR="002B6D15" w:rsidRDefault="00DC3741">
            <w:pPr>
              <w:spacing w:after="0" w:line="288" w:lineRule="auto"/>
            </w:pPr>
            <w:r>
              <w:rPr>
                <w:sz w:val="22"/>
              </w:rPr>
              <w:t>Xem tổng số log, tỷ lệ mức độ nghiêm trọng và số liệu từng dịch vụ.</w:t>
            </w:r>
          </w:p>
        </w:tc>
        <w:tc>
          <w:tcPr>
            <w:tcW w:w="2268" w:type="dxa"/>
            <w:tcMar>
              <w:top w:w="80" w:type="dxa"/>
              <w:left w:w="120" w:type="dxa"/>
              <w:bottom w:w="80" w:type="dxa"/>
              <w:right w:w="120" w:type="dxa"/>
            </w:tcMar>
            <w:vAlign w:val="center"/>
          </w:tcPr>
          <w:p w14:paraId="0781C0D0" w14:textId="77777777" w:rsidR="002B6D15" w:rsidRDefault="00DC3741">
            <w:pPr>
              <w:spacing w:after="0" w:line="288" w:lineRule="auto"/>
            </w:pPr>
            <w:r>
              <w:rPr>
                <w:sz w:val="22"/>
              </w:rPr>
              <w:t>Auditor / Analyst, System Admin</w:t>
            </w:r>
          </w:p>
        </w:tc>
      </w:tr>
      <w:tr w:rsidR="002B6D15" w14:paraId="63287933" w14:textId="77777777">
        <w:trPr>
          <w:jc w:val="center"/>
        </w:trPr>
        <w:tc>
          <w:tcPr>
            <w:tcW w:w="1417" w:type="dxa"/>
            <w:tcMar>
              <w:top w:w="80" w:type="dxa"/>
              <w:left w:w="120" w:type="dxa"/>
              <w:bottom w:w="80" w:type="dxa"/>
              <w:right w:w="120" w:type="dxa"/>
            </w:tcMar>
            <w:vAlign w:val="center"/>
          </w:tcPr>
          <w:p w14:paraId="6BC0DF6D" w14:textId="77777777" w:rsidR="002B6D15" w:rsidRDefault="00DC3741">
            <w:pPr>
              <w:spacing w:after="0" w:line="288" w:lineRule="auto"/>
              <w:jc w:val="center"/>
            </w:pPr>
            <w:r>
              <w:rPr>
                <w:sz w:val="22"/>
              </w:rPr>
              <w:t>UC-06</w:t>
            </w:r>
          </w:p>
        </w:tc>
        <w:tc>
          <w:tcPr>
            <w:tcW w:w="2551" w:type="dxa"/>
            <w:tcMar>
              <w:top w:w="80" w:type="dxa"/>
              <w:left w:w="120" w:type="dxa"/>
              <w:bottom w:w="80" w:type="dxa"/>
              <w:right w:w="120" w:type="dxa"/>
            </w:tcMar>
            <w:vAlign w:val="center"/>
          </w:tcPr>
          <w:p w14:paraId="61483B20" w14:textId="77777777" w:rsidR="002B6D15" w:rsidRDefault="00DC3741">
            <w:pPr>
              <w:spacing w:after="0" w:line="288" w:lineRule="auto"/>
            </w:pPr>
            <w:r>
              <w:rPr>
                <w:sz w:val="22"/>
              </w:rPr>
              <w:t>Xem danh mục dịch vụ theo dõi (List Services)</w:t>
            </w:r>
          </w:p>
        </w:tc>
        <w:tc>
          <w:tcPr>
            <w:tcW w:w="3118" w:type="dxa"/>
            <w:tcMar>
              <w:top w:w="80" w:type="dxa"/>
              <w:left w:w="120" w:type="dxa"/>
              <w:bottom w:w="80" w:type="dxa"/>
              <w:right w:w="120" w:type="dxa"/>
            </w:tcMar>
            <w:vAlign w:val="center"/>
          </w:tcPr>
          <w:p w14:paraId="2B11356F" w14:textId="77777777" w:rsidR="002B6D15" w:rsidRDefault="00DC3741">
            <w:pPr>
              <w:spacing w:after="0" w:line="288" w:lineRule="auto"/>
            </w:pPr>
            <w:r>
              <w:rPr>
                <w:sz w:val="22"/>
              </w:rPr>
              <w:t>Xem danh sách các dịch vụ đang được hệ thống quản lý.</w:t>
            </w:r>
          </w:p>
        </w:tc>
        <w:tc>
          <w:tcPr>
            <w:tcW w:w="2268" w:type="dxa"/>
            <w:tcMar>
              <w:top w:w="80" w:type="dxa"/>
              <w:left w:w="120" w:type="dxa"/>
              <w:bottom w:w="80" w:type="dxa"/>
              <w:right w:w="120" w:type="dxa"/>
            </w:tcMar>
            <w:vAlign w:val="center"/>
          </w:tcPr>
          <w:p w14:paraId="4E3BB200" w14:textId="77777777" w:rsidR="002B6D15" w:rsidRDefault="00DC3741">
            <w:pPr>
              <w:spacing w:after="0" w:line="288" w:lineRule="auto"/>
            </w:pPr>
            <w:r>
              <w:rPr>
                <w:sz w:val="22"/>
              </w:rPr>
              <w:t>System Admin, Auditor</w:t>
            </w:r>
          </w:p>
        </w:tc>
      </w:tr>
      <w:tr w:rsidR="002B6D15" w14:paraId="751E8A12" w14:textId="77777777">
        <w:trPr>
          <w:jc w:val="center"/>
        </w:trPr>
        <w:tc>
          <w:tcPr>
            <w:tcW w:w="1417" w:type="dxa"/>
            <w:tcMar>
              <w:top w:w="80" w:type="dxa"/>
              <w:left w:w="120" w:type="dxa"/>
              <w:bottom w:w="80" w:type="dxa"/>
              <w:right w:w="120" w:type="dxa"/>
            </w:tcMar>
            <w:vAlign w:val="center"/>
          </w:tcPr>
          <w:p w14:paraId="22BE7325" w14:textId="77777777" w:rsidR="002B6D15" w:rsidRDefault="00DC3741">
            <w:pPr>
              <w:spacing w:after="0" w:line="288" w:lineRule="auto"/>
              <w:jc w:val="center"/>
            </w:pPr>
            <w:r>
              <w:rPr>
                <w:sz w:val="22"/>
              </w:rPr>
              <w:t>UC-07</w:t>
            </w:r>
          </w:p>
        </w:tc>
        <w:tc>
          <w:tcPr>
            <w:tcW w:w="2551" w:type="dxa"/>
            <w:tcMar>
              <w:top w:w="80" w:type="dxa"/>
              <w:left w:w="120" w:type="dxa"/>
              <w:bottom w:w="80" w:type="dxa"/>
              <w:right w:w="120" w:type="dxa"/>
            </w:tcMar>
            <w:vAlign w:val="center"/>
          </w:tcPr>
          <w:p w14:paraId="7F540F34" w14:textId="77777777" w:rsidR="002B6D15" w:rsidRDefault="00DC3741">
            <w:pPr>
              <w:spacing w:after="0" w:line="288" w:lineRule="auto"/>
            </w:pPr>
            <w:r>
              <w:rPr>
                <w:sz w:val="22"/>
              </w:rPr>
              <w:t>Thêm mới dịch vụ theo dõi (Create Service)</w:t>
            </w:r>
          </w:p>
        </w:tc>
        <w:tc>
          <w:tcPr>
            <w:tcW w:w="3118" w:type="dxa"/>
            <w:tcMar>
              <w:top w:w="80" w:type="dxa"/>
              <w:left w:w="120" w:type="dxa"/>
              <w:bottom w:w="80" w:type="dxa"/>
              <w:right w:w="120" w:type="dxa"/>
            </w:tcMar>
            <w:vAlign w:val="center"/>
          </w:tcPr>
          <w:p w14:paraId="56D84A01" w14:textId="77777777" w:rsidR="002B6D15" w:rsidRDefault="00DC3741">
            <w:pPr>
              <w:spacing w:after="0" w:line="288" w:lineRule="auto"/>
            </w:pPr>
            <w:r>
              <w:rPr>
                <w:sz w:val="22"/>
              </w:rPr>
              <w:t>Đăng ký dịch vụ mới kèm tên hiển thị, mô tả và TTL mặc định.</w:t>
            </w:r>
          </w:p>
        </w:tc>
        <w:tc>
          <w:tcPr>
            <w:tcW w:w="2268" w:type="dxa"/>
            <w:tcMar>
              <w:top w:w="80" w:type="dxa"/>
              <w:left w:w="120" w:type="dxa"/>
              <w:bottom w:w="80" w:type="dxa"/>
              <w:right w:w="120" w:type="dxa"/>
            </w:tcMar>
            <w:vAlign w:val="center"/>
          </w:tcPr>
          <w:p w14:paraId="429BFBFA" w14:textId="77777777" w:rsidR="002B6D15" w:rsidRDefault="00DC3741">
            <w:pPr>
              <w:spacing w:after="0" w:line="288" w:lineRule="auto"/>
            </w:pPr>
            <w:r>
              <w:rPr>
                <w:sz w:val="22"/>
              </w:rPr>
              <w:t>System Admin</w:t>
            </w:r>
          </w:p>
        </w:tc>
      </w:tr>
      <w:tr w:rsidR="002B6D15" w14:paraId="3108E4A9" w14:textId="77777777">
        <w:trPr>
          <w:jc w:val="center"/>
        </w:trPr>
        <w:tc>
          <w:tcPr>
            <w:tcW w:w="1417" w:type="dxa"/>
            <w:tcMar>
              <w:top w:w="80" w:type="dxa"/>
              <w:left w:w="120" w:type="dxa"/>
              <w:bottom w:w="80" w:type="dxa"/>
              <w:right w:w="120" w:type="dxa"/>
            </w:tcMar>
            <w:vAlign w:val="center"/>
          </w:tcPr>
          <w:p w14:paraId="2FA3D617" w14:textId="77777777" w:rsidR="002B6D15" w:rsidRDefault="00DC3741">
            <w:pPr>
              <w:spacing w:after="0" w:line="288" w:lineRule="auto"/>
              <w:jc w:val="center"/>
            </w:pPr>
            <w:r>
              <w:rPr>
                <w:sz w:val="22"/>
              </w:rPr>
              <w:t>UC-08</w:t>
            </w:r>
          </w:p>
        </w:tc>
        <w:tc>
          <w:tcPr>
            <w:tcW w:w="2551" w:type="dxa"/>
            <w:tcMar>
              <w:top w:w="80" w:type="dxa"/>
              <w:left w:w="120" w:type="dxa"/>
              <w:bottom w:w="80" w:type="dxa"/>
              <w:right w:w="120" w:type="dxa"/>
            </w:tcMar>
            <w:vAlign w:val="center"/>
          </w:tcPr>
          <w:p w14:paraId="3B590C71" w14:textId="77777777" w:rsidR="002B6D15" w:rsidRDefault="00DC3741">
            <w:pPr>
              <w:spacing w:after="0" w:line="288" w:lineRule="auto"/>
            </w:pPr>
            <w:r>
              <w:rPr>
                <w:sz w:val="22"/>
              </w:rPr>
              <w:t>Cập nhật cấu hình dịch vụ (Update Service)</w:t>
            </w:r>
          </w:p>
        </w:tc>
        <w:tc>
          <w:tcPr>
            <w:tcW w:w="3118" w:type="dxa"/>
            <w:tcMar>
              <w:top w:w="80" w:type="dxa"/>
              <w:left w:w="120" w:type="dxa"/>
              <w:bottom w:w="80" w:type="dxa"/>
              <w:right w:w="120" w:type="dxa"/>
            </w:tcMar>
            <w:vAlign w:val="center"/>
          </w:tcPr>
          <w:p w14:paraId="623F2DF4" w14:textId="77777777" w:rsidR="002B6D15" w:rsidRDefault="00DC3741">
            <w:pPr>
              <w:spacing w:after="0" w:line="288" w:lineRule="auto"/>
            </w:pPr>
            <w:r>
              <w:rPr>
                <w:sz w:val="22"/>
              </w:rPr>
              <w:t>Chỉnh sửa TTL mặc định, tên hiển thị hoặc trạng thái ACTIVE/INACTIVE.</w:t>
            </w:r>
          </w:p>
        </w:tc>
        <w:tc>
          <w:tcPr>
            <w:tcW w:w="2268" w:type="dxa"/>
            <w:tcMar>
              <w:top w:w="80" w:type="dxa"/>
              <w:left w:w="120" w:type="dxa"/>
              <w:bottom w:w="80" w:type="dxa"/>
              <w:right w:w="120" w:type="dxa"/>
            </w:tcMar>
            <w:vAlign w:val="center"/>
          </w:tcPr>
          <w:p w14:paraId="2CD2E0DA" w14:textId="77777777" w:rsidR="002B6D15" w:rsidRDefault="00DC3741">
            <w:pPr>
              <w:spacing w:after="0" w:line="288" w:lineRule="auto"/>
            </w:pPr>
            <w:r>
              <w:rPr>
                <w:sz w:val="22"/>
              </w:rPr>
              <w:t>System Admin</w:t>
            </w:r>
          </w:p>
        </w:tc>
      </w:tr>
      <w:tr w:rsidR="002B6D15" w14:paraId="55E94BCE" w14:textId="77777777">
        <w:trPr>
          <w:jc w:val="center"/>
        </w:trPr>
        <w:tc>
          <w:tcPr>
            <w:tcW w:w="1417" w:type="dxa"/>
            <w:tcMar>
              <w:top w:w="80" w:type="dxa"/>
              <w:left w:w="120" w:type="dxa"/>
              <w:bottom w:w="80" w:type="dxa"/>
              <w:right w:w="120" w:type="dxa"/>
            </w:tcMar>
            <w:vAlign w:val="center"/>
          </w:tcPr>
          <w:p w14:paraId="3D38FC97" w14:textId="77777777" w:rsidR="002B6D15" w:rsidRDefault="00DC3741">
            <w:pPr>
              <w:spacing w:after="0" w:line="288" w:lineRule="auto"/>
              <w:jc w:val="center"/>
            </w:pPr>
            <w:r>
              <w:rPr>
                <w:sz w:val="22"/>
              </w:rPr>
              <w:t>UC-09</w:t>
            </w:r>
          </w:p>
        </w:tc>
        <w:tc>
          <w:tcPr>
            <w:tcW w:w="2551" w:type="dxa"/>
            <w:tcMar>
              <w:top w:w="80" w:type="dxa"/>
              <w:left w:w="120" w:type="dxa"/>
              <w:bottom w:w="80" w:type="dxa"/>
              <w:right w:w="120" w:type="dxa"/>
            </w:tcMar>
            <w:vAlign w:val="center"/>
          </w:tcPr>
          <w:p w14:paraId="4E3EF47D" w14:textId="77777777" w:rsidR="002B6D15" w:rsidRDefault="00DC3741">
            <w:pPr>
              <w:spacing w:after="0" w:line="288" w:lineRule="auto"/>
            </w:pPr>
            <w:r>
              <w:rPr>
                <w:sz w:val="22"/>
              </w:rPr>
              <w:t>Nạp dữ liệu mẫu thử nghiệm (Seed Mock Data)</w:t>
            </w:r>
          </w:p>
        </w:tc>
        <w:tc>
          <w:tcPr>
            <w:tcW w:w="3118" w:type="dxa"/>
            <w:tcMar>
              <w:top w:w="80" w:type="dxa"/>
              <w:left w:w="120" w:type="dxa"/>
              <w:bottom w:w="80" w:type="dxa"/>
              <w:right w:w="120" w:type="dxa"/>
            </w:tcMar>
            <w:vAlign w:val="center"/>
          </w:tcPr>
          <w:p w14:paraId="60362BC3" w14:textId="77777777" w:rsidR="002B6D15" w:rsidRDefault="00DC3741">
            <w:pPr>
              <w:spacing w:after="0" w:line="288" w:lineRule="auto"/>
            </w:pPr>
            <w:r>
              <w:rPr>
                <w:sz w:val="22"/>
              </w:rPr>
              <w:t>Tự động sinh 4 dịch vụ và 500 bản ghi audit log thực tế.</w:t>
            </w:r>
          </w:p>
        </w:tc>
        <w:tc>
          <w:tcPr>
            <w:tcW w:w="2268" w:type="dxa"/>
            <w:tcMar>
              <w:top w:w="80" w:type="dxa"/>
              <w:left w:w="120" w:type="dxa"/>
              <w:bottom w:w="80" w:type="dxa"/>
              <w:right w:w="120" w:type="dxa"/>
            </w:tcMar>
            <w:vAlign w:val="center"/>
          </w:tcPr>
          <w:p w14:paraId="1939B534" w14:textId="77777777" w:rsidR="002B6D15" w:rsidRDefault="00DC3741">
            <w:pPr>
              <w:spacing w:after="0" w:line="288" w:lineRule="auto"/>
            </w:pPr>
            <w:r>
              <w:rPr>
                <w:sz w:val="22"/>
              </w:rPr>
              <w:t>System Admin</w:t>
            </w:r>
          </w:p>
        </w:tc>
      </w:tr>
    </w:tbl>
    <w:p w14:paraId="720DF559" w14:textId="77777777" w:rsidR="002B6D15" w:rsidRDefault="002B6D15">
      <w:pPr>
        <w:spacing w:after="120"/>
      </w:pPr>
    </w:p>
    <w:p w14:paraId="1C8A5D88" w14:textId="77777777" w:rsidR="002B6D15" w:rsidRDefault="00DC3741">
      <w:pPr>
        <w:keepNext/>
        <w:spacing w:before="200" w:after="80"/>
        <w:jc w:val="center"/>
      </w:pPr>
      <w:r>
        <w:rPr>
          <w:b/>
          <w:sz w:val="24"/>
        </w:rPr>
        <w:t>Bảng 2.5: Ma trận phân quyền chức năng theo tác nhân (Actor-Function Matrix)</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1984"/>
        <w:gridCol w:w="1984"/>
        <w:gridCol w:w="1984"/>
      </w:tblGrid>
      <w:tr w:rsidR="002B6D15" w14:paraId="53DDD305" w14:textId="77777777">
        <w:trPr>
          <w:tblHeader/>
          <w:jc w:val="center"/>
        </w:trPr>
        <w:tc>
          <w:tcPr>
            <w:tcW w:w="3118" w:type="dxa"/>
            <w:shd w:val="clear" w:color="auto" w:fill="EAEAEA"/>
            <w:tcMar>
              <w:top w:w="120" w:type="dxa"/>
              <w:left w:w="120" w:type="dxa"/>
              <w:bottom w:w="120" w:type="dxa"/>
              <w:right w:w="120" w:type="dxa"/>
            </w:tcMar>
            <w:vAlign w:val="center"/>
          </w:tcPr>
          <w:p w14:paraId="0332EA2D" w14:textId="77777777" w:rsidR="002B6D15" w:rsidRDefault="00DC3741">
            <w:pPr>
              <w:spacing w:after="0"/>
              <w:jc w:val="center"/>
            </w:pPr>
            <w:r>
              <w:rPr>
                <w:b/>
                <w:sz w:val="22"/>
              </w:rPr>
              <w:t>Chức năng nghiệp vụ</w:t>
            </w:r>
          </w:p>
        </w:tc>
        <w:tc>
          <w:tcPr>
            <w:tcW w:w="1984" w:type="dxa"/>
            <w:shd w:val="clear" w:color="auto" w:fill="EAEAEA"/>
            <w:tcMar>
              <w:top w:w="120" w:type="dxa"/>
              <w:left w:w="120" w:type="dxa"/>
              <w:bottom w:w="120" w:type="dxa"/>
              <w:right w:w="120" w:type="dxa"/>
            </w:tcMar>
            <w:vAlign w:val="center"/>
          </w:tcPr>
          <w:p w14:paraId="534E6390" w14:textId="77777777" w:rsidR="002B6D15" w:rsidRDefault="00DC3741">
            <w:pPr>
              <w:spacing w:after="0"/>
              <w:jc w:val="center"/>
            </w:pPr>
            <w:r>
              <w:rPr>
                <w:b/>
                <w:sz w:val="22"/>
              </w:rPr>
              <w:t>Quản trị viên (Admin)</w:t>
            </w:r>
          </w:p>
        </w:tc>
        <w:tc>
          <w:tcPr>
            <w:tcW w:w="1984" w:type="dxa"/>
            <w:shd w:val="clear" w:color="auto" w:fill="EAEAEA"/>
            <w:tcMar>
              <w:top w:w="120" w:type="dxa"/>
              <w:left w:w="120" w:type="dxa"/>
              <w:bottom w:w="120" w:type="dxa"/>
              <w:right w:w="120" w:type="dxa"/>
            </w:tcMar>
            <w:vAlign w:val="center"/>
          </w:tcPr>
          <w:p w14:paraId="014E7365" w14:textId="77777777" w:rsidR="002B6D15" w:rsidRDefault="00DC3741">
            <w:pPr>
              <w:spacing w:after="0"/>
              <w:jc w:val="center"/>
            </w:pPr>
            <w:r>
              <w:rPr>
                <w:b/>
                <w:sz w:val="22"/>
              </w:rPr>
              <w:t>Kiểm toán viên (Auditor)</w:t>
            </w:r>
          </w:p>
        </w:tc>
        <w:tc>
          <w:tcPr>
            <w:tcW w:w="1984" w:type="dxa"/>
            <w:shd w:val="clear" w:color="auto" w:fill="EAEAEA"/>
            <w:tcMar>
              <w:top w:w="120" w:type="dxa"/>
              <w:left w:w="120" w:type="dxa"/>
              <w:bottom w:w="120" w:type="dxa"/>
              <w:right w:w="120" w:type="dxa"/>
            </w:tcMar>
            <w:vAlign w:val="center"/>
          </w:tcPr>
          <w:p w14:paraId="39AD9946" w14:textId="77777777" w:rsidR="002B6D15" w:rsidRDefault="00DC3741">
            <w:pPr>
              <w:spacing w:after="0"/>
              <w:jc w:val="center"/>
            </w:pPr>
            <w:r>
              <w:rPr>
                <w:b/>
                <w:sz w:val="22"/>
              </w:rPr>
              <w:t>Vi dịch vụ khách (Client)</w:t>
            </w:r>
          </w:p>
        </w:tc>
      </w:tr>
      <w:tr w:rsidR="002B6D15" w14:paraId="2D044AA2" w14:textId="77777777">
        <w:trPr>
          <w:jc w:val="center"/>
        </w:trPr>
        <w:tc>
          <w:tcPr>
            <w:tcW w:w="3118" w:type="dxa"/>
            <w:tcMar>
              <w:top w:w="80" w:type="dxa"/>
              <w:left w:w="120" w:type="dxa"/>
              <w:bottom w:w="80" w:type="dxa"/>
              <w:right w:w="120" w:type="dxa"/>
            </w:tcMar>
            <w:vAlign w:val="center"/>
          </w:tcPr>
          <w:p w14:paraId="7FF53BC8" w14:textId="77777777" w:rsidR="002B6D15" w:rsidRDefault="00DC3741">
            <w:pPr>
              <w:spacing w:after="0" w:line="288" w:lineRule="auto"/>
              <w:jc w:val="center"/>
            </w:pPr>
            <w:r>
              <w:rPr>
                <w:sz w:val="22"/>
              </w:rPr>
              <w:t>Gửi bản ghi log mới (POST /api/v1/logs)</w:t>
            </w:r>
          </w:p>
        </w:tc>
        <w:tc>
          <w:tcPr>
            <w:tcW w:w="1984" w:type="dxa"/>
            <w:tcMar>
              <w:top w:w="80" w:type="dxa"/>
              <w:left w:w="120" w:type="dxa"/>
              <w:bottom w:w="80" w:type="dxa"/>
              <w:right w:w="120" w:type="dxa"/>
            </w:tcMar>
            <w:vAlign w:val="center"/>
          </w:tcPr>
          <w:p w14:paraId="7E03671B" w14:textId="77777777" w:rsidR="002B6D15" w:rsidRDefault="00DC3741">
            <w:pPr>
              <w:spacing w:after="0" w:line="288" w:lineRule="auto"/>
            </w:pPr>
            <w:r>
              <w:rPr>
                <w:sz w:val="22"/>
              </w:rPr>
              <w:t>Có (Thử nghiệm)</w:t>
            </w:r>
          </w:p>
        </w:tc>
        <w:tc>
          <w:tcPr>
            <w:tcW w:w="1984" w:type="dxa"/>
            <w:tcMar>
              <w:top w:w="80" w:type="dxa"/>
              <w:left w:w="120" w:type="dxa"/>
              <w:bottom w:w="80" w:type="dxa"/>
              <w:right w:w="120" w:type="dxa"/>
            </w:tcMar>
            <w:vAlign w:val="center"/>
          </w:tcPr>
          <w:p w14:paraId="639775F6" w14:textId="77777777" w:rsidR="002B6D15" w:rsidRDefault="00DC3741">
            <w:pPr>
              <w:spacing w:after="0" w:line="288" w:lineRule="auto"/>
              <w:jc w:val="center"/>
            </w:pPr>
            <w:r>
              <w:rPr>
                <w:sz w:val="22"/>
              </w:rPr>
              <w:t>Không</w:t>
            </w:r>
          </w:p>
        </w:tc>
        <w:tc>
          <w:tcPr>
            <w:tcW w:w="1984" w:type="dxa"/>
            <w:tcMar>
              <w:top w:w="80" w:type="dxa"/>
              <w:left w:w="120" w:type="dxa"/>
              <w:bottom w:w="80" w:type="dxa"/>
              <w:right w:w="120" w:type="dxa"/>
            </w:tcMar>
            <w:vAlign w:val="center"/>
          </w:tcPr>
          <w:p w14:paraId="449541A6" w14:textId="77777777" w:rsidR="002B6D15" w:rsidRDefault="00DC3741">
            <w:pPr>
              <w:spacing w:after="0" w:line="288" w:lineRule="auto"/>
            </w:pPr>
            <w:r>
              <w:rPr>
                <w:sz w:val="22"/>
              </w:rPr>
              <w:t>CÓ (Chính yếu)</w:t>
            </w:r>
          </w:p>
        </w:tc>
      </w:tr>
      <w:tr w:rsidR="002B6D15" w14:paraId="1FD028E3" w14:textId="77777777">
        <w:trPr>
          <w:jc w:val="center"/>
        </w:trPr>
        <w:tc>
          <w:tcPr>
            <w:tcW w:w="3118" w:type="dxa"/>
            <w:tcMar>
              <w:top w:w="80" w:type="dxa"/>
              <w:left w:w="120" w:type="dxa"/>
              <w:bottom w:w="80" w:type="dxa"/>
              <w:right w:w="120" w:type="dxa"/>
            </w:tcMar>
            <w:vAlign w:val="center"/>
          </w:tcPr>
          <w:p w14:paraId="18AFEDB7" w14:textId="77777777" w:rsidR="002B6D15" w:rsidRDefault="00DC3741">
            <w:pPr>
              <w:spacing w:after="0" w:line="288" w:lineRule="auto"/>
              <w:jc w:val="center"/>
            </w:pPr>
            <w:r>
              <w:rPr>
                <w:sz w:val="22"/>
              </w:rPr>
              <w:t>Tra cứu nhật ký (GET /api/v1/logs/search)</w:t>
            </w:r>
          </w:p>
        </w:tc>
        <w:tc>
          <w:tcPr>
            <w:tcW w:w="1984" w:type="dxa"/>
            <w:tcMar>
              <w:top w:w="80" w:type="dxa"/>
              <w:left w:w="120" w:type="dxa"/>
              <w:bottom w:w="80" w:type="dxa"/>
              <w:right w:w="120" w:type="dxa"/>
            </w:tcMar>
            <w:vAlign w:val="center"/>
          </w:tcPr>
          <w:p w14:paraId="303F362F" w14:textId="77777777" w:rsidR="002B6D15" w:rsidRDefault="00DC3741">
            <w:pPr>
              <w:spacing w:after="0" w:line="288" w:lineRule="auto"/>
              <w:jc w:val="center"/>
            </w:pPr>
            <w:r>
              <w:rPr>
                <w:sz w:val="22"/>
              </w:rPr>
              <w:t>Có</w:t>
            </w:r>
          </w:p>
        </w:tc>
        <w:tc>
          <w:tcPr>
            <w:tcW w:w="1984" w:type="dxa"/>
            <w:tcMar>
              <w:top w:w="80" w:type="dxa"/>
              <w:left w:w="120" w:type="dxa"/>
              <w:bottom w:w="80" w:type="dxa"/>
              <w:right w:w="120" w:type="dxa"/>
            </w:tcMar>
            <w:vAlign w:val="center"/>
          </w:tcPr>
          <w:p w14:paraId="040E8577" w14:textId="77777777" w:rsidR="002B6D15" w:rsidRDefault="00DC3741">
            <w:pPr>
              <w:spacing w:after="0" w:line="288" w:lineRule="auto"/>
            </w:pPr>
            <w:r>
              <w:rPr>
                <w:sz w:val="22"/>
              </w:rPr>
              <w:t>CÓ (Chính yếu)</w:t>
            </w:r>
          </w:p>
        </w:tc>
        <w:tc>
          <w:tcPr>
            <w:tcW w:w="1984" w:type="dxa"/>
            <w:tcMar>
              <w:top w:w="80" w:type="dxa"/>
              <w:left w:w="120" w:type="dxa"/>
              <w:bottom w:w="80" w:type="dxa"/>
              <w:right w:w="120" w:type="dxa"/>
            </w:tcMar>
            <w:vAlign w:val="center"/>
          </w:tcPr>
          <w:p w14:paraId="3C22D848" w14:textId="77777777" w:rsidR="002B6D15" w:rsidRDefault="00DC3741">
            <w:pPr>
              <w:spacing w:after="0" w:line="288" w:lineRule="auto"/>
              <w:jc w:val="center"/>
            </w:pPr>
            <w:r>
              <w:rPr>
                <w:sz w:val="22"/>
              </w:rPr>
              <w:t>Không</w:t>
            </w:r>
          </w:p>
        </w:tc>
      </w:tr>
      <w:tr w:rsidR="002B6D15" w14:paraId="109C17FD" w14:textId="77777777">
        <w:trPr>
          <w:jc w:val="center"/>
        </w:trPr>
        <w:tc>
          <w:tcPr>
            <w:tcW w:w="3118" w:type="dxa"/>
            <w:tcMar>
              <w:top w:w="80" w:type="dxa"/>
              <w:left w:w="120" w:type="dxa"/>
              <w:bottom w:w="80" w:type="dxa"/>
              <w:right w:w="120" w:type="dxa"/>
            </w:tcMar>
            <w:vAlign w:val="center"/>
          </w:tcPr>
          <w:p w14:paraId="0FBD4111" w14:textId="77777777" w:rsidR="002B6D15" w:rsidRDefault="00DC3741">
            <w:pPr>
              <w:spacing w:after="0" w:line="288" w:lineRule="auto"/>
              <w:jc w:val="center"/>
            </w:pPr>
            <w:r>
              <w:rPr>
                <w:sz w:val="22"/>
              </w:rPr>
              <w:t>Xem chi tiết &amp; CQL câu lệnh thực thi</w:t>
            </w:r>
          </w:p>
        </w:tc>
        <w:tc>
          <w:tcPr>
            <w:tcW w:w="1984" w:type="dxa"/>
            <w:tcMar>
              <w:top w:w="80" w:type="dxa"/>
              <w:left w:w="120" w:type="dxa"/>
              <w:bottom w:w="80" w:type="dxa"/>
              <w:right w:w="120" w:type="dxa"/>
            </w:tcMar>
            <w:vAlign w:val="center"/>
          </w:tcPr>
          <w:p w14:paraId="6A75F048" w14:textId="77777777" w:rsidR="002B6D15" w:rsidRDefault="00DC3741">
            <w:pPr>
              <w:spacing w:after="0" w:line="288" w:lineRule="auto"/>
              <w:jc w:val="center"/>
            </w:pPr>
            <w:r>
              <w:rPr>
                <w:sz w:val="22"/>
              </w:rPr>
              <w:t>Có</w:t>
            </w:r>
          </w:p>
        </w:tc>
        <w:tc>
          <w:tcPr>
            <w:tcW w:w="1984" w:type="dxa"/>
            <w:tcMar>
              <w:top w:w="80" w:type="dxa"/>
              <w:left w:w="120" w:type="dxa"/>
              <w:bottom w:w="80" w:type="dxa"/>
              <w:right w:w="120" w:type="dxa"/>
            </w:tcMar>
            <w:vAlign w:val="center"/>
          </w:tcPr>
          <w:p w14:paraId="498FE275" w14:textId="77777777" w:rsidR="002B6D15" w:rsidRDefault="00DC3741">
            <w:pPr>
              <w:spacing w:after="0" w:line="288" w:lineRule="auto"/>
            </w:pPr>
            <w:r>
              <w:rPr>
                <w:sz w:val="22"/>
              </w:rPr>
              <w:t>CÓ (Chính yếu)</w:t>
            </w:r>
          </w:p>
        </w:tc>
        <w:tc>
          <w:tcPr>
            <w:tcW w:w="1984" w:type="dxa"/>
            <w:tcMar>
              <w:top w:w="80" w:type="dxa"/>
              <w:left w:w="120" w:type="dxa"/>
              <w:bottom w:w="80" w:type="dxa"/>
              <w:right w:w="120" w:type="dxa"/>
            </w:tcMar>
            <w:vAlign w:val="center"/>
          </w:tcPr>
          <w:p w14:paraId="2FEF765A" w14:textId="77777777" w:rsidR="002B6D15" w:rsidRDefault="00DC3741">
            <w:pPr>
              <w:spacing w:after="0" w:line="288" w:lineRule="auto"/>
              <w:jc w:val="center"/>
            </w:pPr>
            <w:r>
              <w:rPr>
                <w:sz w:val="22"/>
              </w:rPr>
              <w:t>Không</w:t>
            </w:r>
          </w:p>
        </w:tc>
      </w:tr>
      <w:tr w:rsidR="002B6D15" w14:paraId="327C805B" w14:textId="77777777">
        <w:trPr>
          <w:jc w:val="center"/>
        </w:trPr>
        <w:tc>
          <w:tcPr>
            <w:tcW w:w="3118" w:type="dxa"/>
            <w:tcMar>
              <w:top w:w="80" w:type="dxa"/>
              <w:left w:w="120" w:type="dxa"/>
              <w:bottom w:w="80" w:type="dxa"/>
              <w:right w:w="120" w:type="dxa"/>
            </w:tcMar>
            <w:vAlign w:val="center"/>
          </w:tcPr>
          <w:p w14:paraId="4F510EB7" w14:textId="77777777" w:rsidR="002B6D15" w:rsidRDefault="00DC3741">
            <w:pPr>
              <w:spacing w:after="0" w:line="288" w:lineRule="auto"/>
              <w:jc w:val="center"/>
            </w:pPr>
            <w:r>
              <w:rPr>
                <w:sz w:val="22"/>
              </w:rPr>
              <w:t>Xem thống kê Dashboard (GET /api/v1/stats)</w:t>
            </w:r>
          </w:p>
        </w:tc>
        <w:tc>
          <w:tcPr>
            <w:tcW w:w="1984" w:type="dxa"/>
            <w:tcMar>
              <w:top w:w="80" w:type="dxa"/>
              <w:left w:w="120" w:type="dxa"/>
              <w:bottom w:w="80" w:type="dxa"/>
              <w:right w:w="120" w:type="dxa"/>
            </w:tcMar>
            <w:vAlign w:val="center"/>
          </w:tcPr>
          <w:p w14:paraId="73AE5918" w14:textId="77777777" w:rsidR="002B6D15" w:rsidRDefault="00DC3741">
            <w:pPr>
              <w:spacing w:after="0" w:line="288" w:lineRule="auto"/>
              <w:jc w:val="center"/>
            </w:pPr>
            <w:r>
              <w:rPr>
                <w:sz w:val="22"/>
              </w:rPr>
              <w:t>Có</w:t>
            </w:r>
          </w:p>
        </w:tc>
        <w:tc>
          <w:tcPr>
            <w:tcW w:w="1984" w:type="dxa"/>
            <w:tcMar>
              <w:top w:w="80" w:type="dxa"/>
              <w:left w:w="120" w:type="dxa"/>
              <w:bottom w:w="80" w:type="dxa"/>
              <w:right w:w="120" w:type="dxa"/>
            </w:tcMar>
            <w:vAlign w:val="center"/>
          </w:tcPr>
          <w:p w14:paraId="029CED07" w14:textId="77777777" w:rsidR="002B6D15" w:rsidRDefault="00DC3741">
            <w:pPr>
              <w:spacing w:after="0" w:line="288" w:lineRule="auto"/>
            </w:pPr>
            <w:r>
              <w:rPr>
                <w:sz w:val="22"/>
              </w:rPr>
              <w:t>CÓ (Chính yếu)</w:t>
            </w:r>
          </w:p>
        </w:tc>
        <w:tc>
          <w:tcPr>
            <w:tcW w:w="1984" w:type="dxa"/>
            <w:tcMar>
              <w:top w:w="80" w:type="dxa"/>
              <w:left w:w="120" w:type="dxa"/>
              <w:bottom w:w="80" w:type="dxa"/>
              <w:right w:w="120" w:type="dxa"/>
            </w:tcMar>
            <w:vAlign w:val="center"/>
          </w:tcPr>
          <w:p w14:paraId="593DCA08" w14:textId="77777777" w:rsidR="002B6D15" w:rsidRDefault="00DC3741">
            <w:pPr>
              <w:spacing w:after="0" w:line="288" w:lineRule="auto"/>
              <w:jc w:val="center"/>
            </w:pPr>
            <w:r>
              <w:rPr>
                <w:sz w:val="22"/>
              </w:rPr>
              <w:t>Không</w:t>
            </w:r>
          </w:p>
        </w:tc>
      </w:tr>
      <w:tr w:rsidR="002B6D15" w14:paraId="17BFBAE3" w14:textId="77777777">
        <w:trPr>
          <w:jc w:val="center"/>
        </w:trPr>
        <w:tc>
          <w:tcPr>
            <w:tcW w:w="3118" w:type="dxa"/>
            <w:tcMar>
              <w:top w:w="80" w:type="dxa"/>
              <w:left w:w="120" w:type="dxa"/>
              <w:bottom w:w="80" w:type="dxa"/>
              <w:right w:w="120" w:type="dxa"/>
            </w:tcMar>
            <w:vAlign w:val="center"/>
          </w:tcPr>
          <w:p w14:paraId="6D54FFAB" w14:textId="77777777" w:rsidR="002B6D15" w:rsidRDefault="00DC3741">
            <w:pPr>
              <w:spacing w:after="0" w:line="288" w:lineRule="auto"/>
              <w:jc w:val="center"/>
            </w:pPr>
            <w:r>
              <w:rPr>
                <w:sz w:val="22"/>
              </w:rPr>
              <w:t xml:space="preserve">Đăng ký dịch vụ mới (POST </w:t>
            </w:r>
            <w:r>
              <w:rPr>
                <w:sz w:val="22"/>
              </w:rPr>
              <w:lastRenderedPageBreak/>
              <w:t>/api/v1/services)</w:t>
            </w:r>
          </w:p>
        </w:tc>
        <w:tc>
          <w:tcPr>
            <w:tcW w:w="1984" w:type="dxa"/>
            <w:tcMar>
              <w:top w:w="80" w:type="dxa"/>
              <w:left w:w="120" w:type="dxa"/>
              <w:bottom w:w="80" w:type="dxa"/>
              <w:right w:w="120" w:type="dxa"/>
            </w:tcMar>
            <w:vAlign w:val="center"/>
          </w:tcPr>
          <w:p w14:paraId="70E13070" w14:textId="77777777" w:rsidR="002B6D15" w:rsidRDefault="00DC3741">
            <w:pPr>
              <w:spacing w:after="0" w:line="288" w:lineRule="auto"/>
            </w:pPr>
            <w:r>
              <w:rPr>
                <w:sz w:val="22"/>
              </w:rPr>
              <w:lastRenderedPageBreak/>
              <w:t>CÓ (Toàn quyền)</w:t>
            </w:r>
          </w:p>
        </w:tc>
        <w:tc>
          <w:tcPr>
            <w:tcW w:w="1984" w:type="dxa"/>
            <w:tcMar>
              <w:top w:w="80" w:type="dxa"/>
              <w:left w:w="120" w:type="dxa"/>
              <w:bottom w:w="80" w:type="dxa"/>
              <w:right w:w="120" w:type="dxa"/>
            </w:tcMar>
            <w:vAlign w:val="center"/>
          </w:tcPr>
          <w:p w14:paraId="0A0C397E" w14:textId="77777777" w:rsidR="002B6D15" w:rsidRDefault="00DC3741">
            <w:pPr>
              <w:spacing w:after="0" w:line="288" w:lineRule="auto"/>
              <w:jc w:val="center"/>
            </w:pPr>
            <w:r>
              <w:rPr>
                <w:sz w:val="22"/>
              </w:rPr>
              <w:t>Không</w:t>
            </w:r>
          </w:p>
        </w:tc>
        <w:tc>
          <w:tcPr>
            <w:tcW w:w="1984" w:type="dxa"/>
            <w:tcMar>
              <w:top w:w="80" w:type="dxa"/>
              <w:left w:w="120" w:type="dxa"/>
              <w:bottom w:w="80" w:type="dxa"/>
              <w:right w:w="120" w:type="dxa"/>
            </w:tcMar>
            <w:vAlign w:val="center"/>
          </w:tcPr>
          <w:p w14:paraId="1206538B" w14:textId="77777777" w:rsidR="002B6D15" w:rsidRDefault="00DC3741">
            <w:pPr>
              <w:spacing w:after="0" w:line="288" w:lineRule="auto"/>
              <w:jc w:val="center"/>
            </w:pPr>
            <w:r>
              <w:rPr>
                <w:sz w:val="22"/>
              </w:rPr>
              <w:t>Không</w:t>
            </w:r>
          </w:p>
        </w:tc>
      </w:tr>
      <w:tr w:rsidR="002B6D15" w14:paraId="3C115BCC" w14:textId="77777777">
        <w:trPr>
          <w:jc w:val="center"/>
        </w:trPr>
        <w:tc>
          <w:tcPr>
            <w:tcW w:w="3118" w:type="dxa"/>
            <w:tcMar>
              <w:top w:w="80" w:type="dxa"/>
              <w:left w:w="120" w:type="dxa"/>
              <w:bottom w:w="80" w:type="dxa"/>
              <w:right w:w="120" w:type="dxa"/>
            </w:tcMar>
            <w:vAlign w:val="center"/>
          </w:tcPr>
          <w:p w14:paraId="31716391" w14:textId="77777777" w:rsidR="002B6D15" w:rsidRDefault="00DC3741">
            <w:pPr>
              <w:spacing w:after="0" w:line="288" w:lineRule="auto"/>
              <w:jc w:val="center"/>
            </w:pPr>
            <w:r>
              <w:rPr>
                <w:sz w:val="22"/>
              </w:rPr>
              <w:t>Cập nhật dịch vụ &amp; TTL (PUT /api/v1/services)</w:t>
            </w:r>
          </w:p>
        </w:tc>
        <w:tc>
          <w:tcPr>
            <w:tcW w:w="1984" w:type="dxa"/>
            <w:tcMar>
              <w:top w:w="80" w:type="dxa"/>
              <w:left w:w="120" w:type="dxa"/>
              <w:bottom w:w="80" w:type="dxa"/>
              <w:right w:w="120" w:type="dxa"/>
            </w:tcMar>
            <w:vAlign w:val="center"/>
          </w:tcPr>
          <w:p w14:paraId="660587FE" w14:textId="77777777" w:rsidR="002B6D15" w:rsidRDefault="00DC3741">
            <w:pPr>
              <w:spacing w:after="0" w:line="288" w:lineRule="auto"/>
            </w:pPr>
            <w:r>
              <w:rPr>
                <w:sz w:val="22"/>
              </w:rPr>
              <w:t>CÓ (Toàn quyền)</w:t>
            </w:r>
          </w:p>
        </w:tc>
        <w:tc>
          <w:tcPr>
            <w:tcW w:w="1984" w:type="dxa"/>
            <w:tcMar>
              <w:top w:w="80" w:type="dxa"/>
              <w:left w:w="120" w:type="dxa"/>
              <w:bottom w:w="80" w:type="dxa"/>
              <w:right w:w="120" w:type="dxa"/>
            </w:tcMar>
            <w:vAlign w:val="center"/>
          </w:tcPr>
          <w:p w14:paraId="7D3EFEB3" w14:textId="77777777" w:rsidR="002B6D15" w:rsidRDefault="00DC3741">
            <w:pPr>
              <w:spacing w:after="0" w:line="288" w:lineRule="auto"/>
              <w:jc w:val="center"/>
            </w:pPr>
            <w:r>
              <w:rPr>
                <w:sz w:val="22"/>
              </w:rPr>
              <w:t>Không</w:t>
            </w:r>
          </w:p>
        </w:tc>
        <w:tc>
          <w:tcPr>
            <w:tcW w:w="1984" w:type="dxa"/>
            <w:tcMar>
              <w:top w:w="80" w:type="dxa"/>
              <w:left w:w="120" w:type="dxa"/>
              <w:bottom w:w="80" w:type="dxa"/>
              <w:right w:w="120" w:type="dxa"/>
            </w:tcMar>
            <w:vAlign w:val="center"/>
          </w:tcPr>
          <w:p w14:paraId="74BE1AA7" w14:textId="77777777" w:rsidR="002B6D15" w:rsidRDefault="00DC3741">
            <w:pPr>
              <w:spacing w:after="0" w:line="288" w:lineRule="auto"/>
              <w:jc w:val="center"/>
            </w:pPr>
            <w:r>
              <w:rPr>
                <w:sz w:val="22"/>
              </w:rPr>
              <w:t>Không</w:t>
            </w:r>
          </w:p>
        </w:tc>
      </w:tr>
      <w:tr w:rsidR="002B6D15" w14:paraId="6239DB56" w14:textId="77777777">
        <w:trPr>
          <w:jc w:val="center"/>
        </w:trPr>
        <w:tc>
          <w:tcPr>
            <w:tcW w:w="3118" w:type="dxa"/>
            <w:tcMar>
              <w:top w:w="80" w:type="dxa"/>
              <w:left w:w="120" w:type="dxa"/>
              <w:bottom w:w="80" w:type="dxa"/>
              <w:right w:w="120" w:type="dxa"/>
            </w:tcMar>
            <w:vAlign w:val="center"/>
          </w:tcPr>
          <w:p w14:paraId="00FB86F1" w14:textId="77777777" w:rsidR="002B6D15" w:rsidRDefault="00DC3741">
            <w:pPr>
              <w:spacing w:after="0" w:line="288" w:lineRule="auto"/>
              <w:jc w:val="center"/>
            </w:pPr>
            <w:r>
              <w:rPr>
                <w:sz w:val="22"/>
              </w:rPr>
              <w:t>Xóa dịch vụ (DELETE /api/v1/services)</w:t>
            </w:r>
          </w:p>
        </w:tc>
        <w:tc>
          <w:tcPr>
            <w:tcW w:w="1984" w:type="dxa"/>
            <w:tcMar>
              <w:top w:w="80" w:type="dxa"/>
              <w:left w:w="120" w:type="dxa"/>
              <w:bottom w:w="80" w:type="dxa"/>
              <w:right w:w="120" w:type="dxa"/>
            </w:tcMar>
            <w:vAlign w:val="center"/>
          </w:tcPr>
          <w:p w14:paraId="4C747942" w14:textId="77777777" w:rsidR="002B6D15" w:rsidRDefault="00DC3741">
            <w:pPr>
              <w:spacing w:after="0" w:line="288" w:lineRule="auto"/>
            </w:pPr>
            <w:r>
              <w:rPr>
                <w:sz w:val="22"/>
              </w:rPr>
              <w:t>CÓ (Toàn quyền)</w:t>
            </w:r>
          </w:p>
        </w:tc>
        <w:tc>
          <w:tcPr>
            <w:tcW w:w="1984" w:type="dxa"/>
            <w:tcMar>
              <w:top w:w="80" w:type="dxa"/>
              <w:left w:w="120" w:type="dxa"/>
              <w:bottom w:w="80" w:type="dxa"/>
              <w:right w:w="120" w:type="dxa"/>
            </w:tcMar>
            <w:vAlign w:val="center"/>
          </w:tcPr>
          <w:p w14:paraId="2B5CAB2D" w14:textId="77777777" w:rsidR="002B6D15" w:rsidRDefault="00DC3741">
            <w:pPr>
              <w:spacing w:after="0" w:line="288" w:lineRule="auto"/>
              <w:jc w:val="center"/>
            </w:pPr>
            <w:r>
              <w:rPr>
                <w:sz w:val="22"/>
              </w:rPr>
              <w:t>Không</w:t>
            </w:r>
          </w:p>
        </w:tc>
        <w:tc>
          <w:tcPr>
            <w:tcW w:w="1984" w:type="dxa"/>
            <w:tcMar>
              <w:top w:w="80" w:type="dxa"/>
              <w:left w:w="120" w:type="dxa"/>
              <w:bottom w:w="80" w:type="dxa"/>
              <w:right w:w="120" w:type="dxa"/>
            </w:tcMar>
            <w:vAlign w:val="center"/>
          </w:tcPr>
          <w:p w14:paraId="1D1FA641" w14:textId="77777777" w:rsidR="002B6D15" w:rsidRDefault="00DC3741">
            <w:pPr>
              <w:spacing w:after="0" w:line="288" w:lineRule="auto"/>
              <w:jc w:val="center"/>
            </w:pPr>
            <w:r>
              <w:rPr>
                <w:sz w:val="22"/>
              </w:rPr>
              <w:t>Không</w:t>
            </w:r>
          </w:p>
        </w:tc>
      </w:tr>
      <w:tr w:rsidR="002B6D15" w14:paraId="0C616008" w14:textId="77777777">
        <w:trPr>
          <w:jc w:val="center"/>
        </w:trPr>
        <w:tc>
          <w:tcPr>
            <w:tcW w:w="3118" w:type="dxa"/>
            <w:tcMar>
              <w:top w:w="80" w:type="dxa"/>
              <w:left w:w="120" w:type="dxa"/>
              <w:bottom w:w="80" w:type="dxa"/>
              <w:right w:w="120" w:type="dxa"/>
            </w:tcMar>
            <w:vAlign w:val="center"/>
          </w:tcPr>
          <w:p w14:paraId="60A05645" w14:textId="77777777" w:rsidR="002B6D15" w:rsidRDefault="00DC3741">
            <w:pPr>
              <w:spacing w:after="0" w:line="288" w:lineRule="auto"/>
              <w:jc w:val="center"/>
            </w:pPr>
            <w:r>
              <w:rPr>
                <w:sz w:val="22"/>
              </w:rPr>
              <w:t>Kích hoạt nạp Seed Data (POST /api/v1/seed)</w:t>
            </w:r>
          </w:p>
        </w:tc>
        <w:tc>
          <w:tcPr>
            <w:tcW w:w="1984" w:type="dxa"/>
            <w:tcMar>
              <w:top w:w="80" w:type="dxa"/>
              <w:left w:w="120" w:type="dxa"/>
              <w:bottom w:w="80" w:type="dxa"/>
              <w:right w:w="120" w:type="dxa"/>
            </w:tcMar>
            <w:vAlign w:val="center"/>
          </w:tcPr>
          <w:p w14:paraId="021A81B7" w14:textId="77777777" w:rsidR="002B6D15" w:rsidRDefault="00DC3741">
            <w:pPr>
              <w:spacing w:after="0" w:line="288" w:lineRule="auto"/>
            </w:pPr>
            <w:r>
              <w:rPr>
                <w:sz w:val="22"/>
              </w:rPr>
              <w:t>CÓ (Toàn quyền)</w:t>
            </w:r>
          </w:p>
        </w:tc>
        <w:tc>
          <w:tcPr>
            <w:tcW w:w="1984" w:type="dxa"/>
            <w:tcMar>
              <w:top w:w="80" w:type="dxa"/>
              <w:left w:w="120" w:type="dxa"/>
              <w:bottom w:w="80" w:type="dxa"/>
              <w:right w:w="120" w:type="dxa"/>
            </w:tcMar>
            <w:vAlign w:val="center"/>
          </w:tcPr>
          <w:p w14:paraId="4DEF0B7E" w14:textId="77777777" w:rsidR="002B6D15" w:rsidRDefault="00DC3741">
            <w:pPr>
              <w:spacing w:after="0" w:line="288" w:lineRule="auto"/>
              <w:jc w:val="center"/>
            </w:pPr>
            <w:r>
              <w:rPr>
                <w:sz w:val="22"/>
              </w:rPr>
              <w:t>Không</w:t>
            </w:r>
          </w:p>
        </w:tc>
        <w:tc>
          <w:tcPr>
            <w:tcW w:w="1984" w:type="dxa"/>
            <w:tcMar>
              <w:top w:w="80" w:type="dxa"/>
              <w:left w:w="120" w:type="dxa"/>
              <w:bottom w:w="80" w:type="dxa"/>
              <w:right w:w="120" w:type="dxa"/>
            </w:tcMar>
            <w:vAlign w:val="center"/>
          </w:tcPr>
          <w:p w14:paraId="6698BB96" w14:textId="77777777" w:rsidR="002B6D15" w:rsidRDefault="00DC3741">
            <w:pPr>
              <w:spacing w:after="0" w:line="288" w:lineRule="auto"/>
              <w:jc w:val="center"/>
            </w:pPr>
            <w:r>
              <w:rPr>
                <w:sz w:val="22"/>
              </w:rPr>
              <w:t>Không</w:t>
            </w:r>
          </w:p>
        </w:tc>
      </w:tr>
      <w:tr w:rsidR="002B6D15" w14:paraId="6A9DD003" w14:textId="77777777">
        <w:trPr>
          <w:jc w:val="center"/>
        </w:trPr>
        <w:tc>
          <w:tcPr>
            <w:tcW w:w="3118" w:type="dxa"/>
            <w:tcMar>
              <w:top w:w="80" w:type="dxa"/>
              <w:left w:w="120" w:type="dxa"/>
              <w:bottom w:w="80" w:type="dxa"/>
              <w:right w:w="120" w:type="dxa"/>
            </w:tcMar>
            <w:vAlign w:val="center"/>
          </w:tcPr>
          <w:p w14:paraId="0EADD406" w14:textId="77777777" w:rsidR="002B6D15" w:rsidRDefault="00DC3741">
            <w:pPr>
              <w:spacing w:after="0" w:line="288" w:lineRule="auto"/>
              <w:jc w:val="center"/>
            </w:pPr>
            <w:r>
              <w:rPr>
                <w:sz w:val="22"/>
              </w:rPr>
              <w:t>Kiểm tra Health Check (GET /health)</w:t>
            </w:r>
          </w:p>
        </w:tc>
        <w:tc>
          <w:tcPr>
            <w:tcW w:w="1984" w:type="dxa"/>
            <w:tcMar>
              <w:top w:w="80" w:type="dxa"/>
              <w:left w:w="120" w:type="dxa"/>
              <w:bottom w:w="80" w:type="dxa"/>
              <w:right w:w="120" w:type="dxa"/>
            </w:tcMar>
            <w:vAlign w:val="center"/>
          </w:tcPr>
          <w:p w14:paraId="3DAB97BD" w14:textId="77777777" w:rsidR="002B6D15" w:rsidRDefault="00DC3741">
            <w:pPr>
              <w:spacing w:after="0" w:line="288" w:lineRule="auto"/>
              <w:jc w:val="center"/>
            </w:pPr>
            <w:r>
              <w:rPr>
                <w:sz w:val="22"/>
              </w:rPr>
              <w:t>Có</w:t>
            </w:r>
          </w:p>
        </w:tc>
        <w:tc>
          <w:tcPr>
            <w:tcW w:w="1984" w:type="dxa"/>
            <w:tcMar>
              <w:top w:w="80" w:type="dxa"/>
              <w:left w:w="120" w:type="dxa"/>
              <w:bottom w:w="80" w:type="dxa"/>
              <w:right w:w="120" w:type="dxa"/>
            </w:tcMar>
            <w:vAlign w:val="center"/>
          </w:tcPr>
          <w:p w14:paraId="7AE8F1EB" w14:textId="77777777" w:rsidR="002B6D15" w:rsidRDefault="00DC3741">
            <w:pPr>
              <w:spacing w:after="0" w:line="288" w:lineRule="auto"/>
              <w:jc w:val="center"/>
            </w:pPr>
            <w:r>
              <w:rPr>
                <w:sz w:val="22"/>
              </w:rPr>
              <w:t>Có</w:t>
            </w:r>
          </w:p>
        </w:tc>
        <w:tc>
          <w:tcPr>
            <w:tcW w:w="1984" w:type="dxa"/>
            <w:tcMar>
              <w:top w:w="80" w:type="dxa"/>
              <w:left w:w="120" w:type="dxa"/>
              <w:bottom w:w="80" w:type="dxa"/>
              <w:right w:w="120" w:type="dxa"/>
            </w:tcMar>
            <w:vAlign w:val="center"/>
          </w:tcPr>
          <w:p w14:paraId="5595B06B" w14:textId="77777777" w:rsidR="002B6D15" w:rsidRDefault="00DC3741">
            <w:pPr>
              <w:spacing w:after="0" w:line="288" w:lineRule="auto"/>
              <w:jc w:val="center"/>
            </w:pPr>
            <w:r>
              <w:rPr>
                <w:sz w:val="22"/>
              </w:rPr>
              <w:t>Có</w:t>
            </w:r>
          </w:p>
        </w:tc>
      </w:tr>
    </w:tbl>
    <w:p w14:paraId="4341E672" w14:textId="77777777" w:rsidR="002B6D15" w:rsidRDefault="002B6D15">
      <w:pPr>
        <w:spacing w:after="120"/>
      </w:pPr>
    </w:p>
    <w:p w14:paraId="523277B5" w14:textId="77777777" w:rsidR="002B6D15" w:rsidRDefault="00DC3741">
      <w:pPr>
        <w:spacing w:before="80" w:after="240"/>
        <w:jc w:val="center"/>
      </w:pPr>
      <w:r>
        <w:rPr>
          <w:i/>
          <w:sz w:val="24"/>
        </w:rPr>
        <w:t>Hình 2.1: Sơ đồ tổng quan Ca sử dụng (Use Case Diagram) hệ thống Audit Log</w:t>
      </w:r>
    </w:p>
    <w:p w14:paraId="752741DA" w14:textId="77777777" w:rsidR="002B6D15" w:rsidRDefault="00DC3741">
      <w:pPr>
        <w:keepNext/>
        <w:spacing w:before="320" w:after="160" w:line="312" w:lineRule="auto"/>
      </w:pPr>
      <w:r>
        <w:rPr>
          <w:b/>
          <w:sz w:val="32"/>
        </w:rPr>
        <w:t>CHƯƠNG 3: THIẾT KẾ KIẾN TRÚC VÀ CƠ SỞ DỮ LIỆU</w:t>
      </w:r>
    </w:p>
    <w:p w14:paraId="7E1645FF" w14:textId="77777777" w:rsidR="002B6D15" w:rsidRDefault="00DC3741">
      <w:pPr>
        <w:keepNext/>
        <w:spacing w:before="240" w:after="120" w:line="312" w:lineRule="auto"/>
      </w:pPr>
      <w:r>
        <w:rPr>
          <w:b/>
          <w:sz w:val="28"/>
        </w:rPr>
        <w:t>3.1 Thiết kế kiến trúc tổng thể hệ thống (System Architecture)</w:t>
      </w:r>
    </w:p>
    <w:p w14:paraId="378846F1" w14:textId="77777777" w:rsidR="002B6D15" w:rsidRDefault="00DC3741">
      <w:pPr>
        <w:spacing w:after="120" w:line="360" w:lineRule="auto"/>
        <w:ind w:firstLine="567"/>
        <w:jc w:val="both"/>
      </w:pPr>
      <w:r>
        <w:t>Hệ thống được thiết kế theo kiến trúc 3 tầng phân tán (Three-Tier Distributed Architecture), đảm bảo tính tách biệt tuyệt đối giữa tầng hiển thị, tầng xử lý nghiệp vụ và tầng lưu trữ dữ liệu:</w:t>
      </w:r>
    </w:p>
    <w:p w14:paraId="02165669" w14:textId="77777777" w:rsidR="002B6D15" w:rsidRDefault="00DC3741">
      <w:pPr>
        <w:spacing w:after="120" w:line="360" w:lineRule="auto"/>
        <w:ind w:firstLine="567"/>
        <w:jc w:val="both"/>
      </w:pPr>
      <w:r>
        <w:t>• Tầng 1: Presentation Layer (Web Dashboard SPA): Giao diện người dùng được xây dựng dưới dạng ứng dụng đơn trang (Single Page Application) sử dụng HTML5, CSS hiện đại và Vanilla JavaScript thuần. Dashboard giao tiếp với Backend thông qua các lời gọi bất đồng bộ AJAX/Fetch API. Tầng này cung cấp hai không gian làm việc chính: Bảng điều khiển tra cứu nhật ký (Logs Dashboard) và Trung tâm quản trị danh mục dịch vụ (Services Management).</w:t>
      </w:r>
    </w:p>
    <w:p w14:paraId="2DFD98DE" w14:textId="77777777" w:rsidR="002B6D15" w:rsidRDefault="00DC3741">
      <w:pPr>
        <w:spacing w:after="120" w:line="360" w:lineRule="auto"/>
        <w:ind w:firstLine="567"/>
        <w:jc w:val="both"/>
      </w:pPr>
      <w:r>
        <w:t>• Tầng 2: Application Layer (FastAPI Service Engine): Đóng vai trò là cổng tiếp nhận API (API Gateway) và điều phối nghiệp vụ. Thành phần này bao gồm:</w:t>
      </w:r>
    </w:p>
    <w:p w14:paraId="74DE4242" w14:textId="77777777" w:rsidR="002B6D15" w:rsidRDefault="00DC3741">
      <w:pPr>
        <w:spacing w:after="120" w:line="360" w:lineRule="auto"/>
        <w:ind w:firstLine="567"/>
        <w:jc w:val="both"/>
      </w:pPr>
      <w:r>
        <w:lastRenderedPageBreak/>
        <w:t xml:space="preserve">  - Pydantic Schema Validator: Kiểm định chặt chẽ kiểu dữ liệu đầu vào.</w:t>
      </w:r>
    </w:p>
    <w:p w14:paraId="0DA0C502" w14:textId="77777777" w:rsidR="002B6D15" w:rsidRDefault="00DC3741">
      <w:pPr>
        <w:spacing w:after="120" w:line="360" w:lineRule="auto"/>
        <w:ind w:firstLine="567"/>
        <w:jc w:val="both"/>
      </w:pPr>
      <w:r>
        <w:t xml:space="preserve">  - Database Connection Pool: Quản lý phiên kết nối bền vững (Persistent Session) tới cụm Cassandra thông qua Cassandra Python Driver với chính sách cân bằng tải nhận biết Data Center (DCAwareRoundRobinPolicy).</w:t>
      </w:r>
    </w:p>
    <w:p w14:paraId="6BB287E9" w14:textId="77777777" w:rsidR="002B6D15" w:rsidRDefault="00DC3741">
      <w:pPr>
        <w:spacing w:after="120" w:line="360" w:lineRule="auto"/>
        <w:ind w:firstLine="567"/>
        <w:jc w:val="both"/>
      </w:pPr>
      <w:r>
        <w:t xml:space="preserve">  - Prepared Statements Cache: Tiền biên dịch sẵn 8 mẫu câu lệnh CQL quan trọng trong RAM ngay khi khởi động để tối ưu hóa thời gian phân tích cú pháp của Cassandra.</w:t>
      </w:r>
    </w:p>
    <w:p w14:paraId="3B14D999" w14:textId="77777777" w:rsidR="002B6D15" w:rsidRDefault="00DC3741">
      <w:pPr>
        <w:spacing w:after="120" w:line="360" w:lineRule="auto"/>
        <w:ind w:firstLine="567"/>
        <w:jc w:val="both"/>
      </w:pPr>
      <w:r>
        <w:t xml:space="preserve">  - Lifespan Context Manager: Quản lý vòng đời khởi tạo và đóng kết nối cơ sở dữ liệu một cách an toàn khi ứng dụng dừng hoạt động.</w:t>
      </w:r>
    </w:p>
    <w:p w14:paraId="29ECA869" w14:textId="77777777" w:rsidR="002B6D15" w:rsidRDefault="00DC3741">
      <w:pPr>
        <w:spacing w:after="120" w:line="360" w:lineRule="auto"/>
        <w:ind w:firstLine="567"/>
        <w:jc w:val="both"/>
      </w:pPr>
      <w:r>
        <w:t>• Tầng 3: Data Tier (Apache Cassandra Distributed Storage): Chịu trách nhiệm lưu trữ bền vững toàn bộ dữ liệu trong Keyspace audit_monitoring_ks với chiến lược nhân bản SimpleStrategy (Replication Factor = 1 trên môi trường cục bộ hoặc 3 trên môi trường phân tán nhiều node).</w:t>
      </w:r>
    </w:p>
    <w:p w14:paraId="77059836" w14:textId="77777777" w:rsidR="002B6D15" w:rsidRDefault="00DC3741">
      <w:pPr>
        <w:spacing w:before="80" w:after="240"/>
        <w:jc w:val="center"/>
      </w:pPr>
      <w:r>
        <w:rPr>
          <w:i/>
          <w:sz w:val="24"/>
        </w:rPr>
        <w:t>Hình 3.1: Sơ đồ kiến trúc 3 tầng phân tán của hệ thống Audit Log</w:t>
      </w:r>
    </w:p>
    <w:p w14:paraId="2CAD482E" w14:textId="77777777" w:rsidR="002B6D15" w:rsidRDefault="00DC3741">
      <w:pPr>
        <w:keepNext/>
        <w:spacing w:before="240" w:after="120" w:line="312" w:lineRule="auto"/>
      </w:pPr>
      <w:r>
        <w:rPr>
          <w:b/>
          <w:sz w:val="28"/>
        </w:rPr>
        <w:t>3.2 Thiết kế Mô hình Dữ liệu Cassandra (Data Modeling)</w:t>
      </w:r>
    </w:p>
    <w:p w14:paraId="0EB6CA3B" w14:textId="77777777" w:rsidR="002B6D15" w:rsidRDefault="00DC3741">
      <w:pPr>
        <w:spacing w:after="120" w:line="360" w:lineRule="auto"/>
        <w:ind w:firstLine="567"/>
        <w:jc w:val="both"/>
      </w:pPr>
      <w:r>
        <w:t>Khác biệt lớn nhất giữa việc thiết kế cơ sở dữ liệu quan hệ (RDBMS) và cơ sở dữ liệu NoSQL như Cassandra là: trong RDBMS, ta thiết kế dữ liệu theo các thực thể và chuẩn hóa 3NF; còn trong Cassandra, ta phải thiết kế dữ liệu hoàn toàn hướng theo truy vấn (Query-Driven Modeling theo phương pháp luận Chebotko). Mỗi bảng trong Cassandra sinh ra để phục vụ chính xác cho một hoặc một vài mẫu câu truy vấn (Query Patterns).</w:t>
      </w:r>
    </w:p>
    <w:p w14:paraId="1578F1C8" w14:textId="77777777" w:rsidR="002B6D15" w:rsidRDefault="00DC3741">
      <w:pPr>
        <w:keepNext/>
        <w:spacing w:before="160" w:after="80" w:line="300" w:lineRule="auto"/>
      </w:pPr>
      <w:r>
        <w:rPr>
          <w:b/>
          <w:i/>
        </w:rPr>
        <w:t>3.2.1 Chiến lược Time-Bucketing phân tán tải</w:t>
      </w:r>
    </w:p>
    <w:p w14:paraId="5BE04FE9" w14:textId="77777777" w:rsidR="002B6D15" w:rsidRDefault="00DC3741">
      <w:pPr>
        <w:spacing w:after="120" w:line="360" w:lineRule="auto"/>
        <w:ind w:firstLine="567"/>
        <w:jc w:val="both"/>
      </w:pPr>
      <w:r>
        <w:t xml:space="preserve">Nếu ta chọn trường service_name làm Khóa phân vùng đơn lẻ (Partition Key), toàn bộ nhật ký của dịch vụ Auth trong suốt 1 năm sẽ bị dồn vào một Partition duy nhất trên một nút mạng. Theo tài liệu kỹ thuật chính thức của Apache Software Foundation, </w:t>
      </w:r>
      <w:r>
        <w:lastRenderedPageBreak/>
        <w:t>một phân vùng trong Cassandra không được vượt quá 100MB và không chứa quá 2 tỷ ô dữ liệu (cells). Nếu vượt qua ngưỡng này, nút mạng sẽ bị suy giảm hiệu năng nghiêm trọng do quá tải bộ nhớ đệm JVM Heap và thời gian Compaction kéo dài.</w:t>
      </w:r>
    </w:p>
    <w:p w14:paraId="476677B5" w14:textId="77777777" w:rsidR="002B6D15" w:rsidRDefault="00DC3741">
      <w:pPr>
        <w:spacing w:after="120" w:line="360" w:lineRule="auto"/>
        <w:ind w:firstLine="567"/>
        <w:jc w:val="both"/>
      </w:pPr>
      <w:r>
        <w:t>Để giải quyết triệt để vấn đề này, đề tài áp dụng kỹ thuật Time-Bucketing (Phân mảnh theo thùng thời gian):</w:t>
      </w:r>
    </w:p>
    <w:p w14:paraId="410B4155" w14:textId="77777777" w:rsidR="002B6D15" w:rsidRDefault="00DC3741">
      <w:pPr>
        <w:spacing w:after="120" w:line="360" w:lineRule="auto"/>
        <w:ind w:firstLine="567"/>
        <w:jc w:val="both"/>
      </w:pPr>
      <w:r>
        <w:t>• Khóa phân vùng kết hợp (Composite Partition Key): ((service_name, log_date))</w:t>
      </w:r>
    </w:p>
    <w:p w14:paraId="67D626E7" w14:textId="77777777" w:rsidR="002B6D15" w:rsidRDefault="00DC3741">
      <w:pPr>
        <w:spacing w:after="120" w:line="360" w:lineRule="auto"/>
        <w:ind w:firstLine="567"/>
        <w:jc w:val="both"/>
      </w:pPr>
      <w:r>
        <w:t>• Ý nghĩa: Dữ liệu của một dịch vụ sẽ được chia nhỏ thành từng phân vùng độc lập theo từng ngày (YYYY-MM-DD).</w:t>
      </w:r>
    </w:p>
    <w:p w14:paraId="1D9F61A2" w14:textId="77777777" w:rsidR="002B6D15" w:rsidRDefault="00DC3741">
      <w:pPr>
        <w:spacing w:after="120" w:line="360" w:lineRule="auto"/>
        <w:ind w:firstLine="567"/>
        <w:jc w:val="both"/>
      </w:pPr>
      <w:r>
        <w:t>• Lợi ích: Nhật ký của dịch vụ Auth ngày hôm nay sẽ nằm ở một partition, ngày mai sẽ nằm ở một partition khác và được giải thuật Consistent Hashing phân bố đều trên khắp các nút trong cụm (Ring). Điều này triệt tiêu hoàn toàn nguy cơ Hot-Partition.</w:t>
      </w:r>
    </w:p>
    <w:p w14:paraId="0671450B" w14:textId="77777777" w:rsidR="002B6D15" w:rsidRDefault="00DC3741">
      <w:pPr>
        <w:spacing w:after="120" w:line="360" w:lineRule="auto"/>
        <w:ind w:firstLine="567"/>
        <w:jc w:val="both"/>
      </w:pPr>
      <w:r>
        <w:t>Kết hợp với Khóa phân cụm (Clustering Key) gồm hai trường (log_time DESC, log_id ASC):</w:t>
      </w:r>
    </w:p>
    <w:p w14:paraId="42726B85" w14:textId="77777777" w:rsidR="002B6D15" w:rsidRDefault="00DC3741">
      <w:pPr>
        <w:spacing w:after="120" w:line="360" w:lineRule="auto"/>
        <w:ind w:firstLine="567"/>
        <w:jc w:val="both"/>
      </w:pPr>
      <w:r>
        <w:t>• log_time DESC: Đảm bảo dữ liệu trên đĩa được sắp xếp giảm dần theo thời gian. Khi người dùng tra cứu, các sự kiện vừa mới xảy ra sẽ được đọc ra đầu tiên với độ trễ gần như bằng 0.</w:t>
      </w:r>
    </w:p>
    <w:p w14:paraId="3A93B3D2" w14:textId="77777777" w:rsidR="002B6D15" w:rsidRDefault="00DC3741">
      <w:pPr>
        <w:spacing w:after="120" w:line="360" w:lineRule="auto"/>
        <w:ind w:firstLine="567"/>
        <w:jc w:val="both"/>
      </w:pPr>
      <w:r>
        <w:t>• log_id ASC (UUID v4): Đóng vai trò là bộ phân biệt (Tie-breaker). Trong các hệ thống giao dịch lớn, có thể có hàng chục sự kiện phát sinh trong cùng một mili-giây (trùng log_time). Việc bổ sung log_id dạng UUID vào cuối khóa phân cụm đảm bảo mỗi bản ghi là duy nhất tuyệt đối, ngăn ngừa nguy cơ ghi đè dữ liệu ngoài ý muốn.</w:t>
      </w:r>
    </w:p>
    <w:p w14:paraId="4F664559" w14:textId="77777777" w:rsidR="002B6D15" w:rsidRDefault="00DC3741">
      <w:pPr>
        <w:spacing w:before="80" w:after="240"/>
        <w:jc w:val="center"/>
      </w:pPr>
      <w:r>
        <w:rPr>
          <w:i/>
          <w:sz w:val="24"/>
        </w:rPr>
        <w:t>Hình 3.2: Chiến lược Time-Bucketing phân tán Partition Key trên Cassandra Ring</w:t>
      </w:r>
    </w:p>
    <w:p w14:paraId="217F3ACE" w14:textId="77777777" w:rsidR="002B6D15" w:rsidRDefault="00DC3741">
      <w:pPr>
        <w:keepNext/>
        <w:spacing w:before="160" w:after="80" w:line="300" w:lineRule="auto"/>
      </w:pPr>
      <w:r>
        <w:rPr>
          <w:b/>
          <w:i/>
        </w:rPr>
        <w:lastRenderedPageBreak/>
        <w:t>3.2.2 Thiết kế Bảng monitored_services</w:t>
      </w:r>
    </w:p>
    <w:p w14:paraId="28FFB1A7" w14:textId="77777777" w:rsidR="002B6D15" w:rsidRDefault="00DC3741">
      <w:pPr>
        <w:spacing w:after="120" w:line="360" w:lineRule="auto"/>
        <w:ind w:firstLine="567"/>
        <w:jc w:val="both"/>
      </w:pPr>
      <w:r>
        <w:t>Bảng monitored_services lưu trữ danh mục các vi dịch vụ được giám sát. Bảng này có khối lượng dữ liệu nhỏ nhưng được đọc thường xuyên trong mỗi yêu cầu gửi log. Cấu trúc chi tiết được mô tả trong Bảng 3.1:</w:t>
      </w:r>
    </w:p>
    <w:p w14:paraId="744F0BB6" w14:textId="77777777" w:rsidR="002B6D15" w:rsidRDefault="00DC3741">
      <w:pPr>
        <w:keepNext/>
        <w:spacing w:before="200" w:after="80"/>
        <w:jc w:val="center"/>
      </w:pPr>
      <w:r>
        <w:rPr>
          <w:b/>
          <w:sz w:val="24"/>
        </w:rPr>
        <w:t>Bảng 3.1: Đặc tả chi tiết cấu trúc Bảng monitored_services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512"/>
        <w:gridCol w:w="1964"/>
        <w:gridCol w:w="1417"/>
        <w:gridCol w:w="2518"/>
      </w:tblGrid>
      <w:tr w:rsidR="002B6D15" w14:paraId="4A246BA6" w14:textId="77777777">
        <w:trPr>
          <w:tblHeader/>
          <w:jc w:val="center"/>
        </w:trPr>
        <w:tc>
          <w:tcPr>
            <w:tcW w:w="1701" w:type="dxa"/>
            <w:shd w:val="clear" w:color="auto" w:fill="EAEAEA"/>
            <w:tcMar>
              <w:top w:w="120" w:type="dxa"/>
              <w:left w:w="120" w:type="dxa"/>
              <w:bottom w:w="120" w:type="dxa"/>
              <w:right w:w="120" w:type="dxa"/>
            </w:tcMar>
            <w:vAlign w:val="center"/>
          </w:tcPr>
          <w:p w14:paraId="1781403A" w14:textId="77777777" w:rsidR="002B6D15" w:rsidRDefault="00DC3741">
            <w:pPr>
              <w:spacing w:after="0"/>
              <w:jc w:val="center"/>
            </w:pPr>
            <w:r>
              <w:rPr>
                <w:b/>
                <w:sz w:val="22"/>
              </w:rPr>
              <w:t>Tên cột</w:t>
            </w:r>
          </w:p>
        </w:tc>
        <w:tc>
          <w:tcPr>
            <w:tcW w:w="1417" w:type="dxa"/>
            <w:shd w:val="clear" w:color="auto" w:fill="EAEAEA"/>
            <w:tcMar>
              <w:top w:w="120" w:type="dxa"/>
              <w:left w:w="120" w:type="dxa"/>
              <w:bottom w:w="120" w:type="dxa"/>
              <w:right w:w="120" w:type="dxa"/>
            </w:tcMar>
            <w:vAlign w:val="center"/>
          </w:tcPr>
          <w:p w14:paraId="5489B554" w14:textId="77777777" w:rsidR="002B6D15" w:rsidRDefault="00DC3741">
            <w:pPr>
              <w:spacing w:after="0"/>
              <w:jc w:val="center"/>
            </w:pPr>
            <w:r>
              <w:rPr>
                <w:b/>
                <w:sz w:val="22"/>
              </w:rPr>
              <w:t>Kiểu dữ liệu</w:t>
            </w:r>
          </w:p>
        </w:tc>
        <w:tc>
          <w:tcPr>
            <w:tcW w:w="1984" w:type="dxa"/>
            <w:shd w:val="clear" w:color="auto" w:fill="EAEAEA"/>
            <w:tcMar>
              <w:top w:w="120" w:type="dxa"/>
              <w:left w:w="120" w:type="dxa"/>
              <w:bottom w:w="120" w:type="dxa"/>
              <w:right w:w="120" w:type="dxa"/>
            </w:tcMar>
            <w:vAlign w:val="center"/>
          </w:tcPr>
          <w:p w14:paraId="41FE4390" w14:textId="77777777" w:rsidR="002B6D15" w:rsidRDefault="00DC3741">
            <w:pPr>
              <w:spacing w:after="0"/>
              <w:jc w:val="center"/>
            </w:pPr>
            <w:r>
              <w:rPr>
                <w:b/>
                <w:sz w:val="22"/>
              </w:rPr>
              <w:t>Phân loại Khóa</w:t>
            </w:r>
          </w:p>
        </w:tc>
        <w:tc>
          <w:tcPr>
            <w:tcW w:w="1417" w:type="dxa"/>
            <w:shd w:val="clear" w:color="auto" w:fill="EAEAEA"/>
            <w:tcMar>
              <w:top w:w="120" w:type="dxa"/>
              <w:left w:w="120" w:type="dxa"/>
              <w:bottom w:w="120" w:type="dxa"/>
              <w:right w:w="120" w:type="dxa"/>
            </w:tcMar>
            <w:vAlign w:val="center"/>
          </w:tcPr>
          <w:p w14:paraId="5272C24E" w14:textId="77777777" w:rsidR="002B6D15" w:rsidRDefault="00DC3741">
            <w:pPr>
              <w:spacing w:after="0"/>
              <w:jc w:val="center"/>
            </w:pPr>
            <w:r>
              <w:rPr>
                <w:b/>
                <w:sz w:val="22"/>
              </w:rPr>
              <w:t>Ràng buộc</w:t>
            </w:r>
          </w:p>
        </w:tc>
        <w:tc>
          <w:tcPr>
            <w:tcW w:w="2551" w:type="dxa"/>
            <w:shd w:val="clear" w:color="auto" w:fill="EAEAEA"/>
            <w:tcMar>
              <w:top w:w="120" w:type="dxa"/>
              <w:left w:w="120" w:type="dxa"/>
              <w:bottom w:w="120" w:type="dxa"/>
              <w:right w:w="120" w:type="dxa"/>
            </w:tcMar>
            <w:vAlign w:val="center"/>
          </w:tcPr>
          <w:p w14:paraId="1794FFC2" w14:textId="77777777" w:rsidR="002B6D15" w:rsidRDefault="00DC3741">
            <w:pPr>
              <w:spacing w:after="0"/>
              <w:jc w:val="center"/>
            </w:pPr>
            <w:r>
              <w:rPr>
                <w:b/>
                <w:sz w:val="22"/>
              </w:rPr>
              <w:t>Mô tả ý nghĩa nghiệp vụ</w:t>
            </w:r>
          </w:p>
        </w:tc>
      </w:tr>
      <w:tr w:rsidR="002B6D15" w14:paraId="4B155622" w14:textId="77777777">
        <w:trPr>
          <w:jc w:val="center"/>
        </w:trPr>
        <w:tc>
          <w:tcPr>
            <w:tcW w:w="1701" w:type="dxa"/>
            <w:tcMar>
              <w:top w:w="80" w:type="dxa"/>
              <w:left w:w="120" w:type="dxa"/>
              <w:bottom w:w="80" w:type="dxa"/>
              <w:right w:w="120" w:type="dxa"/>
            </w:tcMar>
            <w:vAlign w:val="center"/>
          </w:tcPr>
          <w:p w14:paraId="7242A5A7" w14:textId="77777777" w:rsidR="002B6D15" w:rsidRDefault="00DC3741">
            <w:pPr>
              <w:spacing w:after="0" w:line="288" w:lineRule="auto"/>
              <w:jc w:val="center"/>
            </w:pPr>
            <w:r>
              <w:rPr>
                <w:sz w:val="22"/>
              </w:rPr>
              <w:t>service_name</w:t>
            </w:r>
          </w:p>
        </w:tc>
        <w:tc>
          <w:tcPr>
            <w:tcW w:w="1417" w:type="dxa"/>
            <w:tcMar>
              <w:top w:w="80" w:type="dxa"/>
              <w:left w:w="120" w:type="dxa"/>
              <w:bottom w:w="80" w:type="dxa"/>
              <w:right w:w="120" w:type="dxa"/>
            </w:tcMar>
            <w:vAlign w:val="center"/>
          </w:tcPr>
          <w:p w14:paraId="01D9FC85" w14:textId="77777777" w:rsidR="002B6D15" w:rsidRDefault="00DC3741">
            <w:pPr>
              <w:spacing w:after="0" w:line="288" w:lineRule="auto"/>
              <w:jc w:val="center"/>
            </w:pPr>
            <w:r>
              <w:rPr>
                <w:sz w:val="22"/>
              </w:rPr>
              <w:t>TEXT</w:t>
            </w:r>
          </w:p>
        </w:tc>
        <w:tc>
          <w:tcPr>
            <w:tcW w:w="1984" w:type="dxa"/>
            <w:tcMar>
              <w:top w:w="80" w:type="dxa"/>
              <w:left w:w="120" w:type="dxa"/>
              <w:bottom w:w="80" w:type="dxa"/>
              <w:right w:w="120" w:type="dxa"/>
            </w:tcMar>
            <w:vAlign w:val="center"/>
          </w:tcPr>
          <w:p w14:paraId="22B92FBE" w14:textId="77777777" w:rsidR="002B6D15" w:rsidRDefault="00DC3741">
            <w:pPr>
              <w:spacing w:after="0" w:line="288" w:lineRule="auto"/>
            </w:pPr>
            <w:r>
              <w:rPr>
                <w:sz w:val="22"/>
              </w:rPr>
              <w:t>PRIMARY KEY (Partition Key)</w:t>
            </w:r>
          </w:p>
        </w:tc>
        <w:tc>
          <w:tcPr>
            <w:tcW w:w="1417" w:type="dxa"/>
            <w:tcMar>
              <w:top w:w="80" w:type="dxa"/>
              <w:left w:w="120" w:type="dxa"/>
              <w:bottom w:w="80" w:type="dxa"/>
              <w:right w:w="120" w:type="dxa"/>
            </w:tcMar>
            <w:vAlign w:val="center"/>
          </w:tcPr>
          <w:p w14:paraId="3569530F" w14:textId="77777777" w:rsidR="002B6D15" w:rsidRDefault="00DC3741">
            <w:pPr>
              <w:spacing w:after="0" w:line="288" w:lineRule="auto"/>
            </w:pPr>
            <w:r>
              <w:rPr>
                <w:sz w:val="22"/>
              </w:rPr>
              <w:t>NOT NULL, Unique</w:t>
            </w:r>
          </w:p>
        </w:tc>
        <w:tc>
          <w:tcPr>
            <w:tcW w:w="2551" w:type="dxa"/>
            <w:tcMar>
              <w:top w:w="80" w:type="dxa"/>
              <w:left w:w="120" w:type="dxa"/>
              <w:bottom w:w="80" w:type="dxa"/>
              <w:right w:w="120" w:type="dxa"/>
            </w:tcMar>
            <w:vAlign w:val="center"/>
          </w:tcPr>
          <w:p w14:paraId="24A4386C" w14:textId="77777777" w:rsidR="002B6D15" w:rsidRDefault="00DC3741">
            <w:pPr>
              <w:spacing w:after="0" w:line="288" w:lineRule="auto"/>
            </w:pPr>
            <w:r>
              <w:rPr>
                <w:sz w:val="22"/>
              </w:rPr>
              <w:t>Tên định danh duy nhất của vi dịch vụ (Auth, Payment...)</w:t>
            </w:r>
          </w:p>
        </w:tc>
      </w:tr>
      <w:tr w:rsidR="002B6D15" w14:paraId="1D5F3056" w14:textId="77777777">
        <w:trPr>
          <w:jc w:val="center"/>
        </w:trPr>
        <w:tc>
          <w:tcPr>
            <w:tcW w:w="1701" w:type="dxa"/>
            <w:tcMar>
              <w:top w:w="80" w:type="dxa"/>
              <w:left w:w="120" w:type="dxa"/>
              <w:bottom w:w="80" w:type="dxa"/>
              <w:right w:w="120" w:type="dxa"/>
            </w:tcMar>
            <w:vAlign w:val="center"/>
          </w:tcPr>
          <w:p w14:paraId="0C963A76" w14:textId="77777777" w:rsidR="002B6D15" w:rsidRDefault="00DC3741">
            <w:pPr>
              <w:spacing w:after="0" w:line="288" w:lineRule="auto"/>
              <w:jc w:val="center"/>
            </w:pPr>
            <w:r>
              <w:rPr>
                <w:sz w:val="22"/>
              </w:rPr>
              <w:t>display_name</w:t>
            </w:r>
          </w:p>
        </w:tc>
        <w:tc>
          <w:tcPr>
            <w:tcW w:w="1417" w:type="dxa"/>
            <w:tcMar>
              <w:top w:w="80" w:type="dxa"/>
              <w:left w:w="120" w:type="dxa"/>
              <w:bottom w:w="80" w:type="dxa"/>
              <w:right w:w="120" w:type="dxa"/>
            </w:tcMar>
            <w:vAlign w:val="center"/>
          </w:tcPr>
          <w:p w14:paraId="7A4D67C0" w14:textId="77777777" w:rsidR="002B6D15" w:rsidRDefault="00DC3741">
            <w:pPr>
              <w:spacing w:after="0" w:line="288" w:lineRule="auto"/>
              <w:jc w:val="center"/>
            </w:pPr>
            <w:r>
              <w:rPr>
                <w:sz w:val="22"/>
              </w:rPr>
              <w:t>TEXT</w:t>
            </w:r>
          </w:p>
        </w:tc>
        <w:tc>
          <w:tcPr>
            <w:tcW w:w="1984" w:type="dxa"/>
            <w:tcMar>
              <w:top w:w="80" w:type="dxa"/>
              <w:left w:w="120" w:type="dxa"/>
              <w:bottom w:w="80" w:type="dxa"/>
              <w:right w:w="120" w:type="dxa"/>
            </w:tcMar>
            <w:vAlign w:val="center"/>
          </w:tcPr>
          <w:p w14:paraId="06923B5F" w14:textId="77777777" w:rsidR="002B6D15" w:rsidRDefault="00DC3741">
            <w:pPr>
              <w:spacing w:after="0" w:line="288" w:lineRule="auto"/>
            </w:pPr>
            <w:r>
              <w:rPr>
                <w:sz w:val="22"/>
              </w:rPr>
              <w:t>Thuộc tính thường</w:t>
            </w:r>
          </w:p>
        </w:tc>
        <w:tc>
          <w:tcPr>
            <w:tcW w:w="1417" w:type="dxa"/>
            <w:tcMar>
              <w:top w:w="80" w:type="dxa"/>
              <w:left w:w="120" w:type="dxa"/>
              <w:bottom w:w="80" w:type="dxa"/>
              <w:right w:w="120" w:type="dxa"/>
            </w:tcMar>
            <w:vAlign w:val="center"/>
          </w:tcPr>
          <w:p w14:paraId="32FC607D" w14:textId="77777777" w:rsidR="002B6D15" w:rsidRDefault="00DC3741">
            <w:pPr>
              <w:spacing w:after="0" w:line="288" w:lineRule="auto"/>
            </w:pPr>
            <w:r>
              <w:rPr>
                <w:sz w:val="22"/>
              </w:rPr>
              <w:t>NULLABLE</w:t>
            </w:r>
          </w:p>
        </w:tc>
        <w:tc>
          <w:tcPr>
            <w:tcW w:w="2551" w:type="dxa"/>
            <w:tcMar>
              <w:top w:w="80" w:type="dxa"/>
              <w:left w:w="120" w:type="dxa"/>
              <w:bottom w:w="80" w:type="dxa"/>
              <w:right w:w="120" w:type="dxa"/>
            </w:tcMar>
            <w:vAlign w:val="center"/>
          </w:tcPr>
          <w:p w14:paraId="170E5F00" w14:textId="77777777" w:rsidR="002B6D15" w:rsidRDefault="00DC3741">
            <w:pPr>
              <w:spacing w:after="0" w:line="288" w:lineRule="auto"/>
            </w:pPr>
            <w:r>
              <w:rPr>
                <w:sz w:val="22"/>
              </w:rPr>
              <w:t>Tên hiển thị thân thiện trên giao diện Dashboard</w:t>
            </w:r>
          </w:p>
        </w:tc>
      </w:tr>
      <w:tr w:rsidR="002B6D15" w14:paraId="7F1EED7E" w14:textId="77777777">
        <w:trPr>
          <w:jc w:val="center"/>
        </w:trPr>
        <w:tc>
          <w:tcPr>
            <w:tcW w:w="1701" w:type="dxa"/>
            <w:tcMar>
              <w:top w:w="80" w:type="dxa"/>
              <w:left w:w="120" w:type="dxa"/>
              <w:bottom w:w="80" w:type="dxa"/>
              <w:right w:w="120" w:type="dxa"/>
            </w:tcMar>
            <w:vAlign w:val="center"/>
          </w:tcPr>
          <w:p w14:paraId="67CE0298" w14:textId="77777777" w:rsidR="002B6D15" w:rsidRDefault="00DC3741">
            <w:pPr>
              <w:spacing w:after="0" w:line="288" w:lineRule="auto"/>
              <w:jc w:val="center"/>
            </w:pPr>
            <w:r>
              <w:rPr>
                <w:sz w:val="22"/>
              </w:rPr>
              <w:t>description</w:t>
            </w:r>
          </w:p>
        </w:tc>
        <w:tc>
          <w:tcPr>
            <w:tcW w:w="1417" w:type="dxa"/>
            <w:tcMar>
              <w:top w:w="80" w:type="dxa"/>
              <w:left w:w="120" w:type="dxa"/>
              <w:bottom w:w="80" w:type="dxa"/>
              <w:right w:w="120" w:type="dxa"/>
            </w:tcMar>
            <w:vAlign w:val="center"/>
          </w:tcPr>
          <w:p w14:paraId="654679A0" w14:textId="77777777" w:rsidR="002B6D15" w:rsidRDefault="00DC3741">
            <w:pPr>
              <w:spacing w:after="0" w:line="288" w:lineRule="auto"/>
              <w:jc w:val="center"/>
            </w:pPr>
            <w:r>
              <w:rPr>
                <w:sz w:val="22"/>
              </w:rPr>
              <w:t>TEXT</w:t>
            </w:r>
          </w:p>
        </w:tc>
        <w:tc>
          <w:tcPr>
            <w:tcW w:w="1984" w:type="dxa"/>
            <w:tcMar>
              <w:top w:w="80" w:type="dxa"/>
              <w:left w:w="120" w:type="dxa"/>
              <w:bottom w:w="80" w:type="dxa"/>
              <w:right w:w="120" w:type="dxa"/>
            </w:tcMar>
            <w:vAlign w:val="center"/>
          </w:tcPr>
          <w:p w14:paraId="5BB4EB5B" w14:textId="77777777" w:rsidR="002B6D15" w:rsidRDefault="00DC3741">
            <w:pPr>
              <w:spacing w:after="0" w:line="288" w:lineRule="auto"/>
            </w:pPr>
            <w:r>
              <w:rPr>
                <w:sz w:val="22"/>
              </w:rPr>
              <w:t>Thuộc tính thường</w:t>
            </w:r>
          </w:p>
        </w:tc>
        <w:tc>
          <w:tcPr>
            <w:tcW w:w="1417" w:type="dxa"/>
            <w:tcMar>
              <w:top w:w="80" w:type="dxa"/>
              <w:left w:w="120" w:type="dxa"/>
              <w:bottom w:w="80" w:type="dxa"/>
              <w:right w:w="120" w:type="dxa"/>
            </w:tcMar>
            <w:vAlign w:val="center"/>
          </w:tcPr>
          <w:p w14:paraId="46B5E20B" w14:textId="77777777" w:rsidR="002B6D15" w:rsidRDefault="00DC3741">
            <w:pPr>
              <w:spacing w:after="0" w:line="288" w:lineRule="auto"/>
            </w:pPr>
            <w:r>
              <w:rPr>
                <w:sz w:val="22"/>
              </w:rPr>
              <w:t>NULLABLE</w:t>
            </w:r>
          </w:p>
        </w:tc>
        <w:tc>
          <w:tcPr>
            <w:tcW w:w="2551" w:type="dxa"/>
            <w:tcMar>
              <w:top w:w="80" w:type="dxa"/>
              <w:left w:w="120" w:type="dxa"/>
              <w:bottom w:w="80" w:type="dxa"/>
              <w:right w:w="120" w:type="dxa"/>
            </w:tcMar>
            <w:vAlign w:val="center"/>
          </w:tcPr>
          <w:p w14:paraId="4AAD8D9F" w14:textId="77777777" w:rsidR="002B6D15" w:rsidRDefault="00DC3741">
            <w:pPr>
              <w:spacing w:after="0" w:line="288" w:lineRule="auto"/>
            </w:pPr>
            <w:r>
              <w:rPr>
                <w:sz w:val="22"/>
              </w:rPr>
              <w:t>Mô tả vai trò, nhiệm vụ nghiệp vụ của dịch vụ</w:t>
            </w:r>
          </w:p>
        </w:tc>
      </w:tr>
      <w:tr w:rsidR="002B6D15" w14:paraId="7FF04A1A" w14:textId="77777777">
        <w:trPr>
          <w:jc w:val="center"/>
        </w:trPr>
        <w:tc>
          <w:tcPr>
            <w:tcW w:w="1701" w:type="dxa"/>
            <w:tcMar>
              <w:top w:w="80" w:type="dxa"/>
              <w:left w:w="120" w:type="dxa"/>
              <w:bottom w:w="80" w:type="dxa"/>
              <w:right w:w="120" w:type="dxa"/>
            </w:tcMar>
            <w:vAlign w:val="center"/>
          </w:tcPr>
          <w:p w14:paraId="6089E7B8" w14:textId="77777777" w:rsidR="002B6D15" w:rsidRDefault="00DC3741">
            <w:pPr>
              <w:spacing w:after="0" w:line="288" w:lineRule="auto"/>
              <w:jc w:val="center"/>
            </w:pPr>
            <w:r>
              <w:rPr>
                <w:sz w:val="22"/>
              </w:rPr>
              <w:t>default_ttl_seconds</w:t>
            </w:r>
          </w:p>
        </w:tc>
        <w:tc>
          <w:tcPr>
            <w:tcW w:w="1417" w:type="dxa"/>
            <w:tcMar>
              <w:top w:w="80" w:type="dxa"/>
              <w:left w:w="120" w:type="dxa"/>
              <w:bottom w:w="80" w:type="dxa"/>
              <w:right w:w="120" w:type="dxa"/>
            </w:tcMar>
            <w:vAlign w:val="center"/>
          </w:tcPr>
          <w:p w14:paraId="258B5BE1" w14:textId="77777777" w:rsidR="002B6D15" w:rsidRDefault="00DC3741">
            <w:pPr>
              <w:spacing w:after="0" w:line="288" w:lineRule="auto"/>
              <w:jc w:val="center"/>
            </w:pPr>
            <w:r>
              <w:rPr>
                <w:sz w:val="22"/>
              </w:rPr>
              <w:t>INT</w:t>
            </w:r>
          </w:p>
        </w:tc>
        <w:tc>
          <w:tcPr>
            <w:tcW w:w="1984" w:type="dxa"/>
            <w:tcMar>
              <w:top w:w="80" w:type="dxa"/>
              <w:left w:w="120" w:type="dxa"/>
              <w:bottom w:w="80" w:type="dxa"/>
              <w:right w:w="120" w:type="dxa"/>
            </w:tcMar>
            <w:vAlign w:val="center"/>
          </w:tcPr>
          <w:p w14:paraId="6E509F00" w14:textId="77777777" w:rsidR="002B6D15" w:rsidRDefault="00DC3741">
            <w:pPr>
              <w:spacing w:after="0" w:line="288" w:lineRule="auto"/>
            </w:pPr>
            <w:r>
              <w:rPr>
                <w:sz w:val="22"/>
              </w:rPr>
              <w:t>Thuộc tính thường</w:t>
            </w:r>
          </w:p>
        </w:tc>
        <w:tc>
          <w:tcPr>
            <w:tcW w:w="1417" w:type="dxa"/>
            <w:tcMar>
              <w:top w:w="80" w:type="dxa"/>
              <w:left w:w="120" w:type="dxa"/>
              <w:bottom w:w="80" w:type="dxa"/>
              <w:right w:w="120" w:type="dxa"/>
            </w:tcMar>
            <w:vAlign w:val="center"/>
          </w:tcPr>
          <w:p w14:paraId="25F0C228" w14:textId="77777777" w:rsidR="002B6D15" w:rsidRDefault="00DC3741">
            <w:pPr>
              <w:spacing w:after="0" w:line="288" w:lineRule="auto"/>
            </w:pPr>
            <w:r>
              <w:rPr>
                <w:sz w:val="22"/>
              </w:rPr>
              <w:t>DEFAULT 604800</w:t>
            </w:r>
          </w:p>
        </w:tc>
        <w:tc>
          <w:tcPr>
            <w:tcW w:w="2551" w:type="dxa"/>
            <w:tcMar>
              <w:top w:w="80" w:type="dxa"/>
              <w:left w:w="120" w:type="dxa"/>
              <w:bottom w:w="80" w:type="dxa"/>
              <w:right w:w="120" w:type="dxa"/>
            </w:tcMar>
            <w:vAlign w:val="center"/>
          </w:tcPr>
          <w:p w14:paraId="20553573" w14:textId="77777777" w:rsidR="002B6D15" w:rsidRDefault="00DC3741">
            <w:pPr>
              <w:spacing w:after="0" w:line="288" w:lineRule="auto"/>
            </w:pPr>
            <w:r>
              <w:rPr>
                <w:sz w:val="22"/>
              </w:rPr>
              <w:t>Thời gian sống mặc định (giây) áp dụng cho log của dịch vụ này</w:t>
            </w:r>
          </w:p>
        </w:tc>
      </w:tr>
      <w:tr w:rsidR="002B6D15" w14:paraId="71662F07" w14:textId="77777777">
        <w:trPr>
          <w:jc w:val="center"/>
        </w:trPr>
        <w:tc>
          <w:tcPr>
            <w:tcW w:w="1701" w:type="dxa"/>
            <w:tcMar>
              <w:top w:w="80" w:type="dxa"/>
              <w:left w:w="120" w:type="dxa"/>
              <w:bottom w:w="80" w:type="dxa"/>
              <w:right w:w="120" w:type="dxa"/>
            </w:tcMar>
            <w:vAlign w:val="center"/>
          </w:tcPr>
          <w:p w14:paraId="4057B2AB" w14:textId="77777777" w:rsidR="002B6D15" w:rsidRDefault="00DC3741">
            <w:pPr>
              <w:spacing w:after="0" w:line="288" w:lineRule="auto"/>
              <w:jc w:val="center"/>
            </w:pPr>
            <w:r>
              <w:rPr>
                <w:sz w:val="22"/>
              </w:rPr>
              <w:t>status</w:t>
            </w:r>
          </w:p>
        </w:tc>
        <w:tc>
          <w:tcPr>
            <w:tcW w:w="1417" w:type="dxa"/>
            <w:tcMar>
              <w:top w:w="80" w:type="dxa"/>
              <w:left w:w="120" w:type="dxa"/>
              <w:bottom w:w="80" w:type="dxa"/>
              <w:right w:w="120" w:type="dxa"/>
            </w:tcMar>
            <w:vAlign w:val="center"/>
          </w:tcPr>
          <w:p w14:paraId="7F6E2142" w14:textId="77777777" w:rsidR="002B6D15" w:rsidRDefault="00DC3741">
            <w:pPr>
              <w:spacing w:after="0" w:line="288" w:lineRule="auto"/>
              <w:jc w:val="center"/>
            </w:pPr>
            <w:r>
              <w:rPr>
                <w:sz w:val="22"/>
              </w:rPr>
              <w:t>TEXT</w:t>
            </w:r>
          </w:p>
        </w:tc>
        <w:tc>
          <w:tcPr>
            <w:tcW w:w="1984" w:type="dxa"/>
            <w:tcMar>
              <w:top w:w="80" w:type="dxa"/>
              <w:left w:w="120" w:type="dxa"/>
              <w:bottom w:w="80" w:type="dxa"/>
              <w:right w:w="120" w:type="dxa"/>
            </w:tcMar>
            <w:vAlign w:val="center"/>
          </w:tcPr>
          <w:p w14:paraId="3EFEEAB2" w14:textId="77777777" w:rsidR="002B6D15" w:rsidRDefault="00DC3741">
            <w:pPr>
              <w:spacing w:after="0" w:line="288" w:lineRule="auto"/>
            </w:pPr>
            <w:r>
              <w:rPr>
                <w:sz w:val="22"/>
              </w:rPr>
              <w:t>Thuộc tính thường</w:t>
            </w:r>
          </w:p>
        </w:tc>
        <w:tc>
          <w:tcPr>
            <w:tcW w:w="1417" w:type="dxa"/>
            <w:tcMar>
              <w:top w:w="80" w:type="dxa"/>
              <w:left w:w="120" w:type="dxa"/>
              <w:bottom w:w="80" w:type="dxa"/>
              <w:right w:w="120" w:type="dxa"/>
            </w:tcMar>
            <w:vAlign w:val="center"/>
          </w:tcPr>
          <w:p w14:paraId="547E831B" w14:textId="77777777" w:rsidR="002B6D15" w:rsidRDefault="00DC3741">
            <w:pPr>
              <w:spacing w:after="0" w:line="288" w:lineRule="auto"/>
            </w:pPr>
            <w:r>
              <w:rPr>
                <w:sz w:val="22"/>
              </w:rPr>
              <w:t>'ACTIVE' / 'INACTIVE'</w:t>
            </w:r>
          </w:p>
        </w:tc>
        <w:tc>
          <w:tcPr>
            <w:tcW w:w="2551" w:type="dxa"/>
            <w:tcMar>
              <w:top w:w="80" w:type="dxa"/>
              <w:left w:w="120" w:type="dxa"/>
              <w:bottom w:w="80" w:type="dxa"/>
              <w:right w:w="120" w:type="dxa"/>
            </w:tcMar>
            <w:vAlign w:val="center"/>
          </w:tcPr>
          <w:p w14:paraId="147897D9" w14:textId="77777777" w:rsidR="002B6D15" w:rsidRDefault="00DC3741">
            <w:pPr>
              <w:spacing w:after="0" w:line="288" w:lineRule="auto"/>
            </w:pPr>
            <w:r>
              <w:rPr>
                <w:sz w:val="22"/>
              </w:rPr>
              <w:t>Trạng thái hoạt động (Nếu INACTIVE sẽ chặn tiếp nhận log)</w:t>
            </w:r>
          </w:p>
        </w:tc>
      </w:tr>
      <w:tr w:rsidR="002B6D15" w14:paraId="11D02451" w14:textId="77777777">
        <w:trPr>
          <w:jc w:val="center"/>
        </w:trPr>
        <w:tc>
          <w:tcPr>
            <w:tcW w:w="1701" w:type="dxa"/>
            <w:tcMar>
              <w:top w:w="80" w:type="dxa"/>
              <w:left w:w="120" w:type="dxa"/>
              <w:bottom w:w="80" w:type="dxa"/>
              <w:right w:w="120" w:type="dxa"/>
            </w:tcMar>
            <w:vAlign w:val="center"/>
          </w:tcPr>
          <w:p w14:paraId="78271F84" w14:textId="77777777" w:rsidR="002B6D15" w:rsidRDefault="00DC3741">
            <w:pPr>
              <w:spacing w:after="0" w:line="288" w:lineRule="auto"/>
              <w:jc w:val="center"/>
            </w:pPr>
            <w:r>
              <w:rPr>
                <w:sz w:val="22"/>
              </w:rPr>
              <w:t>updated_at</w:t>
            </w:r>
          </w:p>
        </w:tc>
        <w:tc>
          <w:tcPr>
            <w:tcW w:w="1417" w:type="dxa"/>
            <w:tcMar>
              <w:top w:w="80" w:type="dxa"/>
              <w:left w:w="120" w:type="dxa"/>
              <w:bottom w:w="80" w:type="dxa"/>
              <w:right w:w="120" w:type="dxa"/>
            </w:tcMar>
            <w:vAlign w:val="center"/>
          </w:tcPr>
          <w:p w14:paraId="0FF11473" w14:textId="77777777" w:rsidR="002B6D15" w:rsidRDefault="00DC3741">
            <w:pPr>
              <w:spacing w:after="0" w:line="288" w:lineRule="auto"/>
            </w:pPr>
            <w:r>
              <w:rPr>
                <w:sz w:val="22"/>
              </w:rPr>
              <w:t>TIMESTAMP</w:t>
            </w:r>
          </w:p>
        </w:tc>
        <w:tc>
          <w:tcPr>
            <w:tcW w:w="1984" w:type="dxa"/>
            <w:tcMar>
              <w:top w:w="80" w:type="dxa"/>
              <w:left w:w="120" w:type="dxa"/>
              <w:bottom w:w="80" w:type="dxa"/>
              <w:right w:w="120" w:type="dxa"/>
            </w:tcMar>
            <w:vAlign w:val="center"/>
          </w:tcPr>
          <w:p w14:paraId="2EAA3F3E" w14:textId="77777777" w:rsidR="002B6D15" w:rsidRDefault="00DC3741">
            <w:pPr>
              <w:spacing w:after="0" w:line="288" w:lineRule="auto"/>
            </w:pPr>
            <w:r>
              <w:rPr>
                <w:sz w:val="22"/>
              </w:rPr>
              <w:t>Thuộc tính thường</w:t>
            </w:r>
          </w:p>
        </w:tc>
        <w:tc>
          <w:tcPr>
            <w:tcW w:w="1417" w:type="dxa"/>
            <w:tcMar>
              <w:top w:w="80" w:type="dxa"/>
              <w:left w:w="120" w:type="dxa"/>
              <w:bottom w:w="80" w:type="dxa"/>
              <w:right w:w="120" w:type="dxa"/>
            </w:tcMar>
            <w:vAlign w:val="center"/>
          </w:tcPr>
          <w:p w14:paraId="54490198" w14:textId="77777777" w:rsidR="002B6D15" w:rsidRDefault="00DC3741">
            <w:pPr>
              <w:spacing w:after="0" w:line="288" w:lineRule="auto"/>
            </w:pPr>
            <w:r>
              <w:rPr>
                <w:sz w:val="22"/>
              </w:rPr>
              <w:t>Auto timestamp</w:t>
            </w:r>
          </w:p>
        </w:tc>
        <w:tc>
          <w:tcPr>
            <w:tcW w:w="2551" w:type="dxa"/>
            <w:tcMar>
              <w:top w:w="80" w:type="dxa"/>
              <w:left w:w="120" w:type="dxa"/>
              <w:bottom w:w="80" w:type="dxa"/>
              <w:right w:w="120" w:type="dxa"/>
            </w:tcMar>
            <w:vAlign w:val="center"/>
          </w:tcPr>
          <w:p w14:paraId="0FCEF66B" w14:textId="77777777" w:rsidR="002B6D15" w:rsidRDefault="00DC3741">
            <w:pPr>
              <w:spacing w:after="0" w:line="288" w:lineRule="auto"/>
            </w:pPr>
            <w:r>
              <w:rPr>
                <w:sz w:val="22"/>
              </w:rPr>
              <w:t>Dấu thời gian cập nhật cấu hình dịch vụ gần nhất</w:t>
            </w:r>
          </w:p>
        </w:tc>
      </w:tr>
    </w:tbl>
    <w:p w14:paraId="790DE8CD" w14:textId="77777777" w:rsidR="002B6D15" w:rsidRDefault="002B6D15">
      <w:pPr>
        <w:spacing w:after="120"/>
      </w:pPr>
    </w:p>
    <w:tbl>
      <w:tblPr>
        <w:tblW w:w="0" w:type="auto"/>
        <w:jc w:val="center"/>
        <w:tblLook w:val="04A0" w:firstRow="1" w:lastRow="0" w:firstColumn="1" w:lastColumn="0" w:noHBand="0" w:noVBand="1"/>
      </w:tblPr>
      <w:tblGrid>
        <w:gridCol w:w="9122"/>
      </w:tblGrid>
      <w:tr w:rsidR="002B6D15" w14:paraId="5DD3F274" w14:textId="77777777">
        <w:trPr>
          <w:jc w:val="center"/>
        </w:trPr>
        <w:tc>
          <w:tcPr>
            <w:tcW w:w="9122" w:type="dxa"/>
            <w:tcBorders>
              <w:top w:val="single" w:sz="6" w:space="0" w:color="888888"/>
              <w:left w:val="single" w:sz="6" w:space="0" w:color="888888"/>
              <w:bottom w:val="single" w:sz="6" w:space="0" w:color="888888"/>
              <w:right w:val="single" w:sz="6" w:space="0" w:color="888888"/>
            </w:tcBorders>
            <w:shd w:val="clear" w:color="auto" w:fill="F5F5F5"/>
            <w:tcMar>
              <w:top w:w="100" w:type="dxa"/>
              <w:left w:w="150" w:type="dxa"/>
              <w:bottom w:w="100" w:type="dxa"/>
              <w:right w:w="150" w:type="dxa"/>
            </w:tcMar>
          </w:tcPr>
          <w:p w14:paraId="25A8F536" w14:textId="77777777" w:rsidR="002B6D15" w:rsidRDefault="00DC3741">
            <w:pPr>
              <w:spacing w:before="40" w:after="40"/>
            </w:pPr>
            <w:r>
              <w:rPr>
                <w:rFonts w:ascii="Consolas" w:hAnsi="Consolas"/>
                <w:sz w:val="19"/>
              </w:rPr>
              <w:t>CREATE TABLE IF NOT EXISTS monitored_services (</w:t>
            </w:r>
            <w:r>
              <w:rPr>
                <w:rFonts w:ascii="Consolas" w:hAnsi="Consolas"/>
                <w:sz w:val="19"/>
              </w:rPr>
              <w:br/>
              <w:t xml:space="preserve">    service_name         TEXT PRIMARY KEY,</w:t>
            </w:r>
            <w:r>
              <w:rPr>
                <w:rFonts w:ascii="Consolas" w:hAnsi="Consolas"/>
                <w:sz w:val="19"/>
              </w:rPr>
              <w:br/>
              <w:t xml:space="preserve">    display_name         TEXT,</w:t>
            </w:r>
            <w:r>
              <w:rPr>
                <w:rFonts w:ascii="Consolas" w:hAnsi="Consolas"/>
                <w:sz w:val="19"/>
              </w:rPr>
              <w:br/>
              <w:t xml:space="preserve">    description          TEXT,</w:t>
            </w:r>
            <w:r>
              <w:rPr>
                <w:rFonts w:ascii="Consolas" w:hAnsi="Consolas"/>
                <w:sz w:val="19"/>
              </w:rPr>
              <w:br/>
              <w:t xml:space="preserve">    default_ttl_seconds  INT,</w:t>
            </w:r>
            <w:r>
              <w:rPr>
                <w:rFonts w:ascii="Consolas" w:hAnsi="Consolas"/>
                <w:sz w:val="19"/>
              </w:rPr>
              <w:br/>
              <w:t xml:space="preserve">    status               TEXT,               -- 'ACTIVE' | 'INACTIVE'</w:t>
            </w:r>
            <w:r>
              <w:rPr>
                <w:rFonts w:ascii="Consolas" w:hAnsi="Consolas"/>
                <w:sz w:val="19"/>
              </w:rPr>
              <w:br/>
              <w:t xml:space="preserve">    updated_at           TIMESTAMP</w:t>
            </w:r>
            <w:r>
              <w:rPr>
                <w:rFonts w:ascii="Consolas" w:hAnsi="Consolas"/>
                <w:sz w:val="19"/>
              </w:rPr>
              <w:br/>
              <w:t>);</w:t>
            </w:r>
          </w:p>
        </w:tc>
      </w:tr>
    </w:tbl>
    <w:p w14:paraId="2709442D" w14:textId="77777777" w:rsidR="002B6D15" w:rsidRDefault="002B6D15">
      <w:pPr>
        <w:spacing w:after="80"/>
      </w:pPr>
    </w:p>
    <w:p w14:paraId="29894BBD" w14:textId="77777777" w:rsidR="002B6D15" w:rsidRDefault="00DC3741">
      <w:pPr>
        <w:keepNext/>
        <w:spacing w:before="160" w:after="80" w:line="300" w:lineRule="auto"/>
      </w:pPr>
      <w:r>
        <w:rPr>
          <w:b/>
          <w:i/>
        </w:rPr>
        <w:lastRenderedPageBreak/>
        <w:t>3.2.3 Thiết kế Bảng audit_logs</w:t>
      </w:r>
    </w:p>
    <w:p w14:paraId="132B5FE3" w14:textId="77777777" w:rsidR="002B6D15" w:rsidRDefault="00DC3741">
      <w:pPr>
        <w:spacing w:after="120" w:line="360" w:lineRule="auto"/>
        <w:ind w:firstLine="567"/>
        <w:jc w:val="both"/>
      </w:pPr>
      <w:r>
        <w:t>Bảng audit_logs là bảng chứa khối lượng dữ liệu lớn nhất trong toàn bộ hệ thống, lưu vết toàn bộ hoạt động kiểm toán. Cấu trúc chi tiết được mô tả trong Bảng 3.2:</w:t>
      </w:r>
    </w:p>
    <w:p w14:paraId="020A5339" w14:textId="77777777" w:rsidR="002B6D15" w:rsidRDefault="00DC3741">
      <w:pPr>
        <w:keepNext/>
        <w:spacing w:before="200" w:after="80"/>
        <w:jc w:val="center"/>
      </w:pPr>
      <w:r>
        <w:rPr>
          <w:b/>
          <w:sz w:val="24"/>
        </w:rPr>
        <w:t>Bảng 3.2: Đặc tả chi tiết cấu trúc Bảng audit_logs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87"/>
        <w:gridCol w:w="1512"/>
        <w:gridCol w:w="2268"/>
        <w:gridCol w:w="3969"/>
      </w:tblGrid>
      <w:tr w:rsidR="002B6D15" w14:paraId="64C92C63" w14:textId="77777777">
        <w:trPr>
          <w:tblHeader/>
          <w:jc w:val="center"/>
        </w:trPr>
        <w:tc>
          <w:tcPr>
            <w:tcW w:w="1587" w:type="dxa"/>
            <w:shd w:val="clear" w:color="auto" w:fill="EAEAEA"/>
            <w:tcMar>
              <w:top w:w="120" w:type="dxa"/>
              <w:left w:w="120" w:type="dxa"/>
              <w:bottom w:w="120" w:type="dxa"/>
              <w:right w:w="120" w:type="dxa"/>
            </w:tcMar>
            <w:vAlign w:val="center"/>
          </w:tcPr>
          <w:p w14:paraId="61275752" w14:textId="77777777" w:rsidR="002B6D15" w:rsidRDefault="00DC3741">
            <w:pPr>
              <w:spacing w:after="0"/>
              <w:jc w:val="center"/>
            </w:pPr>
            <w:r>
              <w:rPr>
                <w:b/>
                <w:sz w:val="22"/>
              </w:rPr>
              <w:t>Tên cột</w:t>
            </w:r>
          </w:p>
        </w:tc>
        <w:tc>
          <w:tcPr>
            <w:tcW w:w="1247" w:type="dxa"/>
            <w:shd w:val="clear" w:color="auto" w:fill="EAEAEA"/>
            <w:tcMar>
              <w:top w:w="120" w:type="dxa"/>
              <w:left w:w="120" w:type="dxa"/>
              <w:bottom w:w="120" w:type="dxa"/>
              <w:right w:w="120" w:type="dxa"/>
            </w:tcMar>
            <w:vAlign w:val="center"/>
          </w:tcPr>
          <w:p w14:paraId="3D4DC5AD" w14:textId="77777777" w:rsidR="002B6D15" w:rsidRDefault="00DC3741">
            <w:pPr>
              <w:spacing w:after="0"/>
              <w:jc w:val="center"/>
            </w:pPr>
            <w:r>
              <w:rPr>
                <w:b/>
                <w:sz w:val="22"/>
              </w:rPr>
              <w:t>Kiểu dữ liệu</w:t>
            </w:r>
          </w:p>
        </w:tc>
        <w:tc>
          <w:tcPr>
            <w:tcW w:w="2268" w:type="dxa"/>
            <w:shd w:val="clear" w:color="auto" w:fill="EAEAEA"/>
            <w:tcMar>
              <w:top w:w="120" w:type="dxa"/>
              <w:left w:w="120" w:type="dxa"/>
              <w:bottom w:w="120" w:type="dxa"/>
              <w:right w:w="120" w:type="dxa"/>
            </w:tcMar>
            <w:vAlign w:val="center"/>
          </w:tcPr>
          <w:p w14:paraId="6BA54301" w14:textId="77777777" w:rsidR="002B6D15" w:rsidRDefault="00DC3741">
            <w:pPr>
              <w:spacing w:after="0"/>
              <w:jc w:val="center"/>
            </w:pPr>
            <w:r>
              <w:rPr>
                <w:b/>
                <w:sz w:val="22"/>
              </w:rPr>
              <w:t>Phân loại Khóa</w:t>
            </w:r>
          </w:p>
        </w:tc>
        <w:tc>
          <w:tcPr>
            <w:tcW w:w="3969" w:type="dxa"/>
            <w:shd w:val="clear" w:color="auto" w:fill="EAEAEA"/>
            <w:tcMar>
              <w:top w:w="120" w:type="dxa"/>
              <w:left w:w="120" w:type="dxa"/>
              <w:bottom w:w="120" w:type="dxa"/>
              <w:right w:w="120" w:type="dxa"/>
            </w:tcMar>
            <w:vAlign w:val="center"/>
          </w:tcPr>
          <w:p w14:paraId="3E08704E" w14:textId="77777777" w:rsidR="002B6D15" w:rsidRDefault="00DC3741">
            <w:pPr>
              <w:spacing w:after="0"/>
              <w:jc w:val="center"/>
            </w:pPr>
            <w:r>
              <w:rPr>
                <w:b/>
                <w:sz w:val="22"/>
              </w:rPr>
              <w:t>Mô tả ý nghĩa nghiệp vụ</w:t>
            </w:r>
          </w:p>
        </w:tc>
      </w:tr>
      <w:tr w:rsidR="002B6D15" w14:paraId="6075C5E1" w14:textId="77777777">
        <w:trPr>
          <w:jc w:val="center"/>
        </w:trPr>
        <w:tc>
          <w:tcPr>
            <w:tcW w:w="1587" w:type="dxa"/>
            <w:tcMar>
              <w:top w:w="80" w:type="dxa"/>
              <w:left w:w="120" w:type="dxa"/>
              <w:bottom w:w="80" w:type="dxa"/>
              <w:right w:w="120" w:type="dxa"/>
            </w:tcMar>
            <w:vAlign w:val="center"/>
          </w:tcPr>
          <w:p w14:paraId="14B8B9D2" w14:textId="77777777" w:rsidR="002B6D15" w:rsidRDefault="00DC3741">
            <w:pPr>
              <w:spacing w:after="0" w:line="288" w:lineRule="auto"/>
              <w:jc w:val="center"/>
            </w:pPr>
            <w:r>
              <w:rPr>
                <w:sz w:val="22"/>
              </w:rPr>
              <w:t>service_name</w:t>
            </w:r>
          </w:p>
        </w:tc>
        <w:tc>
          <w:tcPr>
            <w:tcW w:w="1247" w:type="dxa"/>
            <w:tcMar>
              <w:top w:w="80" w:type="dxa"/>
              <w:left w:w="120" w:type="dxa"/>
              <w:bottom w:w="80" w:type="dxa"/>
              <w:right w:w="120" w:type="dxa"/>
            </w:tcMar>
            <w:vAlign w:val="center"/>
          </w:tcPr>
          <w:p w14:paraId="0DBD5754" w14:textId="77777777" w:rsidR="002B6D15" w:rsidRDefault="00DC3741">
            <w:pPr>
              <w:spacing w:after="0" w:line="288" w:lineRule="auto"/>
              <w:jc w:val="center"/>
            </w:pPr>
            <w:r>
              <w:rPr>
                <w:sz w:val="22"/>
              </w:rPr>
              <w:t>TEXT</w:t>
            </w:r>
          </w:p>
        </w:tc>
        <w:tc>
          <w:tcPr>
            <w:tcW w:w="2268" w:type="dxa"/>
            <w:tcMar>
              <w:top w:w="80" w:type="dxa"/>
              <w:left w:w="120" w:type="dxa"/>
              <w:bottom w:w="80" w:type="dxa"/>
              <w:right w:w="120" w:type="dxa"/>
            </w:tcMar>
            <w:vAlign w:val="center"/>
          </w:tcPr>
          <w:p w14:paraId="33CBE12C" w14:textId="77777777" w:rsidR="002B6D15" w:rsidRDefault="00DC3741">
            <w:pPr>
              <w:spacing w:after="0" w:line="288" w:lineRule="auto"/>
            </w:pPr>
            <w:r>
              <w:rPr>
                <w:sz w:val="22"/>
              </w:rPr>
              <w:t>Composite Partition Key (1)</w:t>
            </w:r>
          </w:p>
        </w:tc>
        <w:tc>
          <w:tcPr>
            <w:tcW w:w="3969" w:type="dxa"/>
            <w:tcMar>
              <w:top w:w="80" w:type="dxa"/>
              <w:left w:w="120" w:type="dxa"/>
              <w:bottom w:w="80" w:type="dxa"/>
              <w:right w:w="120" w:type="dxa"/>
            </w:tcMar>
            <w:vAlign w:val="center"/>
          </w:tcPr>
          <w:p w14:paraId="2F8A1C8B" w14:textId="77777777" w:rsidR="002B6D15" w:rsidRDefault="00DC3741">
            <w:pPr>
              <w:spacing w:after="0" w:line="288" w:lineRule="auto"/>
            </w:pPr>
            <w:r>
              <w:rPr>
                <w:sz w:val="22"/>
              </w:rPr>
              <w:t>Tên dịch vụ phát sinh sự kiện kiểm toán</w:t>
            </w:r>
          </w:p>
        </w:tc>
      </w:tr>
      <w:tr w:rsidR="002B6D15" w14:paraId="3E34E52A" w14:textId="77777777">
        <w:trPr>
          <w:jc w:val="center"/>
        </w:trPr>
        <w:tc>
          <w:tcPr>
            <w:tcW w:w="1587" w:type="dxa"/>
            <w:tcMar>
              <w:top w:w="80" w:type="dxa"/>
              <w:left w:w="120" w:type="dxa"/>
              <w:bottom w:w="80" w:type="dxa"/>
              <w:right w:w="120" w:type="dxa"/>
            </w:tcMar>
            <w:vAlign w:val="center"/>
          </w:tcPr>
          <w:p w14:paraId="21352A39" w14:textId="77777777" w:rsidR="002B6D15" w:rsidRDefault="00DC3741">
            <w:pPr>
              <w:spacing w:after="0" w:line="288" w:lineRule="auto"/>
              <w:jc w:val="center"/>
            </w:pPr>
            <w:r>
              <w:rPr>
                <w:sz w:val="22"/>
              </w:rPr>
              <w:t>log_date</w:t>
            </w:r>
          </w:p>
        </w:tc>
        <w:tc>
          <w:tcPr>
            <w:tcW w:w="1247" w:type="dxa"/>
            <w:tcMar>
              <w:top w:w="80" w:type="dxa"/>
              <w:left w:w="120" w:type="dxa"/>
              <w:bottom w:w="80" w:type="dxa"/>
              <w:right w:w="120" w:type="dxa"/>
            </w:tcMar>
            <w:vAlign w:val="center"/>
          </w:tcPr>
          <w:p w14:paraId="0FA18C40" w14:textId="77777777" w:rsidR="002B6D15" w:rsidRDefault="00DC3741">
            <w:pPr>
              <w:spacing w:after="0" w:line="288" w:lineRule="auto"/>
              <w:jc w:val="center"/>
            </w:pPr>
            <w:r>
              <w:rPr>
                <w:sz w:val="22"/>
              </w:rPr>
              <w:t>DATE</w:t>
            </w:r>
          </w:p>
        </w:tc>
        <w:tc>
          <w:tcPr>
            <w:tcW w:w="2268" w:type="dxa"/>
            <w:tcMar>
              <w:top w:w="80" w:type="dxa"/>
              <w:left w:w="120" w:type="dxa"/>
              <w:bottom w:w="80" w:type="dxa"/>
              <w:right w:w="120" w:type="dxa"/>
            </w:tcMar>
            <w:vAlign w:val="center"/>
          </w:tcPr>
          <w:p w14:paraId="438E27ED" w14:textId="77777777" w:rsidR="002B6D15" w:rsidRDefault="00DC3741">
            <w:pPr>
              <w:spacing w:after="0" w:line="288" w:lineRule="auto"/>
            </w:pPr>
            <w:r>
              <w:rPr>
                <w:sz w:val="22"/>
              </w:rPr>
              <w:t>Composite Partition Key (2)</w:t>
            </w:r>
          </w:p>
        </w:tc>
        <w:tc>
          <w:tcPr>
            <w:tcW w:w="3969" w:type="dxa"/>
            <w:tcMar>
              <w:top w:w="80" w:type="dxa"/>
              <w:left w:w="120" w:type="dxa"/>
              <w:bottom w:w="80" w:type="dxa"/>
              <w:right w:w="120" w:type="dxa"/>
            </w:tcMar>
            <w:vAlign w:val="center"/>
          </w:tcPr>
          <w:p w14:paraId="3F9E7D2C" w14:textId="77777777" w:rsidR="002B6D15" w:rsidRDefault="00DC3741">
            <w:pPr>
              <w:spacing w:after="0" w:line="288" w:lineRule="auto"/>
            </w:pPr>
            <w:r>
              <w:rPr>
                <w:sz w:val="22"/>
              </w:rPr>
              <w:t>Ngày ghi nhận sự kiện (YYYY-MM-DD) theo múi giờ UTC</w:t>
            </w:r>
          </w:p>
        </w:tc>
      </w:tr>
      <w:tr w:rsidR="002B6D15" w14:paraId="1A878F70" w14:textId="77777777">
        <w:trPr>
          <w:jc w:val="center"/>
        </w:trPr>
        <w:tc>
          <w:tcPr>
            <w:tcW w:w="1587" w:type="dxa"/>
            <w:tcMar>
              <w:top w:w="80" w:type="dxa"/>
              <w:left w:w="120" w:type="dxa"/>
              <w:bottom w:w="80" w:type="dxa"/>
              <w:right w:w="120" w:type="dxa"/>
            </w:tcMar>
            <w:vAlign w:val="center"/>
          </w:tcPr>
          <w:p w14:paraId="0E48507B" w14:textId="77777777" w:rsidR="002B6D15" w:rsidRDefault="00DC3741">
            <w:pPr>
              <w:spacing w:after="0" w:line="288" w:lineRule="auto"/>
              <w:jc w:val="center"/>
            </w:pPr>
            <w:r>
              <w:rPr>
                <w:sz w:val="22"/>
              </w:rPr>
              <w:t>log_time</w:t>
            </w:r>
          </w:p>
        </w:tc>
        <w:tc>
          <w:tcPr>
            <w:tcW w:w="1247" w:type="dxa"/>
            <w:tcMar>
              <w:top w:w="80" w:type="dxa"/>
              <w:left w:w="120" w:type="dxa"/>
              <w:bottom w:w="80" w:type="dxa"/>
              <w:right w:w="120" w:type="dxa"/>
            </w:tcMar>
            <w:vAlign w:val="center"/>
          </w:tcPr>
          <w:p w14:paraId="07443875" w14:textId="77777777" w:rsidR="002B6D15" w:rsidRDefault="00DC3741">
            <w:pPr>
              <w:spacing w:after="0" w:line="288" w:lineRule="auto"/>
            </w:pPr>
            <w:r>
              <w:rPr>
                <w:sz w:val="22"/>
              </w:rPr>
              <w:t>TIMESTAMP</w:t>
            </w:r>
          </w:p>
        </w:tc>
        <w:tc>
          <w:tcPr>
            <w:tcW w:w="2268" w:type="dxa"/>
            <w:tcMar>
              <w:top w:w="80" w:type="dxa"/>
              <w:left w:w="120" w:type="dxa"/>
              <w:bottom w:w="80" w:type="dxa"/>
              <w:right w:w="120" w:type="dxa"/>
            </w:tcMar>
            <w:vAlign w:val="center"/>
          </w:tcPr>
          <w:p w14:paraId="5F3695B4" w14:textId="77777777" w:rsidR="002B6D15" w:rsidRDefault="00DC3741">
            <w:pPr>
              <w:spacing w:after="0" w:line="288" w:lineRule="auto"/>
            </w:pPr>
            <w:r>
              <w:rPr>
                <w:sz w:val="22"/>
              </w:rPr>
              <w:t>Clustering Key 1 (DESC)</w:t>
            </w:r>
          </w:p>
        </w:tc>
        <w:tc>
          <w:tcPr>
            <w:tcW w:w="3969" w:type="dxa"/>
            <w:tcMar>
              <w:top w:w="80" w:type="dxa"/>
              <w:left w:w="120" w:type="dxa"/>
              <w:bottom w:w="80" w:type="dxa"/>
              <w:right w:w="120" w:type="dxa"/>
            </w:tcMar>
            <w:vAlign w:val="center"/>
          </w:tcPr>
          <w:p w14:paraId="4C19F2E1" w14:textId="77777777" w:rsidR="002B6D15" w:rsidRDefault="00DC3741">
            <w:pPr>
              <w:spacing w:after="0" w:line="288" w:lineRule="auto"/>
            </w:pPr>
            <w:r>
              <w:rPr>
                <w:sz w:val="22"/>
              </w:rPr>
              <w:t>Thời gian chính xác của sự kiện, sắp xếp mới nhất lên đầu</w:t>
            </w:r>
          </w:p>
        </w:tc>
      </w:tr>
      <w:tr w:rsidR="002B6D15" w14:paraId="70002F18" w14:textId="77777777">
        <w:trPr>
          <w:jc w:val="center"/>
        </w:trPr>
        <w:tc>
          <w:tcPr>
            <w:tcW w:w="1587" w:type="dxa"/>
            <w:tcMar>
              <w:top w:w="80" w:type="dxa"/>
              <w:left w:w="120" w:type="dxa"/>
              <w:bottom w:w="80" w:type="dxa"/>
              <w:right w:w="120" w:type="dxa"/>
            </w:tcMar>
            <w:vAlign w:val="center"/>
          </w:tcPr>
          <w:p w14:paraId="5D966C2A" w14:textId="77777777" w:rsidR="002B6D15" w:rsidRDefault="00DC3741">
            <w:pPr>
              <w:spacing w:after="0" w:line="288" w:lineRule="auto"/>
              <w:jc w:val="center"/>
            </w:pPr>
            <w:r>
              <w:rPr>
                <w:sz w:val="22"/>
              </w:rPr>
              <w:t>log_id</w:t>
            </w:r>
          </w:p>
        </w:tc>
        <w:tc>
          <w:tcPr>
            <w:tcW w:w="1247" w:type="dxa"/>
            <w:tcMar>
              <w:top w:w="80" w:type="dxa"/>
              <w:left w:w="120" w:type="dxa"/>
              <w:bottom w:w="80" w:type="dxa"/>
              <w:right w:w="120" w:type="dxa"/>
            </w:tcMar>
            <w:vAlign w:val="center"/>
          </w:tcPr>
          <w:p w14:paraId="6EC0751A" w14:textId="77777777" w:rsidR="002B6D15" w:rsidRDefault="00DC3741">
            <w:pPr>
              <w:spacing w:after="0" w:line="288" w:lineRule="auto"/>
              <w:jc w:val="center"/>
            </w:pPr>
            <w:r>
              <w:rPr>
                <w:sz w:val="22"/>
              </w:rPr>
              <w:t>UUID</w:t>
            </w:r>
          </w:p>
        </w:tc>
        <w:tc>
          <w:tcPr>
            <w:tcW w:w="2268" w:type="dxa"/>
            <w:tcMar>
              <w:top w:w="80" w:type="dxa"/>
              <w:left w:w="120" w:type="dxa"/>
              <w:bottom w:w="80" w:type="dxa"/>
              <w:right w:w="120" w:type="dxa"/>
            </w:tcMar>
            <w:vAlign w:val="center"/>
          </w:tcPr>
          <w:p w14:paraId="68594B39" w14:textId="77777777" w:rsidR="002B6D15" w:rsidRDefault="00DC3741">
            <w:pPr>
              <w:spacing w:after="0" w:line="288" w:lineRule="auto"/>
            </w:pPr>
            <w:r>
              <w:rPr>
                <w:sz w:val="22"/>
              </w:rPr>
              <w:t>Clustering Key 2 (ASC)</w:t>
            </w:r>
          </w:p>
        </w:tc>
        <w:tc>
          <w:tcPr>
            <w:tcW w:w="3969" w:type="dxa"/>
            <w:tcMar>
              <w:top w:w="80" w:type="dxa"/>
              <w:left w:w="120" w:type="dxa"/>
              <w:bottom w:w="80" w:type="dxa"/>
              <w:right w:w="120" w:type="dxa"/>
            </w:tcMar>
            <w:vAlign w:val="center"/>
          </w:tcPr>
          <w:p w14:paraId="44A7AF62" w14:textId="77777777" w:rsidR="002B6D15" w:rsidRDefault="00DC3741">
            <w:pPr>
              <w:spacing w:after="0" w:line="288" w:lineRule="auto"/>
            </w:pPr>
            <w:r>
              <w:rPr>
                <w:sz w:val="22"/>
              </w:rPr>
              <w:t>Mã định danh ngẫu nhiên duy nhất toàn cầu UUID v4</w:t>
            </w:r>
          </w:p>
        </w:tc>
      </w:tr>
      <w:tr w:rsidR="002B6D15" w14:paraId="16EAA987" w14:textId="77777777">
        <w:trPr>
          <w:jc w:val="center"/>
        </w:trPr>
        <w:tc>
          <w:tcPr>
            <w:tcW w:w="1587" w:type="dxa"/>
            <w:tcMar>
              <w:top w:w="80" w:type="dxa"/>
              <w:left w:w="120" w:type="dxa"/>
              <w:bottom w:w="80" w:type="dxa"/>
              <w:right w:w="120" w:type="dxa"/>
            </w:tcMar>
            <w:vAlign w:val="center"/>
          </w:tcPr>
          <w:p w14:paraId="521BAC85" w14:textId="77777777" w:rsidR="002B6D15" w:rsidRDefault="00DC3741">
            <w:pPr>
              <w:spacing w:after="0" w:line="288" w:lineRule="auto"/>
              <w:jc w:val="center"/>
            </w:pPr>
            <w:r>
              <w:rPr>
                <w:sz w:val="22"/>
              </w:rPr>
              <w:t>severity</w:t>
            </w:r>
          </w:p>
        </w:tc>
        <w:tc>
          <w:tcPr>
            <w:tcW w:w="1247" w:type="dxa"/>
            <w:tcMar>
              <w:top w:w="80" w:type="dxa"/>
              <w:left w:w="120" w:type="dxa"/>
              <w:bottom w:w="80" w:type="dxa"/>
              <w:right w:w="120" w:type="dxa"/>
            </w:tcMar>
            <w:vAlign w:val="center"/>
          </w:tcPr>
          <w:p w14:paraId="0AB64D73" w14:textId="77777777" w:rsidR="002B6D15" w:rsidRDefault="00DC3741">
            <w:pPr>
              <w:spacing w:after="0" w:line="288" w:lineRule="auto"/>
              <w:jc w:val="center"/>
            </w:pPr>
            <w:r>
              <w:rPr>
                <w:sz w:val="22"/>
              </w:rPr>
              <w:t>TEXT</w:t>
            </w:r>
          </w:p>
        </w:tc>
        <w:tc>
          <w:tcPr>
            <w:tcW w:w="2268" w:type="dxa"/>
            <w:tcMar>
              <w:top w:w="80" w:type="dxa"/>
              <w:left w:w="120" w:type="dxa"/>
              <w:bottom w:w="80" w:type="dxa"/>
              <w:right w:w="120" w:type="dxa"/>
            </w:tcMar>
            <w:vAlign w:val="center"/>
          </w:tcPr>
          <w:p w14:paraId="0EC5F42C" w14:textId="77777777" w:rsidR="002B6D15" w:rsidRDefault="00DC3741">
            <w:pPr>
              <w:spacing w:after="0" w:line="288" w:lineRule="auto"/>
            </w:pPr>
            <w:r>
              <w:rPr>
                <w:sz w:val="22"/>
              </w:rPr>
              <w:t>Thuộc tính (Secondary Index)</w:t>
            </w:r>
          </w:p>
        </w:tc>
        <w:tc>
          <w:tcPr>
            <w:tcW w:w="3969" w:type="dxa"/>
            <w:tcMar>
              <w:top w:w="80" w:type="dxa"/>
              <w:left w:w="120" w:type="dxa"/>
              <w:bottom w:w="80" w:type="dxa"/>
              <w:right w:w="120" w:type="dxa"/>
            </w:tcMar>
            <w:vAlign w:val="center"/>
          </w:tcPr>
          <w:p w14:paraId="5B34E2B9" w14:textId="77777777" w:rsidR="002B6D15" w:rsidRDefault="00DC3741">
            <w:pPr>
              <w:spacing w:after="0" w:line="288" w:lineRule="auto"/>
            </w:pPr>
            <w:r>
              <w:rPr>
                <w:sz w:val="22"/>
              </w:rPr>
              <w:t>Mức độ nghiêm trọng: 'INFO', 'WARN', hoặc 'ERROR'</w:t>
            </w:r>
          </w:p>
        </w:tc>
      </w:tr>
      <w:tr w:rsidR="002B6D15" w14:paraId="4B14B083" w14:textId="77777777">
        <w:trPr>
          <w:jc w:val="center"/>
        </w:trPr>
        <w:tc>
          <w:tcPr>
            <w:tcW w:w="1587" w:type="dxa"/>
            <w:tcMar>
              <w:top w:w="80" w:type="dxa"/>
              <w:left w:w="120" w:type="dxa"/>
              <w:bottom w:w="80" w:type="dxa"/>
              <w:right w:w="120" w:type="dxa"/>
            </w:tcMar>
            <w:vAlign w:val="center"/>
          </w:tcPr>
          <w:p w14:paraId="43765D1C" w14:textId="77777777" w:rsidR="002B6D15" w:rsidRDefault="00DC3741">
            <w:pPr>
              <w:spacing w:after="0" w:line="288" w:lineRule="auto"/>
              <w:jc w:val="center"/>
            </w:pPr>
            <w:r>
              <w:rPr>
                <w:sz w:val="22"/>
              </w:rPr>
              <w:t>action_type</w:t>
            </w:r>
          </w:p>
        </w:tc>
        <w:tc>
          <w:tcPr>
            <w:tcW w:w="1247" w:type="dxa"/>
            <w:tcMar>
              <w:top w:w="80" w:type="dxa"/>
              <w:left w:w="120" w:type="dxa"/>
              <w:bottom w:w="80" w:type="dxa"/>
              <w:right w:w="120" w:type="dxa"/>
            </w:tcMar>
            <w:vAlign w:val="center"/>
          </w:tcPr>
          <w:p w14:paraId="2EDED670" w14:textId="77777777" w:rsidR="002B6D15" w:rsidRDefault="00DC3741">
            <w:pPr>
              <w:spacing w:after="0" w:line="288" w:lineRule="auto"/>
              <w:jc w:val="center"/>
            </w:pPr>
            <w:r>
              <w:rPr>
                <w:sz w:val="22"/>
              </w:rPr>
              <w:t>TEXT</w:t>
            </w:r>
          </w:p>
        </w:tc>
        <w:tc>
          <w:tcPr>
            <w:tcW w:w="2268" w:type="dxa"/>
            <w:tcMar>
              <w:top w:w="80" w:type="dxa"/>
              <w:left w:w="120" w:type="dxa"/>
              <w:bottom w:w="80" w:type="dxa"/>
              <w:right w:w="120" w:type="dxa"/>
            </w:tcMar>
            <w:vAlign w:val="center"/>
          </w:tcPr>
          <w:p w14:paraId="35D5434E" w14:textId="77777777" w:rsidR="002B6D15" w:rsidRDefault="00DC3741">
            <w:pPr>
              <w:spacing w:after="0" w:line="288" w:lineRule="auto"/>
            </w:pPr>
            <w:r>
              <w:rPr>
                <w:sz w:val="22"/>
              </w:rPr>
              <w:t>Thuộc tính thường</w:t>
            </w:r>
          </w:p>
        </w:tc>
        <w:tc>
          <w:tcPr>
            <w:tcW w:w="3969" w:type="dxa"/>
            <w:tcMar>
              <w:top w:w="80" w:type="dxa"/>
              <w:left w:w="120" w:type="dxa"/>
              <w:bottom w:w="80" w:type="dxa"/>
              <w:right w:w="120" w:type="dxa"/>
            </w:tcMar>
            <w:vAlign w:val="center"/>
          </w:tcPr>
          <w:p w14:paraId="5183DF27" w14:textId="77777777" w:rsidR="002B6D15" w:rsidRDefault="00DC3741">
            <w:pPr>
              <w:spacing w:after="0" w:line="288" w:lineRule="auto"/>
            </w:pPr>
            <w:r>
              <w:rPr>
                <w:sz w:val="22"/>
              </w:rPr>
              <w:t>Loại hành động: 'CREATE', 'UPDATE', 'DELETE', 'LOGIN'...</w:t>
            </w:r>
          </w:p>
        </w:tc>
      </w:tr>
      <w:tr w:rsidR="002B6D15" w14:paraId="141FBB5D" w14:textId="77777777">
        <w:trPr>
          <w:jc w:val="center"/>
        </w:trPr>
        <w:tc>
          <w:tcPr>
            <w:tcW w:w="1587" w:type="dxa"/>
            <w:tcMar>
              <w:top w:w="80" w:type="dxa"/>
              <w:left w:w="120" w:type="dxa"/>
              <w:bottom w:w="80" w:type="dxa"/>
              <w:right w:w="120" w:type="dxa"/>
            </w:tcMar>
            <w:vAlign w:val="center"/>
          </w:tcPr>
          <w:p w14:paraId="73C46728" w14:textId="77777777" w:rsidR="002B6D15" w:rsidRDefault="00DC3741">
            <w:pPr>
              <w:spacing w:after="0" w:line="288" w:lineRule="auto"/>
              <w:jc w:val="center"/>
            </w:pPr>
            <w:r>
              <w:rPr>
                <w:sz w:val="22"/>
              </w:rPr>
              <w:t>actor_id</w:t>
            </w:r>
          </w:p>
        </w:tc>
        <w:tc>
          <w:tcPr>
            <w:tcW w:w="1247" w:type="dxa"/>
            <w:tcMar>
              <w:top w:w="80" w:type="dxa"/>
              <w:left w:w="120" w:type="dxa"/>
              <w:bottom w:w="80" w:type="dxa"/>
              <w:right w:w="120" w:type="dxa"/>
            </w:tcMar>
            <w:vAlign w:val="center"/>
          </w:tcPr>
          <w:p w14:paraId="50B65401" w14:textId="77777777" w:rsidR="002B6D15" w:rsidRDefault="00DC3741">
            <w:pPr>
              <w:spacing w:after="0" w:line="288" w:lineRule="auto"/>
              <w:jc w:val="center"/>
            </w:pPr>
            <w:r>
              <w:rPr>
                <w:sz w:val="22"/>
              </w:rPr>
              <w:t>TEXT</w:t>
            </w:r>
          </w:p>
        </w:tc>
        <w:tc>
          <w:tcPr>
            <w:tcW w:w="2268" w:type="dxa"/>
            <w:tcMar>
              <w:top w:w="80" w:type="dxa"/>
              <w:left w:w="120" w:type="dxa"/>
              <w:bottom w:w="80" w:type="dxa"/>
              <w:right w:w="120" w:type="dxa"/>
            </w:tcMar>
            <w:vAlign w:val="center"/>
          </w:tcPr>
          <w:p w14:paraId="7DC1888B" w14:textId="77777777" w:rsidR="002B6D15" w:rsidRDefault="00DC3741">
            <w:pPr>
              <w:spacing w:after="0" w:line="288" w:lineRule="auto"/>
            </w:pPr>
            <w:r>
              <w:rPr>
                <w:sz w:val="22"/>
              </w:rPr>
              <w:t>Thuộc tính thường</w:t>
            </w:r>
          </w:p>
        </w:tc>
        <w:tc>
          <w:tcPr>
            <w:tcW w:w="3969" w:type="dxa"/>
            <w:tcMar>
              <w:top w:w="80" w:type="dxa"/>
              <w:left w:w="120" w:type="dxa"/>
              <w:bottom w:w="80" w:type="dxa"/>
              <w:right w:w="120" w:type="dxa"/>
            </w:tcMar>
            <w:vAlign w:val="center"/>
          </w:tcPr>
          <w:p w14:paraId="04A04911" w14:textId="77777777" w:rsidR="002B6D15" w:rsidRDefault="00DC3741">
            <w:pPr>
              <w:spacing w:after="0" w:line="288" w:lineRule="auto"/>
            </w:pPr>
            <w:r>
              <w:rPr>
                <w:sz w:val="22"/>
              </w:rPr>
              <w:t>Mã định danh người dùng / quản trị viên thực hiện thao tác</w:t>
            </w:r>
          </w:p>
        </w:tc>
      </w:tr>
      <w:tr w:rsidR="002B6D15" w14:paraId="52293F36" w14:textId="77777777">
        <w:trPr>
          <w:jc w:val="center"/>
        </w:trPr>
        <w:tc>
          <w:tcPr>
            <w:tcW w:w="1587" w:type="dxa"/>
            <w:tcMar>
              <w:top w:w="80" w:type="dxa"/>
              <w:left w:w="120" w:type="dxa"/>
              <w:bottom w:w="80" w:type="dxa"/>
              <w:right w:w="120" w:type="dxa"/>
            </w:tcMar>
            <w:vAlign w:val="center"/>
          </w:tcPr>
          <w:p w14:paraId="20639C61" w14:textId="77777777" w:rsidR="002B6D15" w:rsidRDefault="00DC3741">
            <w:pPr>
              <w:spacing w:after="0" w:line="288" w:lineRule="auto"/>
              <w:jc w:val="center"/>
            </w:pPr>
            <w:r>
              <w:rPr>
                <w:sz w:val="22"/>
              </w:rPr>
              <w:t>ip_address</w:t>
            </w:r>
          </w:p>
        </w:tc>
        <w:tc>
          <w:tcPr>
            <w:tcW w:w="1247" w:type="dxa"/>
            <w:tcMar>
              <w:top w:w="80" w:type="dxa"/>
              <w:left w:w="120" w:type="dxa"/>
              <w:bottom w:w="80" w:type="dxa"/>
              <w:right w:w="120" w:type="dxa"/>
            </w:tcMar>
            <w:vAlign w:val="center"/>
          </w:tcPr>
          <w:p w14:paraId="2872F48E" w14:textId="77777777" w:rsidR="002B6D15" w:rsidRDefault="00DC3741">
            <w:pPr>
              <w:spacing w:after="0" w:line="288" w:lineRule="auto"/>
              <w:jc w:val="center"/>
            </w:pPr>
            <w:r>
              <w:rPr>
                <w:sz w:val="22"/>
              </w:rPr>
              <w:t>TEXT</w:t>
            </w:r>
          </w:p>
        </w:tc>
        <w:tc>
          <w:tcPr>
            <w:tcW w:w="2268" w:type="dxa"/>
            <w:tcMar>
              <w:top w:w="80" w:type="dxa"/>
              <w:left w:w="120" w:type="dxa"/>
              <w:bottom w:w="80" w:type="dxa"/>
              <w:right w:w="120" w:type="dxa"/>
            </w:tcMar>
            <w:vAlign w:val="center"/>
          </w:tcPr>
          <w:p w14:paraId="5D1CB1B8" w14:textId="77777777" w:rsidR="002B6D15" w:rsidRDefault="00DC3741">
            <w:pPr>
              <w:spacing w:after="0" w:line="288" w:lineRule="auto"/>
            </w:pPr>
            <w:r>
              <w:rPr>
                <w:sz w:val="22"/>
              </w:rPr>
              <w:t>Thuộc tính thường</w:t>
            </w:r>
          </w:p>
        </w:tc>
        <w:tc>
          <w:tcPr>
            <w:tcW w:w="3969" w:type="dxa"/>
            <w:tcMar>
              <w:top w:w="80" w:type="dxa"/>
              <w:left w:w="120" w:type="dxa"/>
              <w:bottom w:w="80" w:type="dxa"/>
              <w:right w:w="120" w:type="dxa"/>
            </w:tcMar>
            <w:vAlign w:val="center"/>
          </w:tcPr>
          <w:p w14:paraId="30DABA49" w14:textId="77777777" w:rsidR="002B6D15" w:rsidRDefault="00DC3741">
            <w:pPr>
              <w:spacing w:after="0" w:line="288" w:lineRule="auto"/>
            </w:pPr>
            <w:r>
              <w:rPr>
                <w:sz w:val="22"/>
              </w:rPr>
              <w:t>Địa chỉ IPv4/IPv6 của thiết bị gửi yêu cầu</w:t>
            </w:r>
          </w:p>
        </w:tc>
      </w:tr>
      <w:tr w:rsidR="002B6D15" w14:paraId="6C9E5B92" w14:textId="77777777">
        <w:trPr>
          <w:jc w:val="center"/>
        </w:trPr>
        <w:tc>
          <w:tcPr>
            <w:tcW w:w="1587" w:type="dxa"/>
            <w:tcMar>
              <w:top w:w="80" w:type="dxa"/>
              <w:left w:w="120" w:type="dxa"/>
              <w:bottom w:w="80" w:type="dxa"/>
              <w:right w:w="120" w:type="dxa"/>
            </w:tcMar>
            <w:vAlign w:val="center"/>
          </w:tcPr>
          <w:p w14:paraId="136AD968" w14:textId="77777777" w:rsidR="002B6D15" w:rsidRDefault="00DC3741">
            <w:pPr>
              <w:spacing w:after="0" w:line="288" w:lineRule="auto"/>
              <w:jc w:val="center"/>
            </w:pPr>
            <w:r>
              <w:rPr>
                <w:sz w:val="22"/>
              </w:rPr>
              <w:t>endpoint</w:t>
            </w:r>
          </w:p>
        </w:tc>
        <w:tc>
          <w:tcPr>
            <w:tcW w:w="1247" w:type="dxa"/>
            <w:tcMar>
              <w:top w:w="80" w:type="dxa"/>
              <w:left w:w="120" w:type="dxa"/>
              <w:bottom w:w="80" w:type="dxa"/>
              <w:right w:w="120" w:type="dxa"/>
            </w:tcMar>
            <w:vAlign w:val="center"/>
          </w:tcPr>
          <w:p w14:paraId="052315A5" w14:textId="77777777" w:rsidR="002B6D15" w:rsidRDefault="00DC3741">
            <w:pPr>
              <w:spacing w:after="0" w:line="288" w:lineRule="auto"/>
              <w:jc w:val="center"/>
            </w:pPr>
            <w:r>
              <w:rPr>
                <w:sz w:val="22"/>
              </w:rPr>
              <w:t>TEXT</w:t>
            </w:r>
          </w:p>
        </w:tc>
        <w:tc>
          <w:tcPr>
            <w:tcW w:w="2268" w:type="dxa"/>
            <w:tcMar>
              <w:top w:w="80" w:type="dxa"/>
              <w:left w:w="120" w:type="dxa"/>
              <w:bottom w:w="80" w:type="dxa"/>
              <w:right w:w="120" w:type="dxa"/>
            </w:tcMar>
            <w:vAlign w:val="center"/>
          </w:tcPr>
          <w:p w14:paraId="2E020A86" w14:textId="77777777" w:rsidR="002B6D15" w:rsidRDefault="00DC3741">
            <w:pPr>
              <w:spacing w:after="0" w:line="288" w:lineRule="auto"/>
            </w:pPr>
            <w:r>
              <w:rPr>
                <w:sz w:val="22"/>
              </w:rPr>
              <w:t>Thuộc tính thường</w:t>
            </w:r>
          </w:p>
        </w:tc>
        <w:tc>
          <w:tcPr>
            <w:tcW w:w="3969" w:type="dxa"/>
            <w:tcMar>
              <w:top w:w="80" w:type="dxa"/>
              <w:left w:w="120" w:type="dxa"/>
              <w:bottom w:w="80" w:type="dxa"/>
              <w:right w:w="120" w:type="dxa"/>
            </w:tcMar>
            <w:vAlign w:val="center"/>
          </w:tcPr>
          <w:p w14:paraId="1F5A7745" w14:textId="77777777" w:rsidR="002B6D15" w:rsidRDefault="00DC3741">
            <w:pPr>
              <w:spacing w:after="0" w:line="288" w:lineRule="auto"/>
            </w:pPr>
            <w:r>
              <w:rPr>
                <w:sz w:val="22"/>
              </w:rPr>
              <w:t>Đường dẫn API endpoint được kích hoạt</w:t>
            </w:r>
          </w:p>
        </w:tc>
      </w:tr>
      <w:tr w:rsidR="002B6D15" w14:paraId="5BDF412E" w14:textId="77777777">
        <w:trPr>
          <w:jc w:val="center"/>
        </w:trPr>
        <w:tc>
          <w:tcPr>
            <w:tcW w:w="1587" w:type="dxa"/>
            <w:tcMar>
              <w:top w:w="80" w:type="dxa"/>
              <w:left w:w="120" w:type="dxa"/>
              <w:bottom w:w="80" w:type="dxa"/>
              <w:right w:w="120" w:type="dxa"/>
            </w:tcMar>
            <w:vAlign w:val="center"/>
          </w:tcPr>
          <w:p w14:paraId="122BD126" w14:textId="77777777" w:rsidR="002B6D15" w:rsidRDefault="00DC3741">
            <w:pPr>
              <w:spacing w:after="0" w:line="288" w:lineRule="auto"/>
              <w:jc w:val="center"/>
            </w:pPr>
            <w:r>
              <w:rPr>
                <w:sz w:val="22"/>
              </w:rPr>
              <w:t>message</w:t>
            </w:r>
          </w:p>
        </w:tc>
        <w:tc>
          <w:tcPr>
            <w:tcW w:w="1247" w:type="dxa"/>
            <w:tcMar>
              <w:top w:w="80" w:type="dxa"/>
              <w:left w:w="120" w:type="dxa"/>
              <w:bottom w:w="80" w:type="dxa"/>
              <w:right w:w="120" w:type="dxa"/>
            </w:tcMar>
            <w:vAlign w:val="center"/>
          </w:tcPr>
          <w:p w14:paraId="360361DE" w14:textId="77777777" w:rsidR="002B6D15" w:rsidRDefault="00DC3741">
            <w:pPr>
              <w:spacing w:after="0" w:line="288" w:lineRule="auto"/>
              <w:jc w:val="center"/>
            </w:pPr>
            <w:r>
              <w:rPr>
                <w:sz w:val="22"/>
              </w:rPr>
              <w:t>TEXT</w:t>
            </w:r>
          </w:p>
        </w:tc>
        <w:tc>
          <w:tcPr>
            <w:tcW w:w="2268" w:type="dxa"/>
            <w:tcMar>
              <w:top w:w="80" w:type="dxa"/>
              <w:left w:w="120" w:type="dxa"/>
              <w:bottom w:w="80" w:type="dxa"/>
              <w:right w:w="120" w:type="dxa"/>
            </w:tcMar>
            <w:vAlign w:val="center"/>
          </w:tcPr>
          <w:p w14:paraId="3ACE4AEE" w14:textId="77777777" w:rsidR="002B6D15" w:rsidRDefault="00DC3741">
            <w:pPr>
              <w:spacing w:after="0" w:line="288" w:lineRule="auto"/>
            </w:pPr>
            <w:r>
              <w:rPr>
                <w:sz w:val="22"/>
              </w:rPr>
              <w:t>Thuộc tính thường</w:t>
            </w:r>
          </w:p>
        </w:tc>
        <w:tc>
          <w:tcPr>
            <w:tcW w:w="3969" w:type="dxa"/>
            <w:tcMar>
              <w:top w:w="80" w:type="dxa"/>
              <w:left w:w="120" w:type="dxa"/>
              <w:bottom w:w="80" w:type="dxa"/>
              <w:right w:w="120" w:type="dxa"/>
            </w:tcMar>
            <w:vAlign w:val="center"/>
          </w:tcPr>
          <w:p w14:paraId="171D58AA" w14:textId="77777777" w:rsidR="002B6D15" w:rsidRDefault="00DC3741">
            <w:pPr>
              <w:spacing w:after="0" w:line="288" w:lineRule="auto"/>
            </w:pPr>
            <w:r>
              <w:rPr>
                <w:sz w:val="22"/>
              </w:rPr>
              <w:t>Thông điệp tóm tắt diễn giải nội dung sự kiện</w:t>
            </w:r>
          </w:p>
        </w:tc>
      </w:tr>
      <w:tr w:rsidR="002B6D15" w14:paraId="5210F9A7" w14:textId="77777777">
        <w:trPr>
          <w:jc w:val="center"/>
        </w:trPr>
        <w:tc>
          <w:tcPr>
            <w:tcW w:w="1587" w:type="dxa"/>
            <w:tcMar>
              <w:top w:w="80" w:type="dxa"/>
              <w:left w:w="120" w:type="dxa"/>
              <w:bottom w:w="80" w:type="dxa"/>
              <w:right w:w="120" w:type="dxa"/>
            </w:tcMar>
            <w:vAlign w:val="center"/>
          </w:tcPr>
          <w:p w14:paraId="1ED4703C" w14:textId="77777777" w:rsidR="002B6D15" w:rsidRDefault="00DC3741">
            <w:pPr>
              <w:spacing w:after="0" w:line="288" w:lineRule="auto"/>
              <w:jc w:val="center"/>
            </w:pPr>
            <w:r>
              <w:rPr>
                <w:sz w:val="22"/>
              </w:rPr>
              <w:t>payload_json</w:t>
            </w:r>
          </w:p>
        </w:tc>
        <w:tc>
          <w:tcPr>
            <w:tcW w:w="1247" w:type="dxa"/>
            <w:tcMar>
              <w:top w:w="80" w:type="dxa"/>
              <w:left w:w="120" w:type="dxa"/>
              <w:bottom w:w="80" w:type="dxa"/>
              <w:right w:w="120" w:type="dxa"/>
            </w:tcMar>
            <w:vAlign w:val="center"/>
          </w:tcPr>
          <w:p w14:paraId="56E25E33" w14:textId="77777777" w:rsidR="002B6D15" w:rsidRDefault="00DC3741">
            <w:pPr>
              <w:spacing w:after="0" w:line="288" w:lineRule="auto"/>
              <w:jc w:val="center"/>
            </w:pPr>
            <w:r>
              <w:rPr>
                <w:sz w:val="22"/>
              </w:rPr>
              <w:t>TEXT</w:t>
            </w:r>
          </w:p>
        </w:tc>
        <w:tc>
          <w:tcPr>
            <w:tcW w:w="2268" w:type="dxa"/>
            <w:tcMar>
              <w:top w:w="80" w:type="dxa"/>
              <w:left w:w="120" w:type="dxa"/>
              <w:bottom w:w="80" w:type="dxa"/>
              <w:right w:w="120" w:type="dxa"/>
            </w:tcMar>
            <w:vAlign w:val="center"/>
          </w:tcPr>
          <w:p w14:paraId="4544B167" w14:textId="77777777" w:rsidR="002B6D15" w:rsidRDefault="00DC3741">
            <w:pPr>
              <w:spacing w:after="0" w:line="288" w:lineRule="auto"/>
            </w:pPr>
            <w:r>
              <w:rPr>
                <w:sz w:val="22"/>
              </w:rPr>
              <w:t>Thuộc tính thường</w:t>
            </w:r>
          </w:p>
        </w:tc>
        <w:tc>
          <w:tcPr>
            <w:tcW w:w="3969" w:type="dxa"/>
            <w:tcMar>
              <w:top w:w="80" w:type="dxa"/>
              <w:left w:w="120" w:type="dxa"/>
              <w:bottom w:w="80" w:type="dxa"/>
              <w:right w:w="120" w:type="dxa"/>
            </w:tcMar>
            <w:vAlign w:val="center"/>
          </w:tcPr>
          <w:p w14:paraId="7756A551" w14:textId="77777777" w:rsidR="002B6D15" w:rsidRDefault="00DC3741">
            <w:pPr>
              <w:spacing w:after="0" w:line="288" w:lineRule="auto"/>
            </w:pPr>
            <w:r>
              <w:rPr>
                <w:sz w:val="22"/>
              </w:rPr>
              <w:t>Chuỗi JSON lưu vết trạng thái dữ liệu chi tiết trước/sau</w:t>
            </w:r>
          </w:p>
        </w:tc>
      </w:tr>
    </w:tbl>
    <w:p w14:paraId="704664CA" w14:textId="77777777" w:rsidR="002B6D15" w:rsidRDefault="002B6D15">
      <w:pPr>
        <w:spacing w:after="120"/>
      </w:pPr>
    </w:p>
    <w:tbl>
      <w:tblPr>
        <w:tblW w:w="0" w:type="auto"/>
        <w:jc w:val="center"/>
        <w:tblLook w:val="04A0" w:firstRow="1" w:lastRow="0" w:firstColumn="1" w:lastColumn="0" w:noHBand="0" w:noVBand="1"/>
      </w:tblPr>
      <w:tblGrid>
        <w:gridCol w:w="9122"/>
      </w:tblGrid>
      <w:tr w:rsidR="002B6D15" w14:paraId="20490BCB" w14:textId="77777777">
        <w:trPr>
          <w:jc w:val="center"/>
        </w:trPr>
        <w:tc>
          <w:tcPr>
            <w:tcW w:w="9122" w:type="dxa"/>
            <w:tcBorders>
              <w:top w:val="single" w:sz="6" w:space="0" w:color="888888"/>
              <w:left w:val="single" w:sz="6" w:space="0" w:color="888888"/>
              <w:bottom w:val="single" w:sz="6" w:space="0" w:color="888888"/>
              <w:right w:val="single" w:sz="6" w:space="0" w:color="888888"/>
            </w:tcBorders>
            <w:shd w:val="clear" w:color="auto" w:fill="F5F5F5"/>
            <w:tcMar>
              <w:top w:w="100" w:type="dxa"/>
              <w:left w:w="150" w:type="dxa"/>
              <w:bottom w:w="100" w:type="dxa"/>
              <w:right w:w="150" w:type="dxa"/>
            </w:tcMar>
          </w:tcPr>
          <w:p w14:paraId="57959384" w14:textId="77777777" w:rsidR="002B6D15" w:rsidRDefault="00DC3741">
            <w:pPr>
              <w:spacing w:before="40" w:after="40"/>
            </w:pPr>
            <w:r>
              <w:rPr>
                <w:rFonts w:ascii="Consolas" w:hAnsi="Consolas"/>
                <w:sz w:val="19"/>
              </w:rPr>
              <w:t>CREATE TABLE IF NOT EXISTS audit_logs (</w:t>
            </w:r>
            <w:r>
              <w:rPr>
                <w:rFonts w:ascii="Consolas" w:hAnsi="Consolas"/>
                <w:sz w:val="19"/>
              </w:rPr>
              <w:br/>
              <w:t xml:space="preserve">    service_name    TEXT,</w:t>
            </w:r>
            <w:r>
              <w:rPr>
                <w:rFonts w:ascii="Consolas" w:hAnsi="Consolas"/>
                <w:sz w:val="19"/>
              </w:rPr>
              <w:br/>
              <w:t xml:space="preserve">    log_date        DATE,</w:t>
            </w:r>
            <w:r>
              <w:rPr>
                <w:rFonts w:ascii="Consolas" w:hAnsi="Consolas"/>
                <w:sz w:val="19"/>
              </w:rPr>
              <w:br/>
            </w:r>
            <w:r>
              <w:rPr>
                <w:rFonts w:ascii="Consolas" w:hAnsi="Consolas"/>
                <w:sz w:val="19"/>
              </w:rPr>
              <w:lastRenderedPageBreak/>
              <w:t xml:space="preserve">    log_time        TIMESTAMP,</w:t>
            </w:r>
            <w:r>
              <w:rPr>
                <w:rFonts w:ascii="Consolas" w:hAnsi="Consolas"/>
                <w:sz w:val="19"/>
              </w:rPr>
              <w:br/>
              <w:t xml:space="preserve">    log_id          UUID,</w:t>
            </w:r>
            <w:r>
              <w:rPr>
                <w:rFonts w:ascii="Consolas" w:hAnsi="Consolas"/>
                <w:sz w:val="19"/>
              </w:rPr>
              <w:br/>
              <w:t xml:space="preserve">    severity        TEXT,               -- 'INFO' | 'WARN' | 'ERROR'</w:t>
            </w:r>
            <w:r>
              <w:rPr>
                <w:rFonts w:ascii="Consolas" w:hAnsi="Consolas"/>
                <w:sz w:val="19"/>
              </w:rPr>
              <w:br/>
              <w:t xml:space="preserve">    action_type     TEXT,               -- 'CREATE' | 'UPDATE' | 'DELETE' | 'LOGIN' ...</w:t>
            </w:r>
            <w:r>
              <w:rPr>
                <w:rFonts w:ascii="Consolas" w:hAnsi="Consolas"/>
                <w:sz w:val="19"/>
              </w:rPr>
              <w:br/>
              <w:t xml:space="preserve">    actor_id        TEXT,               -- user/admin identifier</w:t>
            </w:r>
            <w:r>
              <w:rPr>
                <w:rFonts w:ascii="Consolas" w:hAnsi="Consolas"/>
                <w:sz w:val="19"/>
              </w:rPr>
              <w:br/>
              <w:t xml:space="preserve">    ip_address      TEXT,</w:t>
            </w:r>
            <w:r>
              <w:rPr>
                <w:rFonts w:ascii="Consolas" w:hAnsi="Consolas"/>
                <w:sz w:val="19"/>
              </w:rPr>
              <w:br/>
              <w:t xml:space="preserve">    endpoint        TEXT,</w:t>
            </w:r>
            <w:r>
              <w:rPr>
                <w:rFonts w:ascii="Consolas" w:hAnsi="Consolas"/>
                <w:sz w:val="19"/>
              </w:rPr>
              <w:br/>
              <w:t xml:space="preserve">    message         TEXT,</w:t>
            </w:r>
            <w:r>
              <w:rPr>
                <w:rFonts w:ascii="Consolas" w:hAnsi="Consolas"/>
                <w:sz w:val="19"/>
              </w:rPr>
              <w:br/>
              <w:t xml:space="preserve">    payload_json    TEXT,               -- JSON String trạng thái trước / sau</w:t>
            </w:r>
            <w:r>
              <w:rPr>
                <w:rFonts w:ascii="Consolas" w:hAnsi="Consolas"/>
                <w:sz w:val="19"/>
              </w:rPr>
              <w:br/>
              <w:t xml:space="preserve">    PRIMARY KEY ((service_name, log_date), log_time, log_id)</w:t>
            </w:r>
            <w:r>
              <w:rPr>
                <w:rFonts w:ascii="Consolas" w:hAnsi="Consolas"/>
                <w:sz w:val="19"/>
              </w:rPr>
              <w:br/>
              <w:t>) WITH CLUSTERING ORDER BY (log_time DESC, log_id ASC);</w:t>
            </w:r>
            <w:r>
              <w:rPr>
                <w:rFonts w:ascii="Consolas" w:hAnsi="Consolas"/>
                <w:sz w:val="19"/>
              </w:rPr>
              <w:br/>
            </w:r>
            <w:r>
              <w:rPr>
                <w:rFonts w:ascii="Consolas" w:hAnsi="Consolas"/>
                <w:sz w:val="19"/>
              </w:rPr>
              <w:br/>
              <w:t>CREATE INDEX IF NOT EXISTS idx_audit_logs_severity</w:t>
            </w:r>
            <w:r>
              <w:rPr>
                <w:rFonts w:ascii="Consolas" w:hAnsi="Consolas"/>
                <w:sz w:val="19"/>
              </w:rPr>
              <w:br/>
              <w:t xml:space="preserve">    ON audit_logs (severity);</w:t>
            </w:r>
          </w:p>
        </w:tc>
      </w:tr>
    </w:tbl>
    <w:p w14:paraId="2D56203F" w14:textId="77777777" w:rsidR="002B6D15" w:rsidRDefault="002B6D15">
      <w:pPr>
        <w:spacing w:after="80"/>
      </w:pPr>
    </w:p>
    <w:p w14:paraId="5C1FDEE3" w14:textId="77777777" w:rsidR="002B6D15" w:rsidRDefault="00DC3741">
      <w:pPr>
        <w:keepNext/>
        <w:spacing w:before="160" w:after="80" w:line="300" w:lineRule="auto"/>
      </w:pPr>
      <w:r>
        <w:rPr>
          <w:b/>
          <w:i/>
        </w:rPr>
        <w:t>3.2.4 Thiết kế Bảng service_log_stats (Counter Table)</w:t>
      </w:r>
    </w:p>
    <w:p w14:paraId="4DB687AD" w14:textId="77777777" w:rsidR="002B6D15" w:rsidRDefault="00DC3741">
      <w:pPr>
        <w:spacing w:after="120" w:line="360" w:lineRule="auto"/>
        <w:ind w:firstLine="567"/>
        <w:jc w:val="both"/>
      </w:pPr>
      <w:r>
        <w:t>Bảng service_log_stats được thiết kế tối ưu phục vụ báo cáo Dashboard thời gian thực, lưu trữ các bộ đếm số lượng bản ghi phân tách theo từng dịch vụ, từng ngày và từng mức độ nghiêm trọng:</w:t>
      </w:r>
    </w:p>
    <w:p w14:paraId="6E7FD030" w14:textId="77777777" w:rsidR="002B6D15" w:rsidRDefault="00DC3741">
      <w:pPr>
        <w:keepNext/>
        <w:spacing w:before="200" w:after="80"/>
        <w:jc w:val="center"/>
      </w:pPr>
      <w:r>
        <w:rPr>
          <w:b/>
          <w:sz w:val="24"/>
        </w:rPr>
        <w:t>Bảng 3.3: Đặc tả chi tiết cấu trúc Bảng service_log_stats (Counter)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1417"/>
        <w:gridCol w:w="2268"/>
        <w:gridCol w:w="3685"/>
      </w:tblGrid>
      <w:tr w:rsidR="002B6D15" w14:paraId="1BE9BB39" w14:textId="77777777">
        <w:trPr>
          <w:tblHeader/>
          <w:jc w:val="center"/>
        </w:trPr>
        <w:tc>
          <w:tcPr>
            <w:tcW w:w="1701" w:type="dxa"/>
            <w:shd w:val="clear" w:color="auto" w:fill="EAEAEA"/>
            <w:tcMar>
              <w:top w:w="120" w:type="dxa"/>
              <w:left w:w="120" w:type="dxa"/>
              <w:bottom w:w="120" w:type="dxa"/>
              <w:right w:w="120" w:type="dxa"/>
            </w:tcMar>
            <w:vAlign w:val="center"/>
          </w:tcPr>
          <w:p w14:paraId="3862A132" w14:textId="77777777" w:rsidR="002B6D15" w:rsidRDefault="00DC3741">
            <w:pPr>
              <w:spacing w:after="0"/>
              <w:jc w:val="center"/>
            </w:pPr>
            <w:r>
              <w:rPr>
                <w:b/>
                <w:sz w:val="22"/>
              </w:rPr>
              <w:t>Tên cột</w:t>
            </w:r>
          </w:p>
        </w:tc>
        <w:tc>
          <w:tcPr>
            <w:tcW w:w="1417" w:type="dxa"/>
            <w:shd w:val="clear" w:color="auto" w:fill="EAEAEA"/>
            <w:tcMar>
              <w:top w:w="120" w:type="dxa"/>
              <w:left w:w="120" w:type="dxa"/>
              <w:bottom w:w="120" w:type="dxa"/>
              <w:right w:w="120" w:type="dxa"/>
            </w:tcMar>
            <w:vAlign w:val="center"/>
          </w:tcPr>
          <w:p w14:paraId="3ACEDA66" w14:textId="77777777" w:rsidR="002B6D15" w:rsidRDefault="00DC3741">
            <w:pPr>
              <w:spacing w:after="0"/>
              <w:jc w:val="center"/>
            </w:pPr>
            <w:r>
              <w:rPr>
                <w:b/>
                <w:sz w:val="22"/>
              </w:rPr>
              <w:t>Kiểu dữ liệu</w:t>
            </w:r>
          </w:p>
        </w:tc>
        <w:tc>
          <w:tcPr>
            <w:tcW w:w="2268" w:type="dxa"/>
            <w:shd w:val="clear" w:color="auto" w:fill="EAEAEA"/>
            <w:tcMar>
              <w:top w:w="120" w:type="dxa"/>
              <w:left w:w="120" w:type="dxa"/>
              <w:bottom w:w="120" w:type="dxa"/>
              <w:right w:w="120" w:type="dxa"/>
            </w:tcMar>
            <w:vAlign w:val="center"/>
          </w:tcPr>
          <w:p w14:paraId="2C9D4FBA" w14:textId="77777777" w:rsidR="002B6D15" w:rsidRDefault="00DC3741">
            <w:pPr>
              <w:spacing w:after="0"/>
              <w:jc w:val="center"/>
            </w:pPr>
            <w:r>
              <w:rPr>
                <w:b/>
                <w:sz w:val="22"/>
              </w:rPr>
              <w:t>Phân loại Khóa</w:t>
            </w:r>
          </w:p>
        </w:tc>
        <w:tc>
          <w:tcPr>
            <w:tcW w:w="3685" w:type="dxa"/>
            <w:shd w:val="clear" w:color="auto" w:fill="EAEAEA"/>
            <w:tcMar>
              <w:top w:w="120" w:type="dxa"/>
              <w:left w:w="120" w:type="dxa"/>
              <w:bottom w:w="120" w:type="dxa"/>
              <w:right w:w="120" w:type="dxa"/>
            </w:tcMar>
            <w:vAlign w:val="center"/>
          </w:tcPr>
          <w:p w14:paraId="2A084FCA" w14:textId="77777777" w:rsidR="002B6D15" w:rsidRDefault="00DC3741">
            <w:pPr>
              <w:spacing w:after="0"/>
              <w:jc w:val="center"/>
            </w:pPr>
            <w:r>
              <w:rPr>
                <w:b/>
                <w:sz w:val="22"/>
              </w:rPr>
              <w:t>Mô tả ý nghĩa nghiệp vụ</w:t>
            </w:r>
          </w:p>
        </w:tc>
      </w:tr>
      <w:tr w:rsidR="002B6D15" w14:paraId="50DE0747" w14:textId="77777777">
        <w:trPr>
          <w:jc w:val="center"/>
        </w:trPr>
        <w:tc>
          <w:tcPr>
            <w:tcW w:w="1701" w:type="dxa"/>
            <w:tcMar>
              <w:top w:w="80" w:type="dxa"/>
              <w:left w:w="120" w:type="dxa"/>
              <w:bottom w:w="80" w:type="dxa"/>
              <w:right w:w="120" w:type="dxa"/>
            </w:tcMar>
            <w:vAlign w:val="center"/>
          </w:tcPr>
          <w:p w14:paraId="70C02E14" w14:textId="77777777" w:rsidR="002B6D15" w:rsidRDefault="00DC3741">
            <w:pPr>
              <w:spacing w:after="0" w:line="288" w:lineRule="auto"/>
              <w:jc w:val="center"/>
            </w:pPr>
            <w:r>
              <w:rPr>
                <w:sz w:val="22"/>
              </w:rPr>
              <w:t>service_name</w:t>
            </w:r>
          </w:p>
        </w:tc>
        <w:tc>
          <w:tcPr>
            <w:tcW w:w="1417" w:type="dxa"/>
            <w:tcMar>
              <w:top w:w="80" w:type="dxa"/>
              <w:left w:w="120" w:type="dxa"/>
              <w:bottom w:w="80" w:type="dxa"/>
              <w:right w:w="120" w:type="dxa"/>
            </w:tcMar>
            <w:vAlign w:val="center"/>
          </w:tcPr>
          <w:p w14:paraId="17B4B432" w14:textId="77777777" w:rsidR="002B6D15" w:rsidRDefault="00DC3741">
            <w:pPr>
              <w:spacing w:after="0" w:line="288" w:lineRule="auto"/>
              <w:jc w:val="center"/>
            </w:pPr>
            <w:r>
              <w:rPr>
                <w:sz w:val="22"/>
              </w:rPr>
              <w:t>TEXT</w:t>
            </w:r>
          </w:p>
        </w:tc>
        <w:tc>
          <w:tcPr>
            <w:tcW w:w="2268" w:type="dxa"/>
            <w:tcMar>
              <w:top w:w="80" w:type="dxa"/>
              <w:left w:w="120" w:type="dxa"/>
              <w:bottom w:w="80" w:type="dxa"/>
              <w:right w:w="120" w:type="dxa"/>
            </w:tcMar>
            <w:vAlign w:val="center"/>
          </w:tcPr>
          <w:p w14:paraId="0A71B09E" w14:textId="77777777" w:rsidR="002B6D15" w:rsidRDefault="00DC3741">
            <w:pPr>
              <w:spacing w:after="0" w:line="288" w:lineRule="auto"/>
            </w:pPr>
            <w:r>
              <w:rPr>
                <w:sz w:val="22"/>
              </w:rPr>
              <w:t>Composite Partition Key (1)</w:t>
            </w:r>
          </w:p>
        </w:tc>
        <w:tc>
          <w:tcPr>
            <w:tcW w:w="3685" w:type="dxa"/>
            <w:tcMar>
              <w:top w:w="80" w:type="dxa"/>
              <w:left w:w="120" w:type="dxa"/>
              <w:bottom w:w="80" w:type="dxa"/>
              <w:right w:w="120" w:type="dxa"/>
            </w:tcMar>
            <w:vAlign w:val="center"/>
          </w:tcPr>
          <w:p w14:paraId="469157B1" w14:textId="77777777" w:rsidR="002B6D15" w:rsidRDefault="00DC3741">
            <w:pPr>
              <w:spacing w:after="0" w:line="288" w:lineRule="auto"/>
            </w:pPr>
            <w:r>
              <w:rPr>
                <w:sz w:val="22"/>
              </w:rPr>
              <w:t>Tên dịch vụ được thống kê số lượng</w:t>
            </w:r>
          </w:p>
        </w:tc>
      </w:tr>
      <w:tr w:rsidR="002B6D15" w14:paraId="54C0A611" w14:textId="77777777">
        <w:trPr>
          <w:jc w:val="center"/>
        </w:trPr>
        <w:tc>
          <w:tcPr>
            <w:tcW w:w="1701" w:type="dxa"/>
            <w:tcMar>
              <w:top w:w="80" w:type="dxa"/>
              <w:left w:w="120" w:type="dxa"/>
              <w:bottom w:w="80" w:type="dxa"/>
              <w:right w:w="120" w:type="dxa"/>
            </w:tcMar>
            <w:vAlign w:val="center"/>
          </w:tcPr>
          <w:p w14:paraId="70CA10CC" w14:textId="77777777" w:rsidR="002B6D15" w:rsidRDefault="00DC3741">
            <w:pPr>
              <w:spacing w:after="0" w:line="288" w:lineRule="auto"/>
              <w:jc w:val="center"/>
            </w:pPr>
            <w:r>
              <w:rPr>
                <w:sz w:val="22"/>
              </w:rPr>
              <w:t>log_date</w:t>
            </w:r>
          </w:p>
        </w:tc>
        <w:tc>
          <w:tcPr>
            <w:tcW w:w="1417" w:type="dxa"/>
            <w:tcMar>
              <w:top w:w="80" w:type="dxa"/>
              <w:left w:w="120" w:type="dxa"/>
              <w:bottom w:w="80" w:type="dxa"/>
              <w:right w:w="120" w:type="dxa"/>
            </w:tcMar>
            <w:vAlign w:val="center"/>
          </w:tcPr>
          <w:p w14:paraId="12F3526E" w14:textId="77777777" w:rsidR="002B6D15" w:rsidRDefault="00DC3741">
            <w:pPr>
              <w:spacing w:after="0" w:line="288" w:lineRule="auto"/>
              <w:jc w:val="center"/>
            </w:pPr>
            <w:r>
              <w:rPr>
                <w:sz w:val="22"/>
              </w:rPr>
              <w:t>DATE</w:t>
            </w:r>
          </w:p>
        </w:tc>
        <w:tc>
          <w:tcPr>
            <w:tcW w:w="2268" w:type="dxa"/>
            <w:tcMar>
              <w:top w:w="80" w:type="dxa"/>
              <w:left w:w="120" w:type="dxa"/>
              <w:bottom w:w="80" w:type="dxa"/>
              <w:right w:w="120" w:type="dxa"/>
            </w:tcMar>
            <w:vAlign w:val="center"/>
          </w:tcPr>
          <w:p w14:paraId="1BAE043B" w14:textId="77777777" w:rsidR="002B6D15" w:rsidRDefault="00DC3741">
            <w:pPr>
              <w:spacing w:after="0" w:line="288" w:lineRule="auto"/>
            </w:pPr>
            <w:r>
              <w:rPr>
                <w:sz w:val="22"/>
              </w:rPr>
              <w:t>Composite Partition Key (2)</w:t>
            </w:r>
          </w:p>
        </w:tc>
        <w:tc>
          <w:tcPr>
            <w:tcW w:w="3685" w:type="dxa"/>
            <w:tcMar>
              <w:top w:w="80" w:type="dxa"/>
              <w:left w:w="120" w:type="dxa"/>
              <w:bottom w:w="80" w:type="dxa"/>
              <w:right w:w="120" w:type="dxa"/>
            </w:tcMar>
            <w:vAlign w:val="center"/>
          </w:tcPr>
          <w:p w14:paraId="7DE4FCBC" w14:textId="77777777" w:rsidR="002B6D15" w:rsidRDefault="00DC3741">
            <w:pPr>
              <w:spacing w:after="0" w:line="288" w:lineRule="auto"/>
            </w:pPr>
            <w:r>
              <w:rPr>
                <w:sz w:val="22"/>
              </w:rPr>
              <w:t>Ngày thống kê (YYYY-MM-DD)</w:t>
            </w:r>
          </w:p>
        </w:tc>
      </w:tr>
      <w:tr w:rsidR="002B6D15" w14:paraId="36A14FE4" w14:textId="77777777">
        <w:trPr>
          <w:jc w:val="center"/>
        </w:trPr>
        <w:tc>
          <w:tcPr>
            <w:tcW w:w="1701" w:type="dxa"/>
            <w:tcMar>
              <w:top w:w="80" w:type="dxa"/>
              <w:left w:w="120" w:type="dxa"/>
              <w:bottom w:w="80" w:type="dxa"/>
              <w:right w:w="120" w:type="dxa"/>
            </w:tcMar>
            <w:vAlign w:val="center"/>
          </w:tcPr>
          <w:p w14:paraId="7DAFB80F" w14:textId="77777777" w:rsidR="002B6D15" w:rsidRDefault="00DC3741">
            <w:pPr>
              <w:spacing w:after="0" w:line="288" w:lineRule="auto"/>
              <w:jc w:val="center"/>
            </w:pPr>
            <w:r>
              <w:rPr>
                <w:sz w:val="22"/>
              </w:rPr>
              <w:t>severity</w:t>
            </w:r>
          </w:p>
        </w:tc>
        <w:tc>
          <w:tcPr>
            <w:tcW w:w="1417" w:type="dxa"/>
            <w:tcMar>
              <w:top w:w="80" w:type="dxa"/>
              <w:left w:w="120" w:type="dxa"/>
              <w:bottom w:w="80" w:type="dxa"/>
              <w:right w:w="120" w:type="dxa"/>
            </w:tcMar>
            <w:vAlign w:val="center"/>
          </w:tcPr>
          <w:p w14:paraId="59350824" w14:textId="77777777" w:rsidR="002B6D15" w:rsidRDefault="00DC3741">
            <w:pPr>
              <w:spacing w:after="0" w:line="288" w:lineRule="auto"/>
              <w:jc w:val="center"/>
            </w:pPr>
            <w:r>
              <w:rPr>
                <w:sz w:val="22"/>
              </w:rPr>
              <w:t>TEXT</w:t>
            </w:r>
          </w:p>
        </w:tc>
        <w:tc>
          <w:tcPr>
            <w:tcW w:w="2268" w:type="dxa"/>
            <w:tcMar>
              <w:top w:w="80" w:type="dxa"/>
              <w:left w:w="120" w:type="dxa"/>
              <w:bottom w:w="80" w:type="dxa"/>
              <w:right w:w="120" w:type="dxa"/>
            </w:tcMar>
            <w:vAlign w:val="center"/>
          </w:tcPr>
          <w:p w14:paraId="62862E1C" w14:textId="77777777" w:rsidR="002B6D15" w:rsidRDefault="00DC3741">
            <w:pPr>
              <w:spacing w:after="0" w:line="288" w:lineRule="auto"/>
            </w:pPr>
            <w:r>
              <w:rPr>
                <w:sz w:val="22"/>
              </w:rPr>
              <w:t>Clustering Key (ASC)</w:t>
            </w:r>
          </w:p>
        </w:tc>
        <w:tc>
          <w:tcPr>
            <w:tcW w:w="3685" w:type="dxa"/>
            <w:tcMar>
              <w:top w:w="80" w:type="dxa"/>
              <w:left w:w="120" w:type="dxa"/>
              <w:bottom w:w="80" w:type="dxa"/>
              <w:right w:w="120" w:type="dxa"/>
            </w:tcMar>
            <w:vAlign w:val="center"/>
          </w:tcPr>
          <w:p w14:paraId="50A3CAA1" w14:textId="77777777" w:rsidR="002B6D15" w:rsidRDefault="00DC3741">
            <w:pPr>
              <w:spacing w:after="0" w:line="288" w:lineRule="auto"/>
            </w:pPr>
            <w:r>
              <w:rPr>
                <w:sz w:val="22"/>
              </w:rPr>
              <w:t>Mức độ nghiêm trọng của nhóm log được đếm</w:t>
            </w:r>
          </w:p>
        </w:tc>
      </w:tr>
      <w:tr w:rsidR="002B6D15" w14:paraId="1354BC4E" w14:textId="77777777">
        <w:trPr>
          <w:jc w:val="center"/>
        </w:trPr>
        <w:tc>
          <w:tcPr>
            <w:tcW w:w="1701" w:type="dxa"/>
            <w:tcMar>
              <w:top w:w="80" w:type="dxa"/>
              <w:left w:w="120" w:type="dxa"/>
              <w:bottom w:w="80" w:type="dxa"/>
              <w:right w:w="120" w:type="dxa"/>
            </w:tcMar>
            <w:vAlign w:val="center"/>
          </w:tcPr>
          <w:p w14:paraId="6582A9A7" w14:textId="77777777" w:rsidR="002B6D15" w:rsidRDefault="00DC3741">
            <w:pPr>
              <w:spacing w:after="0" w:line="288" w:lineRule="auto"/>
              <w:jc w:val="center"/>
            </w:pPr>
            <w:r>
              <w:rPr>
                <w:sz w:val="22"/>
              </w:rPr>
              <w:t>total_count</w:t>
            </w:r>
          </w:p>
        </w:tc>
        <w:tc>
          <w:tcPr>
            <w:tcW w:w="1417" w:type="dxa"/>
            <w:tcMar>
              <w:top w:w="80" w:type="dxa"/>
              <w:left w:w="120" w:type="dxa"/>
              <w:bottom w:w="80" w:type="dxa"/>
              <w:right w:w="120" w:type="dxa"/>
            </w:tcMar>
            <w:vAlign w:val="center"/>
          </w:tcPr>
          <w:p w14:paraId="60B364FA" w14:textId="77777777" w:rsidR="002B6D15" w:rsidRDefault="00DC3741">
            <w:pPr>
              <w:spacing w:after="0" w:line="288" w:lineRule="auto"/>
            </w:pPr>
            <w:r>
              <w:rPr>
                <w:sz w:val="22"/>
              </w:rPr>
              <w:t>COUNTER</w:t>
            </w:r>
          </w:p>
        </w:tc>
        <w:tc>
          <w:tcPr>
            <w:tcW w:w="2268" w:type="dxa"/>
            <w:tcMar>
              <w:top w:w="80" w:type="dxa"/>
              <w:left w:w="120" w:type="dxa"/>
              <w:bottom w:w="80" w:type="dxa"/>
              <w:right w:w="120" w:type="dxa"/>
            </w:tcMar>
            <w:vAlign w:val="center"/>
          </w:tcPr>
          <w:p w14:paraId="5D35A795" w14:textId="77777777" w:rsidR="002B6D15" w:rsidRDefault="00DC3741">
            <w:pPr>
              <w:spacing w:after="0" w:line="288" w:lineRule="auto"/>
            </w:pPr>
            <w:r>
              <w:rPr>
                <w:sz w:val="22"/>
              </w:rPr>
              <w:t>Cột bộ đếm nguyên tử</w:t>
            </w:r>
          </w:p>
        </w:tc>
        <w:tc>
          <w:tcPr>
            <w:tcW w:w="3685" w:type="dxa"/>
            <w:tcMar>
              <w:top w:w="80" w:type="dxa"/>
              <w:left w:w="120" w:type="dxa"/>
              <w:bottom w:w="80" w:type="dxa"/>
              <w:right w:w="120" w:type="dxa"/>
            </w:tcMar>
            <w:vAlign w:val="center"/>
          </w:tcPr>
          <w:p w14:paraId="6E6AD405" w14:textId="77777777" w:rsidR="002B6D15" w:rsidRDefault="00DC3741">
            <w:pPr>
              <w:spacing w:after="0" w:line="288" w:lineRule="auto"/>
            </w:pPr>
            <w:r>
              <w:rPr>
                <w:sz w:val="22"/>
              </w:rPr>
              <w:t>Tổng số lượng sự kiện tích lũy (Atomic Increment)</w:t>
            </w:r>
          </w:p>
        </w:tc>
      </w:tr>
    </w:tbl>
    <w:p w14:paraId="34C8B2CF" w14:textId="77777777" w:rsidR="002B6D15" w:rsidRDefault="002B6D15">
      <w:pPr>
        <w:spacing w:after="120"/>
      </w:pPr>
    </w:p>
    <w:tbl>
      <w:tblPr>
        <w:tblW w:w="0" w:type="auto"/>
        <w:jc w:val="center"/>
        <w:tblLook w:val="04A0" w:firstRow="1" w:lastRow="0" w:firstColumn="1" w:lastColumn="0" w:noHBand="0" w:noVBand="1"/>
      </w:tblPr>
      <w:tblGrid>
        <w:gridCol w:w="9122"/>
      </w:tblGrid>
      <w:tr w:rsidR="002B6D15" w14:paraId="6863B2D0" w14:textId="77777777">
        <w:trPr>
          <w:jc w:val="center"/>
        </w:trPr>
        <w:tc>
          <w:tcPr>
            <w:tcW w:w="9122" w:type="dxa"/>
            <w:tcBorders>
              <w:top w:val="single" w:sz="6" w:space="0" w:color="888888"/>
              <w:left w:val="single" w:sz="6" w:space="0" w:color="888888"/>
              <w:bottom w:val="single" w:sz="6" w:space="0" w:color="888888"/>
              <w:right w:val="single" w:sz="6" w:space="0" w:color="888888"/>
            </w:tcBorders>
            <w:shd w:val="clear" w:color="auto" w:fill="F5F5F5"/>
            <w:tcMar>
              <w:top w:w="100" w:type="dxa"/>
              <w:left w:w="150" w:type="dxa"/>
              <w:bottom w:w="100" w:type="dxa"/>
              <w:right w:w="150" w:type="dxa"/>
            </w:tcMar>
          </w:tcPr>
          <w:p w14:paraId="12808B10" w14:textId="77777777" w:rsidR="002B6D15" w:rsidRDefault="00DC3741">
            <w:pPr>
              <w:spacing w:before="40" w:after="40"/>
            </w:pPr>
            <w:r>
              <w:rPr>
                <w:rFonts w:ascii="Consolas" w:hAnsi="Consolas"/>
                <w:sz w:val="19"/>
              </w:rPr>
              <w:t>CREATE TABLE IF NOT EXISTS service_log_stats (</w:t>
            </w:r>
            <w:r>
              <w:rPr>
                <w:rFonts w:ascii="Consolas" w:hAnsi="Consolas"/>
                <w:sz w:val="19"/>
              </w:rPr>
              <w:br/>
              <w:t xml:space="preserve">    service_name    TEXT,</w:t>
            </w:r>
            <w:r>
              <w:rPr>
                <w:rFonts w:ascii="Consolas" w:hAnsi="Consolas"/>
                <w:sz w:val="19"/>
              </w:rPr>
              <w:br/>
            </w:r>
            <w:r>
              <w:rPr>
                <w:rFonts w:ascii="Consolas" w:hAnsi="Consolas"/>
                <w:sz w:val="19"/>
              </w:rPr>
              <w:lastRenderedPageBreak/>
              <w:t xml:space="preserve">    log_date        DATE,</w:t>
            </w:r>
            <w:r>
              <w:rPr>
                <w:rFonts w:ascii="Consolas" w:hAnsi="Consolas"/>
                <w:sz w:val="19"/>
              </w:rPr>
              <w:br/>
              <w:t xml:space="preserve">    severity        TEXT,</w:t>
            </w:r>
            <w:r>
              <w:rPr>
                <w:rFonts w:ascii="Consolas" w:hAnsi="Consolas"/>
                <w:sz w:val="19"/>
              </w:rPr>
              <w:br/>
              <w:t xml:space="preserve">    total_count     COUNTER,</w:t>
            </w:r>
            <w:r>
              <w:rPr>
                <w:rFonts w:ascii="Consolas" w:hAnsi="Consolas"/>
                <w:sz w:val="19"/>
              </w:rPr>
              <w:br/>
              <w:t xml:space="preserve">    PRIMARY KEY ((service_name, log_date), severity)</w:t>
            </w:r>
            <w:r>
              <w:rPr>
                <w:rFonts w:ascii="Consolas" w:hAnsi="Consolas"/>
                <w:sz w:val="19"/>
              </w:rPr>
              <w:br/>
              <w:t>);</w:t>
            </w:r>
          </w:p>
        </w:tc>
      </w:tr>
    </w:tbl>
    <w:p w14:paraId="53CFB2C6" w14:textId="77777777" w:rsidR="002B6D15" w:rsidRDefault="002B6D15">
      <w:pPr>
        <w:spacing w:after="80"/>
      </w:pPr>
    </w:p>
    <w:p w14:paraId="620A2E45" w14:textId="77777777" w:rsidR="002B6D15" w:rsidRDefault="00DC3741">
      <w:pPr>
        <w:spacing w:before="80" w:after="240"/>
        <w:jc w:val="center"/>
      </w:pPr>
      <w:r>
        <w:rPr>
          <w:i/>
          <w:sz w:val="24"/>
        </w:rPr>
        <w:t>Hình 3.3: Lược đồ quan hệ và mô hình dữ liệu vật lý Cassandra (Chebotko Diagram)</w:t>
      </w:r>
    </w:p>
    <w:p w14:paraId="3B9DECD3" w14:textId="77777777" w:rsidR="002B6D15" w:rsidRDefault="00DC3741">
      <w:pPr>
        <w:keepNext/>
        <w:spacing w:before="240" w:after="120" w:line="312" w:lineRule="auto"/>
      </w:pPr>
      <w:r>
        <w:rPr>
          <w:b/>
          <w:sz w:val="28"/>
        </w:rPr>
        <w:t>3.3 Thiết kế Giao diện lập trình ứng dụng (RESTful API Specification)</w:t>
      </w:r>
    </w:p>
    <w:p w14:paraId="349339BD" w14:textId="77777777" w:rsidR="002B6D15" w:rsidRDefault="00DC3741">
      <w:pPr>
        <w:spacing w:after="120" w:line="360" w:lineRule="auto"/>
        <w:ind w:firstLine="567"/>
        <w:jc w:val="both"/>
      </w:pPr>
      <w:r>
        <w:t>Toàn bộ giao tiếp giữa các thành phần trong hệ thống tuân thủ chặt chẽ kiến trúc RESTful chuẩn hóa, dữ liệu trao đổi dưới định dạng application/json. Bảng 3.4 tổng hợp 9 API endpoints chính thức:</w:t>
      </w:r>
    </w:p>
    <w:p w14:paraId="0F1ACE65" w14:textId="77777777" w:rsidR="002B6D15" w:rsidRDefault="00DC3741">
      <w:pPr>
        <w:keepNext/>
        <w:spacing w:before="200" w:after="80"/>
        <w:jc w:val="center"/>
      </w:pPr>
      <w:r>
        <w:rPr>
          <w:b/>
          <w:sz w:val="24"/>
        </w:rPr>
        <w:t>Bảng 3.4: Bảng tổng hợp hợp đồng RESTful API endpoints của hệ thống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7"/>
        <w:gridCol w:w="3118"/>
        <w:gridCol w:w="2835"/>
        <w:gridCol w:w="1701"/>
      </w:tblGrid>
      <w:tr w:rsidR="002B6D15" w14:paraId="3DFEF33C" w14:textId="77777777">
        <w:trPr>
          <w:tblHeader/>
          <w:jc w:val="center"/>
        </w:trPr>
        <w:tc>
          <w:tcPr>
            <w:tcW w:w="1417" w:type="dxa"/>
            <w:shd w:val="clear" w:color="auto" w:fill="EAEAEA"/>
            <w:tcMar>
              <w:top w:w="120" w:type="dxa"/>
              <w:left w:w="120" w:type="dxa"/>
              <w:bottom w:w="120" w:type="dxa"/>
              <w:right w:w="120" w:type="dxa"/>
            </w:tcMar>
            <w:vAlign w:val="center"/>
          </w:tcPr>
          <w:p w14:paraId="126CBE27" w14:textId="77777777" w:rsidR="002B6D15" w:rsidRDefault="00DC3741">
            <w:pPr>
              <w:spacing w:after="0"/>
              <w:jc w:val="center"/>
            </w:pPr>
            <w:r>
              <w:rPr>
                <w:b/>
                <w:sz w:val="22"/>
              </w:rPr>
              <w:t>Phương thức</w:t>
            </w:r>
          </w:p>
        </w:tc>
        <w:tc>
          <w:tcPr>
            <w:tcW w:w="3118" w:type="dxa"/>
            <w:shd w:val="clear" w:color="auto" w:fill="EAEAEA"/>
            <w:tcMar>
              <w:top w:w="120" w:type="dxa"/>
              <w:left w:w="120" w:type="dxa"/>
              <w:bottom w:w="120" w:type="dxa"/>
              <w:right w:w="120" w:type="dxa"/>
            </w:tcMar>
            <w:vAlign w:val="center"/>
          </w:tcPr>
          <w:p w14:paraId="70C7A041" w14:textId="77777777" w:rsidR="002B6D15" w:rsidRDefault="00DC3741">
            <w:pPr>
              <w:spacing w:after="0"/>
              <w:jc w:val="center"/>
            </w:pPr>
            <w:r>
              <w:rPr>
                <w:b/>
                <w:sz w:val="22"/>
              </w:rPr>
              <w:t>Đường dẫn Endpoint</w:t>
            </w:r>
          </w:p>
        </w:tc>
        <w:tc>
          <w:tcPr>
            <w:tcW w:w="2835" w:type="dxa"/>
            <w:shd w:val="clear" w:color="auto" w:fill="EAEAEA"/>
            <w:tcMar>
              <w:top w:w="120" w:type="dxa"/>
              <w:left w:w="120" w:type="dxa"/>
              <w:bottom w:w="120" w:type="dxa"/>
              <w:right w:w="120" w:type="dxa"/>
            </w:tcMar>
            <w:vAlign w:val="center"/>
          </w:tcPr>
          <w:p w14:paraId="355BBF65" w14:textId="77777777" w:rsidR="002B6D15" w:rsidRDefault="00DC3741">
            <w:pPr>
              <w:spacing w:after="0"/>
              <w:jc w:val="center"/>
            </w:pPr>
            <w:r>
              <w:rPr>
                <w:b/>
                <w:sz w:val="22"/>
              </w:rPr>
              <w:t>Mô tả chức năng</w:t>
            </w:r>
          </w:p>
        </w:tc>
        <w:tc>
          <w:tcPr>
            <w:tcW w:w="1701" w:type="dxa"/>
            <w:shd w:val="clear" w:color="auto" w:fill="EAEAEA"/>
            <w:tcMar>
              <w:top w:w="120" w:type="dxa"/>
              <w:left w:w="120" w:type="dxa"/>
              <w:bottom w:w="120" w:type="dxa"/>
              <w:right w:w="120" w:type="dxa"/>
            </w:tcMar>
            <w:vAlign w:val="center"/>
          </w:tcPr>
          <w:p w14:paraId="1BCA612E" w14:textId="77777777" w:rsidR="002B6D15" w:rsidRDefault="00DC3741">
            <w:pPr>
              <w:spacing w:after="0"/>
              <w:jc w:val="center"/>
            </w:pPr>
            <w:r>
              <w:rPr>
                <w:b/>
                <w:sz w:val="22"/>
              </w:rPr>
              <w:t>Mã trạng thái phản hồi</w:t>
            </w:r>
          </w:p>
        </w:tc>
      </w:tr>
      <w:tr w:rsidR="002B6D15" w14:paraId="423233B5" w14:textId="77777777">
        <w:trPr>
          <w:jc w:val="center"/>
        </w:trPr>
        <w:tc>
          <w:tcPr>
            <w:tcW w:w="1417" w:type="dxa"/>
            <w:tcMar>
              <w:top w:w="80" w:type="dxa"/>
              <w:left w:w="120" w:type="dxa"/>
              <w:bottom w:w="80" w:type="dxa"/>
              <w:right w:w="120" w:type="dxa"/>
            </w:tcMar>
            <w:vAlign w:val="center"/>
          </w:tcPr>
          <w:p w14:paraId="78C6103F" w14:textId="77777777" w:rsidR="002B6D15" w:rsidRDefault="00DC3741">
            <w:pPr>
              <w:spacing w:after="0" w:line="288" w:lineRule="auto"/>
              <w:jc w:val="center"/>
            </w:pPr>
            <w:r>
              <w:rPr>
                <w:sz w:val="22"/>
              </w:rPr>
              <w:t>GET</w:t>
            </w:r>
          </w:p>
        </w:tc>
        <w:tc>
          <w:tcPr>
            <w:tcW w:w="3118" w:type="dxa"/>
            <w:tcMar>
              <w:top w:w="80" w:type="dxa"/>
              <w:left w:w="120" w:type="dxa"/>
              <w:bottom w:w="80" w:type="dxa"/>
              <w:right w:w="120" w:type="dxa"/>
            </w:tcMar>
            <w:vAlign w:val="center"/>
          </w:tcPr>
          <w:p w14:paraId="616A3DB7" w14:textId="77777777" w:rsidR="002B6D15" w:rsidRDefault="00DC3741">
            <w:pPr>
              <w:spacing w:after="0" w:line="288" w:lineRule="auto"/>
            </w:pPr>
            <w:r>
              <w:rPr>
                <w:sz w:val="22"/>
              </w:rPr>
              <w:t>/health</w:t>
            </w:r>
          </w:p>
        </w:tc>
        <w:tc>
          <w:tcPr>
            <w:tcW w:w="2835" w:type="dxa"/>
            <w:tcMar>
              <w:top w:w="80" w:type="dxa"/>
              <w:left w:w="120" w:type="dxa"/>
              <w:bottom w:w="80" w:type="dxa"/>
              <w:right w:w="120" w:type="dxa"/>
            </w:tcMar>
            <w:vAlign w:val="center"/>
          </w:tcPr>
          <w:p w14:paraId="43CE86FF" w14:textId="77777777" w:rsidR="002B6D15" w:rsidRDefault="00DC3741">
            <w:pPr>
              <w:spacing w:after="0" w:line="288" w:lineRule="auto"/>
            </w:pPr>
            <w:r>
              <w:rPr>
                <w:sz w:val="22"/>
              </w:rPr>
              <w:t>Kiểm tra kết nối cụm Cassandra và phiên bản CSDL</w:t>
            </w:r>
          </w:p>
        </w:tc>
        <w:tc>
          <w:tcPr>
            <w:tcW w:w="1701" w:type="dxa"/>
            <w:tcMar>
              <w:top w:w="80" w:type="dxa"/>
              <w:left w:w="120" w:type="dxa"/>
              <w:bottom w:w="80" w:type="dxa"/>
              <w:right w:w="120" w:type="dxa"/>
            </w:tcMar>
            <w:vAlign w:val="center"/>
          </w:tcPr>
          <w:p w14:paraId="651DC598" w14:textId="77777777" w:rsidR="002B6D15" w:rsidRDefault="00DC3741">
            <w:pPr>
              <w:spacing w:after="0" w:line="288" w:lineRule="auto"/>
            </w:pPr>
            <w:r>
              <w:rPr>
                <w:sz w:val="22"/>
              </w:rPr>
              <w:t>200 OK / 503 Service Unavailable</w:t>
            </w:r>
          </w:p>
        </w:tc>
      </w:tr>
      <w:tr w:rsidR="002B6D15" w14:paraId="1098D094" w14:textId="77777777">
        <w:trPr>
          <w:jc w:val="center"/>
        </w:trPr>
        <w:tc>
          <w:tcPr>
            <w:tcW w:w="1417" w:type="dxa"/>
            <w:tcMar>
              <w:top w:w="80" w:type="dxa"/>
              <w:left w:w="120" w:type="dxa"/>
              <w:bottom w:w="80" w:type="dxa"/>
              <w:right w:w="120" w:type="dxa"/>
            </w:tcMar>
            <w:vAlign w:val="center"/>
          </w:tcPr>
          <w:p w14:paraId="1AF67847" w14:textId="77777777" w:rsidR="002B6D15" w:rsidRDefault="00DC3741">
            <w:pPr>
              <w:spacing w:after="0" w:line="288" w:lineRule="auto"/>
              <w:jc w:val="center"/>
            </w:pPr>
            <w:r>
              <w:rPr>
                <w:sz w:val="22"/>
              </w:rPr>
              <w:t>GET</w:t>
            </w:r>
          </w:p>
        </w:tc>
        <w:tc>
          <w:tcPr>
            <w:tcW w:w="3118" w:type="dxa"/>
            <w:tcMar>
              <w:top w:w="80" w:type="dxa"/>
              <w:left w:w="120" w:type="dxa"/>
              <w:bottom w:w="80" w:type="dxa"/>
              <w:right w:w="120" w:type="dxa"/>
            </w:tcMar>
            <w:vAlign w:val="center"/>
          </w:tcPr>
          <w:p w14:paraId="7C71073E" w14:textId="77777777" w:rsidR="002B6D15" w:rsidRDefault="00DC3741">
            <w:pPr>
              <w:spacing w:after="0" w:line="288" w:lineRule="auto"/>
            </w:pPr>
            <w:r>
              <w:rPr>
                <w:sz w:val="22"/>
              </w:rPr>
              <w:t>/api/v1/services</w:t>
            </w:r>
          </w:p>
        </w:tc>
        <w:tc>
          <w:tcPr>
            <w:tcW w:w="2835" w:type="dxa"/>
            <w:tcMar>
              <w:top w:w="80" w:type="dxa"/>
              <w:left w:w="120" w:type="dxa"/>
              <w:bottom w:w="80" w:type="dxa"/>
              <w:right w:w="120" w:type="dxa"/>
            </w:tcMar>
            <w:vAlign w:val="center"/>
          </w:tcPr>
          <w:p w14:paraId="172FD25B" w14:textId="77777777" w:rsidR="002B6D15" w:rsidRDefault="00DC3741">
            <w:pPr>
              <w:spacing w:after="0" w:line="288" w:lineRule="auto"/>
            </w:pPr>
            <w:r>
              <w:rPr>
                <w:sz w:val="22"/>
              </w:rPr>
              <w:t>Lấy danh sách tất cả các dịch vụ đã đăng ký</w:t>
            </w:r>
          </w:p>
        </w:tc>
        <w:tc>
          <w:tcPr>
            <w:tcW w:w="1701" w:type="dxa"/>
            <w:tcMar>
              <w:top w:w="80" w:type="dxa"/>
              <w:left w:w="120" w:type="dxa"/>
              <w:bottom w:w="80" w:type="dxa"/>
              <w:right w:w="120" w:type="dxa"/>
            </w:tcMar>
            <w:vAlign w:val="center"/>
          </w:tcPr>
          <w:p w14:paraId="20A5B837" w14:textId="77777777" w:rsidR="002B6D15" w:rsidRDefault="00DC3741">
            <w:pPr>
              <w:spacing w:after="0" w:line="288" w:lineRule="auto"/>
              <w:jc w:val="center"/>
            </w:pPr>
            <w:r>
              <w:rPr>
                <w:sz w:val="22"/>
              </w:rPr>
              <w:t>200 OK</w:t>
            </w:r>
          </w:p>
        </w:tc>
      </w:tr>
      <w:tr w:rsidR="002B6D15" w14:paraId="6F39366E" w14:textId="77777777">
        <w:trPr>
          <w:jc w:val="center"/>
        </w:trPr>
        <w:tc>
          <w:tcPr>
            <w:tcW w:w="1417" w:type="dxa"/>
            <w:tcMar>
              <w:top w:w="80" w:type="dxa"/>
              <w:left w:w="120" w:type="dxa"/>
              <w:bottom w:w="80" w:type="dxa"/>
              <w:right w:w="120" w:type="dxa"/>
            </w:tcMar>
            <w:vAlign w:val="center"/>
          </w:tcPr>
          <w:p w14:paraId="518672E4" w14:textId="77777777" w:rsidR="002B6D15" w:rsidRDefault="00DC3741">
            <w:pPr>
              <w:spacing w:after="0" w:line="288" w:lineRule="auto"/>
              <w:jc w:val="center"/>
            </w:pPr>
            <w:r>
              <w:rPr>
                <w:sz w:val="22"/>
              </w:rPr>
              <w:t>GET</w:t>
            </w:r>
          </w:p>
        </w:tc>
        <w:tc>
          <w:tcPr>
            <w:tcW w:w="3118" w:type="dxa"/>
            <w:tcMar>
              <w:top w:w="80" w:type="dxa"/>
              <w:left w:w="120" w:type="dxa"/>
              <w:bottom w:w="80" w:type="dxa"/>
              <w:right w:w="120" w:type="dxa"/>
            </w:tcMar>
            <w:vAlign w:val="center"/>
          </w:tcPr>
          <w:p w14:paraId="2DF2665A" w14:textId="77777777" w:rsidR="002B6D15" w:rsidRDefault="00DC3741">
            <w:pPr>
              <w:spacing w:after="0" w:line="288" w:lineRule="auto"/>
            </w:pPr>
            <w:r>
              <w:rPr>
                <w:sz w:val="22"/>
              </w:rPr>
              <w:t>/api/v1/services/{service_name}</w:t>
            </w:r>
          </w:p>
        </w:tc>
        <w:tc>
          <w:tcPr>
            <w:tcW w:w="2835" w:type="dxa"/>
            <w:tcMar>
              <w:top w:w="80" w:type="dxa"/>
              <w:left w:w="120" w:type="dxa"/>
              <w:bottom w:w="80" w:type="dxa"/>
              <w:right w:w="120" w:type="dxa"/>
            </w:tcMar>
            <w:vAlign w:val="center"/>
          </w:tcPr>
          <w:p w14:paraId="474D5626" w14:textId="77777777" w:rsidR="002B6D15" w:rsidRDefault="00DC3741">
            <w:pPr>
              <w:spacing w:after="0" w:line="288" w:lineRule="auto"/>
            </w:pPr>
            <w:r>
              <w:rPr>
                <w:sz w:val="22"/>
              </w:rPr>
              <w:t>Lấy thông tin chi tiết một dịch vụ</w:t>
            </w:r>
          </w:p>
        </w:tc>
        <w:tc>
          <w:tcPr>
            <w:tcW w:w="1701" w:type="dxa"/>
            <w:tcMar>
              <w:top w:w="80" w:type="dxa"/>
              <w:left w:w="120" w:type="dxa"/>
              <w:bottom w:w="80" w:type="dxa"/>
              <w:right w:w="120" w:type="dxa"/>
            </w:tcMar>
            <w:vAlign w:val="center"/>
          </w:tcPr>
          <w:p w14:paraId="7CEEC645" w14:textId="77777777" w:rsidR="002B6D15" w:rsidRDefault="00DC3741">
            <w:pPr>
              <w:spacing w:after="0" w:line="288" w:lineRule="auto"/>
            </w:pPr>
            <w:r>
              <w:rPr>
                <w:sz w:val="22"/>
              </w:rPr>
              <w:t>200 OK / 404 Not Found</w:t>
            </w:r>
          </w:p>
        </w:tc>
      </w:tr>
      <w:tr w:rsidR="002B6D15" w14:paraId="0AB4663F" w14:textId="77777777">
        <w:trPr>
          <w:jc w:val="center"/>
        </w:trPr>
        <w:tc>
          <w:tcPr>
            <w:tcW w:w="1417" w:type="dxa"/>
            <w:tcMar>
              <w:top w:w="80" w:type="dxa"/>
              <w:left w:w="120" w:type="dxa"/>
              <w:bottom w:w="80" w:type="dxa"/>
              <w:right w:w="120" w:type="dxa"/>
            </w:tcMar>
            <w:vAlign w:val="center"/>
          </w:tcPr>
          <w:p w14:paraId="00EA136D" w14:textId="77777777" w:rsidR="002B6D15" w:rsidRDefault="00DC3741">
            <w:pPr>
              <w:spacing w:after="0" w:line="288" w:lineRule="auto"/>
              <w:jc w:val="center"/>
            </w:pPr>
            <w:r>
              <w:rPr>
                <w:sz w:val="22"/>
              </w:rPr>
              <w:t>POST</w:t>
            </w:r>
          </w:p>
        </w:tc>
        <w:tc>
          <w:tcPr>
            <w:tcW w:w="3118" w:type="dxa"/>
            <w:tcMar>
              <w:top w:w="80" w:type="dxa"/>
              <w:left w:w="120" w:type="dxa"/>
              <w:bottom w:w="80" w:type="dxa"/>
              <w:right w:w="120" w:type="dxa"/>
            </w:tcMar>
            <w:vAlign w:val="center"/>
          </w:tcPr>
          <w:p w14:paraId="2EF7DAA5" w14:textId="77777777" w:rsidR="002B6D15" w:rsidRDefault="00DC3741">
            <w:pPr>
              <w:spacing w:after="0" w:line="288" w:lineRule="auto"/>
            </w:pPr>
            <w:r>
              <w:rPr>
                <w:sz w:val="22"/>
              </w:rPr>
              <w:t>/api/v1/services</w:t>
            </w:r>
          </w:p>
        </w:tc>
        <w:tc>
          <w:tcPr>
            <w:tcW w:w="2835" w:type="dxa"/>
            <w:tcMar>
              <w:top w:w="80" w:type="dxa"/>
              <w:left w:w="120" w:type="dxa"/>
              <w:bottom w:w="80" w:type="dxa"/>
              <w:right w:w="120" w:type="dxa"/>
            </w:tcMar>
            <w:vAlign w:val="center"/>
          </w:tcPr>
          <w:p w14:paraId="758BBF8F" w14:textId="77777777" w:rsidR="002B6D15" w:rsidRDefault="00DC3741">
            <w:pPr>
              <w:spacing w:after="0" w:line="288" w:lineRule="auto"/>
            </w:pPr>
            <w:r>
              <w:rPr>
                <w:sz w:val="22"/>
              </w:rPr>
              <w:t>Đăng ký dịch vụ giám sát mới</w:t>
            </w:r>
          </w:p>
        </w:tc>
        <w:tc>
          <w:tcPr>
            <w:tcW w:w="1701" w:type="dxa"/>
            <w:tcMar>
              <w:top w:w="80" w:type="dxa"/>
              <w:left w:w="120" w:type="dxa"/>
              <w:bottom w:w="80" w:type="dxa"/>
              <w:right w:w="120" w:type="dxa"/>
            </w:tcMar>
            <w:vAlign w:val="center"/>
          </w:tcPr>
          <w:p w14:paraId="0D40D191" w14:textId="77777777" w:rsidR="002B6D15" w:rsidRDefault="00DC3741">
            <w:pPr>
              <w:spacing w:after="0" w:line="288" w:lineRule="auto"/>
            </w:pPr>
            <w:r>
              <w:rPr>
                <w:sz w:val="22"/>
              </w:rPr>
              <w:t>201 Created / 409 Conflict</w:t>
            </w:r>
          </w:p>
        </w:tc>
      </w:tr>
      <w:tr w:rsidR="002B6D15" w14:paraId="6FE5AA43" w14:textId="77777777">
        <w:trPr>
          <w:jc w:val="center"/>
        </w:trPr>
        <w:tc>
          <w:tcPr>
            <w:tcW w:w="1417" w:type="dxa"/>
            <w:tcMar>
              <w:top w:w="80" w:type="dxa"/>
              <w:left w:w="120" w:type="dxa"/>
              <w:bottom w:w="80" w:type="dxa"/>
              <w:right w:w="120" w:type="dxa"/>
            </w:tcMar>
            <w:vAlign w:val="center"/>
          </w:tcPr>
          <w:p w14:paraId="45C325B3" w14:textId="77777777" w:rsidR="002B6D15" w:rsidRDefault="00DC3741">
            <w:pPr>
              <w:spacing w:after="0" w:line="288" w:lineRule="auto"/>
              <w:jc w:val="center"/>
            </w:pPr>
            <w:r>
              <w:rPr>
                <w:sz w:val="22"/>
              </w:rPr>
              <w:t>PUT</w:t>
            </w:r>
          </w:p>
        </w:tc>
        <w:tc>
          <w:tcPr>
            <w:tcW w:w="3118" w:type="dxa"/>
            <w:tcMar>
              <w:top w:w="80" w:type="dxa"/>
              <w:left w:w="120" w:type="dxa"/>
              <w:bottom w:w="80" w:type="dxa"/>
              <w:right w:w="120" w:type="dxa"/>
            </w:tcMar>
            <w:vAlign w:val="center"/>
          </w:tcPr>
          <w:p w14:paraId="6A8A2150" w14:textId="77777777" w:rsidR="002B6D15" w:rsidRDefault="00DC3741">
            <w:pPr>
              <w:spacing w:after="0" w:line="288" w:lineRule="auto"/>
            </w:pPr>
            <w:r>
              <w:rPr>
                <w:sz w:val="22"/>
              </w:rPr>
              <w:t>/api/v1/services/{service_name}</w:t>
            </w:r>
          </w:p>
        </w:tc>
        <w:tc>
          <w:tcPr>
            <w:tcW w:w="2835" w:type="dxa"/>
            <w:tcMar>
              <w:top w:w="80" w:type="dxa"/>
              <w:left w:w="120" w:type="dxa"/>
              <w:bottom w:w="80" w:type="dxa"/>
              <w:right w:w="120" w:type="dxa"/>
            </w:tcMar>
            <w:vAlign w:val="center"/>
          </w:tcPr>
          <w:p w14:paraId="502CD95F" w14:textId="77777777" w:rsidR="002B6D15" w:rsidRDefault="00DC3741">
            <w:pPr>
              <w:spacing w:after="0" w:line="288" w:lineRule="auto"/>
            </w:pPr>
            <w:r>
              <w:rPr>
                <w:sz w:val="22"/>
              </w:rPr>
              <w:t>Cập nhật thông tin dịch vụ và TTL mặc định</w:t>
            </w:r>
          </w:p>
        </w:tc>
        <w:tc>
          <w:tcPr>
            <w:tcW w:w="1701" w:type="dxa"/>
            <w:tcMar>
              <w:top w:w="80" w:type="dxa"/>
              <w:left w:w="120" w:type="dxa"/>
              <w:bottom w:w="80" w:type="dxa"/>
              <w:right w:w="120" w:type="dxa"/>
            </w:tcMar>
            <w:vAlign w:val="center"/>
          </w:tcPr>
          <w:p w14:paraId="639BED26" w14:textId="77777777" w:rsidR="002B6D15" w:rsidRDefault="00DC3741">
            <w:pPr>
              <w:spacing w:after="0" w:line="288" w:lineRule="auto"/>
            </w:pPr>
            <w:r>
              <w:rPr>
                <w:sz w:val="22"/>
              </w:rPr>
              <w:t>200 OK / 404 Not Found</w:t>
            </w:r>
          </w:p>
        </w:tc>
      </w:tr>
      <w:tr w:rsidR="002B6D15" w14:paraId="204677F2" w14:textId="77777777">
        <w:trPr>
          <w:jc w:val="center"/>
        </w:trPr>
        <w:tc>
          <w:tcPr>
            <w:tcW w:w="1417" w:type="dxa"/>
            <w:tcMar>
              <w:top w:w="80" w:type="dxa"/>
              <w:left w:w="120" w:type="dxa"/>
              <w:bottom w:w="80" w:type="dxa"/>
              <w:right w:w="120" w:type="dxa"/>
            </w:tcMar>
            <w:vAlign w:val="center"/>
          </w:tcPr>
          <w:p w14:paraId="58C1B5EA" w14:textId="77777777" w:rsidR="002B6D15" w:rsidRDefault="00DC3741">
            <w:pPr>
              <w:spacing w:after="0" w:line="288" w:lineRule="auto"/>
              <w:jc w:val="center"/>
            </w:pPr>
            <w:r>
              <w:rPr>
                <w:sz w:val="22"/>
              </w:rPr>
              <w:t>DELETE</w:t>
            </w:r>
          </w:p>
        </w:tc>
        <w:tc>
          <w:tcPr>
            <w:tcW w:w="3118" w:type="dxa"/>
            <w:tcMar>
              <w:top w:w="80" w:type="dxa"/>
              <w:left w:w="120" w:type="dxa"/>
              <w:bottom w:w="80" w:type="dxa"/>
              <w:right w:w="120" w:type="dxa"/>
            </w:tcMar>
            <w:vAlign w:val="center"/>
          </w:tcPr>
          <w:p w14:paraId="1A6CA94D" w14:textId="77777777" w:rsidR="002B6D15" w:rsidRDefault="00DC3741">
            <w:pPr>
              <w:spacing w:after="0" w:line="288" w:lineRule="auto"/>
            </w:pPr>
            <w:r>
              <w:rPr>
                <w:sz w:val="22"/>
              </w:rPr>
              <w:t>/api/v1/services/{service_name}</w:t>
            </w:r>
          </w:p>
        </w:tc>
        <w:tc>
          <w:tcPr>
            <w:tcW w:w="2835" w:type="dxa"/>
            <w:tcMar>
              <w:top w:w="80" w:type="dxa"/>
              <w:left w:w="120" w:type="dxa"/>
              <w:bottom w:w="80" w:type="dxa"/>
              <w:right w:w="120" w:type="dxa"/>
            </w:tcMar>
            <w:vAlign w:val="center"/>
          </w:tcPr>
          <w:p w14:paraId="55A7B9E6" w14:textId="77777777" w:rsidR="002B6D15" w:rsidRDefault="00DC3741">
            <w:pPr>
              <w:spacing w:after="0" w:line="288" w:lineRule="auto"/>
            </w:pPr>
            <w:r>
              <w:rPr>
                <w:sz w:val="22"/>
              </w:rPr>
              <w:t>Xóa dịch vụ khỏi danh mục giám sát</w:t>
            </w:r>
          </w:p>
        </w:tc>
        <w:tc>
          <w:tcPr>
            <w:tcW w:w="1701" w:type="dxa"/>
            <w:tcMar>
              <w:top w:w="80" w:type="dxa"/>
              <w:left w:w="120" w:type="dxa"/>
              <w:bottom w:w="80" w:type="dxa"/>
              <w:right w:w="120" w:type="dxa"/>
            </w:tcMar>
            <w:vAlign w:val="center"/>
          </w:tcPr>
          <w:p w14:paraId="1E939EF9" w14:textId="77777777" w:rsidR="002B6D15" w:rsidRDefault="00DC3741">
            <w:pPr>
              <w:spacing w:after="0" w:line="288" w:lineRule="auto"/>
            </w:pPr>
            <w:r>
              <w:rPr>
                <w:sz w:val="22"/>
              </w:rPr>
              <w:t>200 OK / 404 Not Found</w:t>
            </w:r>
          </w:p>
        </w:tc>
      </w:tr>
      <w:tr w:rsidR="002B6D15" w14:paraId="067F4AA5" w14:textId="77777777">
        <w:trPr>
          <w:jc w:val="center"/>
        </w:trPr>
        <w:tc>
          <w:tcPr>
            <w:tcW w:w="1417" w:type="dxa"/>
            <w:tcMar>
              <w:top w:w="80" w:type="dxa"/>
              <w:left w:w="120" w:type="dxa"/>
              <w:bottom w:w="80" w:type="dxa"/>
              <w:right w:w="120" w:type="dxa"/>
            </w:tcMar>
            <w:vAlign w:val="center"/>
          </w:tcPr>
          <w:p w14:paraId="4A744F50" w14:textId="77777777" w:rsidR="002B6D15" w:rsidRDefault="00DC3741">
            <w:pPr>
              <w:spacing w:after="0" w:line="288" w:lineRule="auto"/>
              <w:jc w:val="center"/>
            </w:pPr>
            <w:r>
              <w:rPr>
                <w:sz w:val="22"/>
              </w:rPr>
              <w:t>POST</w:t>
            </w:r>
          </w:p>
        </w:tc>
        <w:tc>
          <w:tcPr>
            <w:tcW w:w="3118" w:type="dxa"/>
            <w:tcMar>
              <w:top w:w="80" w:type="dxa"/>
              <w:left w:w="120" w:type="dxa"/>
              <w:bottom w:w="80" w:type="dxa"/>
              <w:right w:w="120" w:type="dxa"/>
            </w:tcMar>
            <w:vAlign w:val="center"/>
          </w:tcPr>
          <w:p w14:paraId="6B138614" w14:textId="77777777" w:rsidR="002B6D15" w:rsidRDefault="00DC3741">
            <w:pPr>
              <w:spacing w:after="0" w:line="288" w:lineRule="auto"/>
            </w:pPr>
            <w:r>
              <w:rPr>
                <w:sz w:val="22"/>
              </w:rPr>
              <w:t>/api/v1/logs</w:t>
            </w:r>
          </w:p>
        </w:tc>
        <w:tc>
          <w:tcPr>
            <w:tcW w:w="2835" w:type="dxa"/>
            <w:tcMar>
              <w:top w:w="80" w:type="dxa"/>
              <w:left w:w="120" w:type="dxa"/>
              <w:bottom w:w="80" w:type="dxa"/>
              <w:right w:w="120" w:type="dxa"/>
            </w:tcMar>
            <w:vAlign w:val="center"/>
          </w:tcPr>
          <w:p w14:paraId="670B9B2F" w14:textId="77777777" w:rsidR="002B6D15" w:rsidRDefault="00DC3741">
            <w:pPr>
              <w:spacing w:after="0" w:line="288" w:lineRule="auto"/>
            </w:pPr>
            <w:r>
              <w:rPr>
                <w:sz w:val="22"/>
              </w:rPr>
              <w:t>Tiếp nhận và lưu trữ bản ghi Audit Log có TTL</w:t>
            </w:r>
          </w:p>
        </w:tc>
        <w:tc>
          <w:tcPr>
            <w:tcW w:w="1701" w:type="dxa"/>
            <w:tcMar>
              <w:top w:w="80" w:type="dxa"/>
              <w:left w:w="120" w:type="dxa"/>
              <w:bottom w:w="80" w:type="dxa"/>
              <w:right w:w="120" w:type="dxa"/>
            </w:tcMar>
            <w:vAlign w:val="center"/>
          </w:tcPr>
          <w:p w14:paraId="434D45E5" w14:textId="77777777" w:rsidR="002B6D15" w:rsidRDefault="00DC3741">
            <w:pPr>
              <w:spacing w:after="0" w:line="288" w:lineRule="auto"/>
            </w:pPr>
            <w:r>
              <w:rPr>
                <w:sz w:val="22"/>
              </w:rPr>
              <w:t xml:space="preserve">201 Created / 400 Bad Request / 404 </w:t>
            </w:r>
            <w:r>
              <w:rPr>
                <w:sz w:val="22"/>
              </w:rPr>
              <w:lastRenderedPageBreak/>
              <w:t>Not Found</w:t>
            </w:r>
          </w:p>
        </w:tc>
      </w:tr>
      <w:tr w:rsidR="002B6D15" w14:paraId="4C915F2B" w14:textId="77777777">
        <w:trPr>
          <w:jc w:val="center"/>
        </w:trPr>
        <w:tc>
          <w:tcPr>
            <w:tcW w:w="1417" w:type="dxa"/>
            <w:tcMar>
              <w:top w:w="80" w:type="dxa"/>
              <w:left w:w="120" w:type="dxa"/>
              <w:bottom w:w="80" w:type="dxa"/>
              <w:right w:w="120" w:type="dxa"/>
            </w:tcMar>
            <w:vAlign w:val="center"/>
          </w:tcPr>
          <w:p w14:paraId="5C5F575C" w14:textId="77777777" w:rsidR="002B6D15" w:rsidRDefault="00DC3741">
            <w:pPr>
              <w:spacing w:after="0" w:line="288" w:lineRule="auto"/>
              <w:jc w:val="center"/>
            </w:pPr>
            <w:r>
              <w:rPr>
                <w:sz w:val="22"/>
              </w:rPr>
              <w:t>GET</w:t>
            </w:r>
          </w:p>
        </w:tc>
        <w:tc>
          <w:tcPr>
            <w:tcW w:w="3118" w:type="dxa"/>
            <w:tcMar>
              <w:top w:w="80" w:type="dxa"/>
              <w:left w:w="120" w:type="dxa"/>
              <w:bottom w:w="80" w:type="dxa"/>
              <w:right w:w="120" w:type="dxa"/>
            </w:tcMar>
            <w:vAlign w:val="center"/>
          </w:tcPr>
          <w:p w14:paraId="50A73FD5" w14:textId="77777777" w:rsidR="002B6D15" w:rsidRDefault="00DC3741">
            <w:pPr>
              <w:spacing w:after="0" w:line="288" w:lineRule="auto"/>
            </w:pPr>
            <w:r>
              <w:rPr>
                <w:sz w:val="22"/>
              </w:rPr>
              <w:t>/api/v1/logs/search</w:t>
            </w:r>
          </w:p>
        </w:tc>
        <w:tc>
          <w:tcPr>
            <w:tcW w:w="2835" w:type="dxa"/>
            <w:tcMar>
              <w:top w:w="80" w:type="dxa"/>
              <w:left w:w="120" w:type="dxa"/>
              <w:bottom w:w="80" w:type="dxa"/>
              <w:right w:w="120" w:type="dxa"/>
            </w:tcMar>
            <w:vAlign w:val="center"/>
          </w:tcPr>
          <w:p w14:paraId="3B48BF4C" w14:textId="77777777" w:rsidR="002B6D15" w:rsidRDefault="00DC3741">
            <w:pPr>
              <w:spacing w:after="0" w:line="288" w:lineRule="auto"/>
            </w:pPr>
            <w:r>
              <w:rPr>
                <w:sz w:val="22"/>
              </w:rPr>
              <w:t>Tra cứu và lọc log theo dịch vụ, ngày, mức độ, dải giờ</w:t>
            </w:r>
          </w:p>
        </w:tc>
        <w:tc>
          <w:tcPr>
            <w:tcW w:w="1701" w:type="dxa"/>
            <w:tcMar>
              <w:top w:w="80" w:type="dxa"/>
              <w:left w:w="120" w:type="dxa"/>
              <w:bottom w:w="80" w:type="dxa"/>
              <w:right w:w="120" w:type="dxa"/>
            </w:tcMar>
            <w:vAlign w:val="center"/>
          </w:tcPr>
          <w:p w14:paraId="70DF962E" w14:textId="77777777" w:rsidR="002B6D15" w:rsidRDefault="00DC3741">
            <w:pPr>
              <w:spacing w:after="0" w:line="288" w:lineRule="auto"/>
              <w:jc w:val="center"/>
            </w:pPr>
            <w:r>
              <w:rPr>
                <w:sz w:val="22"/>
              </w:rPr>
              <w:t>200 OK</w:t>
            </w:r>
          </w:p>
        </w:tc>
      </w:tr>
      <w:tr w:rsidR="002B6D15" w14:paraId="0C4C25B0" w14:textId="77777777">
        <w:trPr>
          <w:jc w:val="center"/>
        </w:trPr>
        <w:tc>
          <w:tcPr>
            <w:tcW w:w="1417" w:type="dxa"/>
            <w:tcMar>
              <w:top w:w="80" w:type="dxa"/>
              <w:left w:w="120" w:type="dxa"/>
              <w:bottom w:w="80" w:type="dxa"/>
              <w:right w:w="120" w:type="dxa"/>
            </w:tcMar>
            <w:vAlign w:val="center"/>
          </w:tcPr>
          <w:p w14:paraId="7FFCC338" w14:textId="77777777" w:rsidR="002B6D15" w:rsidRDefault="00DC3741">
            <w:pPr>
              <w:spacing w:after="0" w:line="288" w:lineRule="auto"/>
              <w:jc w:val="center"/>
            </w:pPr>
            <w:r>
              <w:rPr>
                <w:sz w:val="22"/>
              </w:rPr>
              <w:t>GET</w:t>
            </w:r>
          </w:p>
        </w:tc>
        <w:tc>
          <w:tcPr>
            <w:tcW w:w="3118" w:type="dxa"/>
            <w:tcMar>
              <w:top w:w="80" w:type="dxa"/>
              <w:left w:w="120" w:type="dxa"/>
              <w:bottom w:w="80" w:type="dxa"/>
              <w:right w:w="120" w:type="dxa"/>
            </w:tcMar>
            <w:vAlign w:val="center"/>
          </w:tcPr>
          <w:p w14:paraId="1EDA29F1" w14:textId="77777777" w:rsidR="002B6D15" w:rsidRDefault="00DC3741">
            <w:pPr>
              <w:spacing w:after="0" w:line="288" w:lineRule="auto"/>
            </w:pPr>
            <w:r>
              <w:rPr>
                <w:sz w:val="22"/>
              </w:rPr>
              <w:t>/api/v1/stats</w:t>
            </w:r>
          </w:p>
        </w:tc>
        <w:tc>
          <w:tcPr>
            <w:tcW w:w="2835" w:type="dxa"/>
            <w:tcMar>
              <w:top w:w="80" w:type="dxa"/>
              <w:left w:w="120" w:type="dxa"/>
              <w:bottom w:w="80" w:type="dxa"/>
              <w:right w:w="120" w:type="dxa"/>
            </w:tcMar>
            <w:vAlign w:val="center"/>
          </w:tcPr>
          <w:p w14:paraId="3287B9ED" w14:textId="77777777" w:rsidR="002B6D15" w:rsidRDefault="00DC3741">
            <w:pPr>
              <w:spacing w:after="0" w:line="288" w:lineRule="auto"/>
            </w:pPr>
            <w:r>
              <w:rPr>
                <w:sz w:val="22"/>
              </w:rPr>
              <w:t>Lấy thống kê số lượng log thời gian thực từ Counter</w:t>
            </w:r>
          </w:p>
        </w:tc>
        <w:tc>
          <w:tcPr>
            <w:tcW w:w="1701" w:type="dxa"/>
            <w:tcMar>
              <w:top w:w="80" w:type="dxa"/>
              <w:left w:w="120" w:type="dxa"/>
              <w:bottom w:w="80" w:type="dxa"/>
              <w:right w:w="120" w:type="dxa"/>
            </w:tcMar>
            <w:vAlign w:val="center"/>
          </w:tcPr>
          <w:p w14:paraId="1BF4757E" w14:textId="77777777" w:rsidR="002B6D15" w:rsidRDefault="00DC3741">
            <w:pPr>
              <w:spacing w:after="0" w:line="288" w:lineRule="auto"/>
              <w:jc w:val="center"/>
            </w:pPr>
            <w:r>
              <w:rPr>
                <w:sz w:val="22"/>
              </w:rPr>
              <w:t>200 OK</w:t>
            </w:r>
          </w:p>
        </w:tc>
      </w:tr>
      <w:tr w:rsidR="002B6D15" w14:paraId="41ED64FC" w14:textId="77777777">
        <w:trPr>
          <w:jc w:val="center"/>
        </w:trPr>
        <w:tc>
          <w:tcPr>
            <w:tcW w:w="1417" w:type="dxa"/>
            <w:tcMar>
              <w:top w:w="80" w:type="dxa"/>
              <w:left w:w="120" w:type="dxa"/>
              <w:bottom w:w="80" w:type="dxa"/>
              <w:right w:w="120" w:type="dxa"/>
            </w:tcMar>
            <w:vAlign w:val="center"/>
          </w:tcPr>
          <w:p w14:paraId="604E8C47" w14:textId="77777777" w:rsidR="002B6D15" w:rsidRDefault="00DC3741">
            <w:pPr>
              <w:spacing w:after="0" w:line="288" w:lineRule="auto"/>
              <w:jc w:val="center"/>
            </w:pPr>
            <w:r>
              <w:rPr>
                <w:sz w:val="22"/>
              </w:rPr>
              <w:t>POST</w:t>
            </w:r>
          </w:p>
        </w:tc>
        <w:tc>
          <w:tcPr>
            <w:tcW w:w="3118" w:type="dxa"/>
            <w:tcMar>
              <w:top w:w="80" w:type="dxa"/>
              <w:left w:w="120" w:type="dxa"/>
              <w:bottom w:w="80" w:type="dxa"/>
              <w:right w:w="120" w:type="dxa"/>
            </w:tcMar>
            <w:vAlign w:val="center"/>
          </w:tcPr>
          <w:p w14:paraId="40687A9A" w14:textId="77777777" w:rsidR="002B6D15" w:rsidRDefault="00DC3741">
            <w:pPr>
              <w:spacing w:after="0" w:line="288" w:lineRule="auto"/>
            </w:pPr>
            <w:r>
              <w:rPr>
                <w:sz w:val="22"/>
              </w:rPr>
              <w:t>/api/v1/seed</w:t>
            </w:r>
          </w:p>
        </w:tc>
        <w:tc>
          <w:tcPr>
            <w:tcW w:w="2835" w:type="dxa"/>
            <w:tcMar>
              <w:top w:w="80" w:type="dxa"/>
              <w:left w:w="120" w:type="dxa"/>
              <w:bottom w:w="80" w:type="dxa"/>
              <w:right w:w="120" w:type="dxa"/>
            </w:tcMar>
            <w:vAlign w:val="center"/>
          </w:tcPr>
          <w:p w14:paraId="033434A0" w14:textId="77777777" w:rsidR="002B6D15" w:rsidRDefault="00DC3741">
            <w:pPr>
              <w:spacing w:after="0" w:line="288" w:lineRule="auto"/>
            </w:pPr>
            <w:r>
              <w:rPr>
                <w:sz w:val="22"/>
              </w:rPr>
              <w:t>Kích hoạt nạp dữ liệu mẫu thử nghiệm (500 log)</w:t>
            </w:r>
          </w:p>
        </w:tc>
        <w:tc>
          <w:tcPr>
            <w:tcW w:w="1701" w:type="dxa"/>
            <w:tcMar>
              <w:top w:w="80" w:type="dxa"/>
              <w:left w:w="120" w:type="dxa"/>
              <w:bottom w:w="80" w:type="dxa"/>
              <w:right w:w="120" w:type="dxa"/>
            </w:tcMar>
            <w:vAlign w:val="center"/>
          </w:tcPr>
          <w:p w14:paraId="04D386F7" w14:textId="77777777" w:rsidR="002B6D15" w:rsidRDefault="00DC3741">
            <w:pPr>
              <w:spacing w:after="0" w:line="288" w:lineRule="auto"/>
              <w:jc w:val="center"/>
            </w:pPr>
            <w:r>
              <w:rPr>
                <w:sz w:val="22"/>
              </w:rPr>
              <w:t>200 OK</w:t>
            </w:r>
          </w:p>
        </w:tc>
      </w:tr>
    </w:tbl>
    <w:p w14:paraId="4B47EB4F" w14:textId="77777777" w:rsidR="002B6D15" w:rsidRDefault="002B6D15">
      <w:pPr>
        <w:spacing w:after="120"/>
      </w:pPr>
    </w:p>
    <w:p w14:paraId="211B031A" w14:textId="77777777" w:rsidR="002B6D15" w:rsidRDefault="00DC3741">
      <w:pPr>
        <w:spacing w:after="120" w:line="360" w:lineRule="auto"/>
        <w:ind w:firstLine="567"/>
        <w:jc w:val="both"/>
      </w:pPr>
      <w:r>
        <w:t>Dưới đây là đặc tả mẫu cấu trúc Request và Response của hai API cốt lõi:</w:t>
      </w:r>
    </w:p>
    <w:p w14:paraId="2452C846" w14:textId="77777777" w:rsidR="002B6D15" w:rsidRDefault="00DC3741">
      <w:pPr>
        <w:spacing w:after="120" w:line="360" w:lineRule="auto"/>
        <w:ind w:firstLine="567"/>
        <w:jc w:val="both"/>
      </w:pPr>
      <w:r>
        <w:rPr>
          <w:b/>
        </w:rPr>
        <w:t>1. Đặc tả API Đẩy Audit Log (POST /api/v1/logs):</w:t>
      </w:r>
    </w:p>
    <w:tbl>
      <w:tblPr>
        <w:tblW w:w="0" w:type="auto"/>
        <w:jc w:val="center"/>
        <w:tblLook w:val="04A0" w:firstRow="1" w:lastRow="0" w:firstColumn="1" w:lastColumn="0" w:noHBand="0" w:noVBand="1"/>
      </w:tblPr>
      <w:tblGrid>
        <w:gridCol w:w="9122"/>
      </w:tblGrid>
      <w:tr w:rsidR="002B6D15" w14:paraId="431A57A3" w14:textId="77777777">
        <w:trPr>
          <w:jc w:val="center"/>
        </w:trPr>
        <w:tc>
          <w:tcPr>
            <w:tcW w:w="9122" w:type="dxa"/>
            <w:tcBorders>
              <w:top w:val="single" w:sz="6" w:space="0" w:color="888888"/>
              <w:left w:val="single" w:sz="6" w:space="0" w:color="888888"/>
              <w:bottom w:val="single" w:sz="6" w:space="0" w:color="888888"/>
              <w:right w:val="single" w:sz="6" w:space="0" w:color="888888"/>
            </w:tcBorders>
            <w:shd w:val="clear" w:color="auto" w:fill="F5F5F5"/>
            <w:tcMar>
              <w:top w:w="100" w:type="dxa"/>
              <w:left w:w="150" w:type="dxa"/>
              <w:bottom w:w="100" w:type="dxa"/>
              <w:right w:w="150" w:type="dxa"/>
            </w:tcMar>
          </w:tcPr>
          <w:p w14:paraId="16D9F861" w14:textId="77777777" w:rsidR="002B6D15" w:rsidRDefault="00DC3741">
            <w:pPr>
              <w:spacing w:before="40" w:after="40"/>
            </w:pPr>
            <w:r>
              <w:rPr>
                <w:rFonts w:ascii="Consolas" w:hAnsi="Consolas"/>
                <w:sz w:val="19"/>
              </w:rPr>
              <w:t>// Request Body (JSON)</w:t>
            </w:r>
            <w:r>
              <w:rPr>
                <w:rFonts w:ascii="Consolas" w:hAnsi="Consolas"/>
                <w:sz w:val="19"/>
              </w:rPr>
              <w:br/>
              <w:t>{</w:t>
            </w:r>
            <w:r>
              <w:rPr>
                <w:rFonts w:ascii="Consolas" w:hAnsi="Consolas"/>
                <w:sz w:val="19"/>
              </w:rPr>
              <w:br/>
              <w:t xml:space="preserve">  "service_name": "Auth",</w:t>
            </w:r>
            <w:r>
              <w:rPr>
                <w:rFonts w:ascii="Consolas" w:hAnsi="Consolas"/>
                <w:sz w:val="19"/>
              </w:rPr>
              <w:br/>
              <w:t xml:space="preserve">  "severity": "WARN",</w:t>
            </w:r>
            <w:r>
              <w:rPr>
                <w:rFonts w:ascii="Consolas" w:hAnsi="Consolas"/>
                <w:sz w:val="19"/>
              </w:rPr>
              <w:br/>
              <w:t xml:space="preserve">  "action_type": "LOGIN",</w:t>
            </w:r>
            <w:r>
              <w:rPr>
                <w:rFonts w:ascii="Consolas" w:hAnsi="Consolas"/>
                <w:sz w:val="19"/>
              </w:rPr>
              <w:br/>
              <w:t xml:space="preserve">  "actor_id": "usr_998822",</w:t>
            </w:r>
            <w:r>
              <w:rPr>
                <w:rFonts w:ascii="Consolas" w:hAnsi="Consolas"/>
                <w:sz w:val="19"/>
              </w:rPr>
              <w:br/>
              <w:t xml:space="preserve">  "ip_address": "14.161.22.89",</w:t>
            </w:r>
            <w:r>
              <w:rPr>
                <w:rFonts w:ascii="Consolas" w:hAnsi="Consolas"/>
                <w:sz w:val="19"/>
              </w:rPr>
              <w:br/>
              <w:t xml:space="preserve">  "endpoint": "/api/v1/auth/login",</w:t>
            </w:r>
            <w:r>
              <w:rPr>
                <w:rFonts w:ascii="Consolas" w:hAnsi="Consolas"/>
                <w:sz w:val="19"/>
              </w:rPr>
              <w:br/>
              <w:t xml:space="preserve">  "message": "Phat hien dang nhap sai mat khau 3 lan lien tiep tu dia chi IP la.",</w:t>
            </w:r>
            <w:r>
              <w:rPr>
                <w:rFonts w:ascii="Consolas" w:hAnsi="Consolas"/>
                <w:sz w:val="19"/>
              </w:rPr>
              <w:br/>
              <w:t xml:space="preserve">  "payload_json": "{\"auth_type\":\"OAuth2_PKCE\",\"attempt_count\":3,\"device\":\"Chrome / Windows 11\"}",</w:t>
            </w:r>
            <w:r>
              <w:rPr>
                <w:rFonts w:ascii="Consolas" w:hAnsi="Consolas"/>
                <w:sz w:val="19"/>
              </w:rPr>
              <w:br/>
              <w:t xml:space="preserve">  "ttl_seconds": 604800</w:t>
            </w:r>
            <w:r>
              <w:rPr>
                <w:rFonts w:ascii="Consolas" w:hAnsi="Consolas"/>
                <w:sz w:val="19"/>
              </w:rPr>
              <w:br/>
              <w:t>}</w:t>
            </w:r>
            <w:r>
              <w:rPr>
                <w:rFonts w:ascii="Consolas" w:hAnsi="Consolas"/>
                <w:sz w:val="19"/>
              </w:rPr>
              <w:br/>
            </w:r>
            <w:r>
              <w:rPr>
                <w:rFonts w:ascii="Consolas" w:hAnsi="Consolas"/>
                <w:sz w:val="19"/>
              </w:rPr>
              <w:br/>
              <w:t>// Response Body (201 Created)</w:t>
            </w:r>
            <w:r>
              <w:rPr>
                <w:rFonts w:ascii="Consolas" w:hAnsi="Consolas"/>
                <w:sz w:val="19"/>
              </w:rPr>
              <w:br/>
              <w:t>{</w:t>
            </w:r>
            <w:r>
              <w:rPr>
                <w:rFonts w:ascii="Consolas" w:hAnsi="Consolas"/>
                <w:sz w:val="19"/>
              </w:rPr>
              <w:br/>
              <w:t xml:space="preserve">  "status": "SUCCESS",</w:t>
            </w:r>
            <w:r>
              <w:rPr>
                <w:rFonts w:ascii="Consolas" w:hAnsi="Consolas"/>
                <w:sz w:val="19"/>
              </w:rPr>
              <w:br/>
              <w:t xml:space="preserve">  "partition_key": "(Auth, 2026-10-28)",</w:t>
            </w:r>
            <w:r>
              <w:rPr>
                <w:rFonts w:ascii="Consolas" w:hAnsi="Consolas"/>
                <w:sz w:val="19"/>
              </w:rPr>
              <w:br/>
              <w:t xml:space="preserve">  "clustering_key": "2026-10-28T12:45:00.123456Z | c7f28741-9457-4b72-8809-5b7f7396792f",</w:t>
            </w:r>
            <w:r>
              <w:rPr>
                <w:rFonts w:ascii="Consolas" w:hAnsi="Consolas"/>
                <w:sz w:val="19"/>
              </w:rPr>
              <w:br/>
              <w:t xml:space="preserve">  "applied_ttl_seconds": 604800,</w:t>
            </w:r>
            <w:r>
              <w:rPr>
                <w:rFonts w:ascii="Consolas" w:hAnsi="Consolas"/>
                <w:sz w:val="19"/>
              </w:rPr>
              <w:br/>
              <w:t xml:space="preserve">  "executed_cql": "INSERT INTO audit_logs (...) VALUES (...) USING TTL 604800;",</w:t>
            </w:r>
            <w:r>
              <w:rPr>
                <w:rFonts w:ascii="Consolas" w:hAnsi="Consolas"/>
                <w:sz w:val="19"/>
              </w:rPr>
              <w:br/>
              <w:t xml:space="preserve">  "log_id": "c7f28741-9457-4b72-8809-5b7f7396792f",</w:t>
            </w:r>
            <w:r>
              <w:rPr>
                <w:rFonts w:ascii="Consolas" w:hAnsi="Consolas"/>
                <w:sz w:val="19"/>
              </w:rPr>
              <w:br/>
              <w:t xml:space="preserve">  "log_time": "2026-10-28T12:45:00.123456Z"</w:t>
            </w:r>
            <w:r>
              <w:rPr>
                <w:rFonts w:ascii="Consolas" w:hAnsi="Consolas"/>
                <w:sz w:val="19"/>
              </w:rPr>
              <w:br/>
            </w:r>
            <w:r>
              <w:rPr>
                <w:rFonts w:ascii="Consolas" w:hAnsi="Consolas"/>
                <w:sz w:val="19"/>
              </w:rPr>
              <w:lastRenderedPageBreak/>
              <w:t>}</w:t>
            </w:r>
          </w:p>
        </w:tc>
      </w:tr>
    </w:tbl>
    <w:p w14:paraId="64A0DD1B" w14:textId="77777777" w:rsidR="002B6D15" w:rsidRDefault="002B6D15">
      <w:pPr>
        <w:spacing w:after="80"/>
      </w:pPr>
    </w:p>
    <w:p w14:paraId="0A4F4D4C" w14:textId="77777777" w:rsidR="002B6D15" w:rsidRDefault="00DC3741">
      <w:pPr>
        <w:spacing w:after="120" w:line="360" w:lineRule="auto"/>
        <w:ind w:firstLine="567"/>
        <w:jc w:val="both"/>
      </w:pPr>
      <w:r>
        <w:rPr>
          <w:b/>
        </w:rPr>
        <w:t>2. Đặc tả API Tra cứu Audit Log (GET /api/v1/logs/search):</w:t>
      </w:r>
    </w:p>
    <w:tbl>
      <w:tblPr>
        <w:tblW w:w="0" w:type="auto"/>
        <w:jc w:val="center"/>
        <w:tblLook w:val="04A0" w:firstRow="1" w:lastRow="0" w:firstColumn="1" w:lastColumn="0" w:noHBand="0" w:noVBand="1"/>
      </w:tblPr>
      <w:tblGrid>
        <w:gridCol w:w="9122"/>
      </w:tblGrid>
      <w:tr w:rsidR="002B6D15" w14:paraId="1DC9E87E" w14:textId="77777777">
        <w:trPr>
          <w:jc w:val="center"/>
        </w:trPr>
        <w:tc>
          <w:tcPr>
            <w:tcW w:w="9122" w:type="dxa"/>
            <w:tcBorders>
              <w:top w:val="single" w:sz="6" w:space="0" w:color="888888"/>
              <w:left w:val="single" w:sz="6" w:space="0" w:color="888888"/>
              <w:bottom w:val="single" w:sz="6" w:space="0" w:color="888888"/>
              <w:right w:val="single" w:sz="6" w:space="0" w:color="888888"/>
            </w:tcBorders>
            <w:shd w:val="clear" w:color="auto" w:fill="F5F5F5"/>
            <w:tcMar>
              <w:top w:w="100" w:type="dxa"/>
              <w:left w:w="150" w:type="dxa"/>
              <w:bottom w:w="100" w:type="dxa"/>
              <w:right w:w="150" w:type="dxa"/>
            </w:tcMar>
          </w:tcPr>
          <w:p w14:paraId="1F551316" w14:textId="77777777" w:rsidR="002B6D15" w:rsidRDefault="00DC3741">
            <w:pPr>
              <w:spacing w:before="40" w:after="40"/>
            </w:pPr>
            <w:r>
              <w:rPr>
                <w:rFonts w:ascii="Consolas" w:hAnsi="Consolas"/>
                <w:sz w:val="19"/>
              </w:rPr>
              <w:t>// Request Query Parameters</w:t>
            </w:r>
            <w:r>
              <w:rPr>
                <w:rFonts w:ascii="Consolas" w:hAnsi="Consolas"/>
                <w:sz w:val="19"/>
              </w:rPr>
              <w:br/>
              <w:t>// GET /api/v1/logs/search?service_name=Payment&amp;log_date=2026-10-28&amp;severity=ERROR&amp;limit=50</w:t>
            </w:r>
            <w:r>
              <w:rPr>
                <w:rFonts w:ascii="Consolas" w:hAnsi="Consolas"/>
                <w:sz w:val="19"/>
              </w:rPr>
              <w:br/>
            </w:r>
            <w:r>
              <w:rPr>
                <w:rFonts w:ascii="Consolas" w:hAnsi="Consolas"/>
                <w:sz w:val="19"/>
              </w:rPr>
              <w:br/>
              <w:t>// Response Body (200 OK)</w:t>
            </w:r>
            <w:r>
              <w:rPr>
                <w:rFonts w:ascii="Consolas" w:hAnsi="Consolas"/>
                <w:sz w:val="19"/>
              </w:rPr>
              <w:br/>
              <w:t>{</w:t>
            </w:r>
            <w:r>
              <w:rPr>
                <w:rFonts w:ascii="Consolas" w:hAnsi="Consolas"/>
                <w:sz w:val="19"/>
              </w:rPr>
              <w:br/>
              <w:t xml:space="preserve">  "status": "SUCCESS",</w:t>
            </w:r>
            <w:r>
              <w:rPr>
                <w:rFonts w:ascii="Consolas" w:hAnsi="Consolas"/>
                <w:sz w:val="19"/>
              </w:rPr>
              <w:br/>
              <w:t xml:space="preserve">  "total": 1,</w:t>
            </w:r>
            <w:r>
              <w:rPr>
                <w:rFonts w:ascii="Consolas" w:hAnsi="Consolas"/>
                <w:sz w:val="19"/>
              </w:rPr>
              <w:br/>
              <w:t xml:space="preserve">  "service_name": "Payment",</w:t>
            </w:r>
            <w:r>
              <w:rPr>
                <w:rFonts w:ascii="Consolas" w:hAnsi="Consolas"/>
                <w:sz w:val="19"/>
              </w:rPr>
              <w:br/>
              <w:t xml:space="preserve">  "log_date": "2026-10-28",</w:t>
            </w:r>
            <w:r>
              <w:rPr>
                <w:rFonts w:ascii="Consolas" w:hAnsi="Consolas"/>
                <w:sz w:val="19"/>
              </w:rPr>
              <w:br/>
              <w:t xml:space="preserve">  "executed_cql": "SELECT service_name, log_date, log_time, log_id, severity, ... TTL(message) AS remaining_ttl FROM audit_logs WHERE service_name = 'Payment' AND log_date = '2026-10-28' AND severity = 'ERROR' LIMIT 50;",</w:t>
            </w:r>
            <w:r>
              <w:rPr>
                <w:rFonts w:ascii="Consolas" w:hAnsi="Consolas"/>
                <w:sz w:val="19"/>
              </w:rPr>
              <w:br/>
              <w:t xml:space="preserve">  "data": [</w:t>
            </w:r>
            <w:r>
              <w:rPr>
                <w:rFonts w:ascii="Consolas" w:hAnsi="Consolas"/>
                <w:sz w:val="19"/>
              </w:rPr>
              <w:br/>
              <w:t xml:space="preserve">    {</w:t>
            </w:r>
            <w:r>
              <w:rPr>
                <w:rFonts w:ascii="Consolas" w:hAnsi="Consolas"/>
                <w:sz w:val="19"/>
              </w:rPr>
              <w:br/>
              <w:t xml:space="preserve">      "service_name": "Payment",</w:t>
            </w:r>
            <w:r>
              <w:rPr>
                <w:rFonts w:ascii="Consolas" w:hAnsi="Consolas"/>
                <w:sz w:val="19"/>
              </w:rPr>
              <w:br/>
              <w:t xml:space="preserve">      "log_date": "2026-10-28",</w:t>
            </w:r>
            <w:r>
              <w:rPr>
                <w:rFonts w:ascii="Consolas" w:hAnsi="Consolas"/>
                <w:sz w:val="19"/>
              </w:rPr>
              <w:br/>
              <w:t xml:space="preserve">      "log_time": "2026-10-28T10:15:30.450123Z",</w:t>
            </w:r>
            <w:r>
              <w:rPr>
                <w:rFonts w:ascii="Consolas" w:hAnsi="Consolas"/>
                <w:sz w:val="19"/>
              </w:rPr>
              <w:br/>
              <w:t xml:space="preserve">      "log_id": "8a3e7421-39c4-4b90-84dc-66928e1d290f",</w:t>
            </w:r>
            <w:r>
              <w:rPr>
                <w:rFonts w:ascii="Consolas" w:hAnsi="Consolas"/>
                <w:sz w:val="19"/>
              </w:rPr>
              <w:br/>
              <w:t xml:space="preserve">      "severity": "ERROR",</w:t>
            </w:r>
            <w:r>
              <w:rPr>
                <w:rFonts w:ascii="Consolas" w:hAnsi="Consolas"/>
                <w:sz w:val="19"/>
              </w:rPr>
              <w:br/>
              <w:t xml:space="preserve">      "action_type": "REFUND",</w:t>
            </w:r>
            <w:r>
              <w:rPr>
                <w:rFonts w:ascii="Consolas" w:hAnsi="Consolas"/>
                <w:sz w:val="19"/>
              </w:rPr>
              <w:br/>
              <w:t xml:space="preserve">      "actor_id": "adm_accounting",</w:t>
            </w:r>
            <w:r>
              <w:rPr>
                <w:rFonts w:ascii="Consolas" w:hAnsi="Consolas"/>
                <w:sz w:val="19"/>
              </w:rPr>
              <w:br/>
              <w:t xml:space="preserve">      "ip_address": "192.168.1.105",</w:t>
            </w:r>
            <w:r>
              <w:rPr>
                <w:rFonts w:ascii="Consolas" w:hAnsi="Consolas"/>
                <w:sz w:val="19"/>
              </w:rPr>
              <w:br/>
              <w:t xml:space="preserve">      "endpoint": "/api/v1/payment/refund",</w:t>
            </w:r>
            <w:r>
              <w:rPr>
                <w:rFonts w:ascii="Consolas" w:hAnsi="Consolas"/>
                <w:sz w:val="19"/>
              </w:rPr>
              <w:br/>
              <w:t xml:space="preserve">      "message": "Loi doi soat: So tien yeu cau hoan vuot qua so du giao dich goc.",</w:t>
            </w:r>
            <w:r>
              <w:rPr>
                <w:rFonts w:ascii="Consolas" w:hAnsi="Consolas"/>
                <w:sz w:val="19"/>
              </w:rPr>
              <w:br/>
              <w:t xml:space="preserve">      "payload_json": "{\"trans_id\":\"TRX_8871\",\"amount\":5000000,\"err\":\"OVER_LIMIT\"}",</w:t>
            </w:r>
            <w:r>
              <w:rPr>
                <w:rFonts w:ascii="Consolas" w:hAnsi="Consolas"/>
                <w:sz w:val="19"/>
              </w:rPr>
              <w:br/>
              <w:t xml:space="preserve">      "remaining_ttl": 2591850</w:t>
            </w:r>
            <w:r>
              <w:rPr>
                <w:rFonts w:ascii="Consolas" w:hAnsi="Consolas"/>
                <w:sz w:val="19"/>
              </w:rPr>
              <w:br/>
              <w:t xml:space="preserve">    }</w:t>
            </w:r>
            <w:r>
              <w:rPr>
                <w:rFonts w:ascii="Consolas" w:hAnsi="Consolas"/>
                <w:sz w:val="19"/>
              </w:rPr>
              <w:br/>
              <w:t xml:space="preserve">  ]</w:t>
            </w:r>
            <w:r>
              <w:rPr>
                <w:rFonts w:ascii="Consolas" w:hAnsi="Consolas"/>
                <w:sz w:val="19"/>
              </w:rPr>
              <w:br/>
              <w:t>}</w:t>
            </w:r>
          </w:p>
        </w:tc>
      </w:tr>
    </w:tbl>
    <w:p w14:paraId="65E8F7C6" w14:textId="77777777" w:rsidR="002B6D15" w:rsidRDefault="002B6D15">
      <w:pPr>
        <w:spacing w:after="80"/>
      </w:pPr>
    </w:p>
    <w:p w14:paraId="35764424" w14:textId="77777777" w:rsidR="002B6D15" w:rsidRDefault="00DC3741">
      <w:pPr>
        <w:keepNext/>
        <w:spacing w:before="320" w:after="160" w:line="312" w:lineRule="auto"/>
      </w:pPr>
      <w:r>
        <w:rPr>
          <w:b/>
          <w:sz w:val="32"/>
        </w:rPr>
        <w:lastRenderedPageBreak/>
        <w:t>CHƯƠNG 4: CÀI ĐẶT THỬ NGHIỆM VÀ ĐÁNH GIÁ KẾT QUẢ</w:t>
      </w:r>
    </w:p>
    <w:p w14:paraId="1520F16C" w14:textId="77777777" w:rsidR="002B6D15" w:rsidRDefault="00DC3741">
      <w:pPr>
        <w:keepNext/>
        <w:spacing w:before="240" w:after="120" w:line="312" w:lineRule="auto"/>
      </w:pPr>
      <w:r>
        <w:rPr>
          <w:b/>
          <w:sz w:val="28"/>
        </w:rPr>
        <w:t>4.1 Môi trường cài đặt và cấu hình hệ thống</w:t>
      </w:r>
    </w:p>
    <w:p w14:paraId="2BDA75A2" w14:textId="77777777" w:rsidR="002B6D15" w:rsidRDefault="00DC3741">
      <w:pPr>
        <w:spacing w:after="120" w:line="360" w:lineRule="auto"/>
        <w:ind w:firstLine="567"/>
        <w:jc w:val="both"/>
      </w:pPr>
      <w:r>
        <w:t>Toàn bộ hệ thống được triển khai và thử nghiệm trong môi trường ảo hóa đóng gói chuẩn Docker trên hệ điều hành máy trạm. Chi tiết thông số kỹ thuật được liệt kê trong Bảng 4.1:</w:t>
      </w:r>
    </w:p>
    <w:p w14:paraId="76DF8092" w14:textId="77777777" w:rsidR="002B6D15" w:rsidRDefault="00DC3741">
      <w:pPr>
        <w:keepNext/>
        <w:spacing w:before="200" w:after="80"/>
        <w:jc w:val="center"/>
      </w:pPr>
      <w:r>
        <w:rPr>
          <w:b/>
          <w:sz w:val="24"/>
        </w:rPr>
        <w:t>Bảng 4.1: Cấu hình môi trường phần cứng và phần mềm triển khai thực nghiệm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84"/>
        <w:gridCol w:w="3402"/>
        <w:gridCol w:w="3685"/>
      </w:tblGrid>
      <w:tr w:rsidR="002B6D15" w14:paraId="5BE48E0D" w14:textId="77777777">
        <w:trPr>
          <w:tblHeader/>
          <w:jc w:val="center"/>
        </w:trPr>
        <w:tc>
          <w:tcPr>
            <w:tcW w:w="1984" w:type="dxa"/>
            <w:shd w:val="clear" w:color="auto" w:fill="EAEAEA"/>
            <w:tcMar>
              <w:top w:w="120" w:type="dxa"/>
              <w:left w:w="120" w:type="dxa"/>
              <w:bottom w:w="120" w:type="dxa"/>
              <w:right w:w="120" w:type="dxa"/>
            </w:tcMar>
            <w:vAlign w:val="center"/>
          </w:tcPr>
          <w:p w14:paraId="77544E22" w14:textId="77777777" w:rsidR="002B6D15" w:rsidRDefault="00DC3741">
            <w:pPr>
              <w:spacing w:after="0"/>
              <w:jc w:val="center"/>
            </w:pPr>
            <w:r>
              <w:rPr>
                <w:b/>
                <w:sz w:val="22"/>
              </w:rPr>
              <w:t>Thành phần</w:t>
            </w:r>
          </w:p>
        </w:tc>
        <w:tc>
          <w:tcPr>
            <w:tcW w:w="3402" w:type="dxa"/>
            <w:shd w:val="clear" w:color="auto" w:fill="EAEAEA"/>
            <w:tcMar>
              <w:top w:w="120" w:type="dxa"/>
              <w:left w:w="120" w:type="dxa"/>
              <w:bottom w:w="120" w:type="dxa"/>
              <w:right w:w="120" w:type="dxa"/>
            </w:tcMar>
            <w:vAlign w:val="center"/>
          </w:tcPr>
          <w:p w14:paraId="78465A2C" w14:textId="77777777" w:rsidR="002B6D15" w:rsidRDefault="00DC3741">
            <w:pPr>
              <w:spacing w:after="0"/>
              <w:jc w:val="center"/>
            </w:pPr>
            <w:r>
              <w:rPr>
                <w:b/>
                <w:sz w:val="22"/>
              </w:rPr>
              <w:t>Thông số kỹ thuật / Phiên bản</w:t>
            </w:r>
          </w:p>
        </w:tc>
        <w:tc>
          <w:tcPr>
            <w:tcW w:w="3685" w:type="dxa"/>
            <w:shd w:val="clear" w:color="auto" w:fill="EAEAEA"/>
            <w:tcMar>
              <w:top w:w="120" w:type="dxa"/>
              <w:left w:w="120" w:type="dxa"/>
              <w:bottom w:w="120" w:type="dxa"/>
              <w:right w:w="120" w:type="dxa"/>
            </w:tcMar>
            <w:vAlign w:val="center"/>
          </w:tcPr>
          <w:p w14:paraId="3DFE3283" w14:textId="77777777" w:rsidR="002B6D15" w:rsidRDefault="00DC3741">
            <w:pPr>
              <w:spacing w:after="0"/>
              <w:jc w:val="center"/>
            </w:pPr>
            <w:r>
              <w:rPr>
                <w:b/>
                <w:sz w:val="22"/>
              </w:rPr>
              <w:t>Ghi chú vai trò trong hệ thống</w:t>
            </w:r>
          </w:p>
        </w:tc>
      </w:tr>
      <w:tr w:rsidR="002B6D15" w14:paraId="45482460" w14:textId="77777777">
        <w:trPr>
          <w:jc w:val="center"/>
        </w:trPr>
        <w:tc>
          <w:tcPr>
            <w:tcW w:w="1984" w:type="dxa"/>
            <w:tcMar>
              <w:top w:w="80" w:type="dxa"/>
              <w:left w:w="120" w:type="dxa"/>
              <w:bottom w:w="80" w:type="dxa"/>
              <w:right w:w="120" w:type="dxa"/>
            </w:tcMar>
            <w:vAlign w:val="center"/>
          </w:tcPr>
          <w:p w14:paraId="6A2A66FB" w14:textId="77777777" w:rsidR="002B6D15" w:rsidRDefault="00DC3741">
            <w:pPr>
              <w:spacing w:after="0" w:line="288" w:lineRule="auto"/>
              <w:jc w:val="center"/>
            </w:pPr>
            <w:r>
              <w:rPr>
                <w:sz w:val="22"/>
              </w:rPr>
              <w:t>Hệ điều hành máy chủ</w:t>
            </w:r>
          </w:p>
        </w:tc>
        <w:tc>
          <w:tcPr>
            <w:tcW w:w="3402" w:type="dxa"/>
            <w:tcMar>
              <w:top w:w="80" w:type="dxa"/>
              <w:left w:w="120" w:type="dxa"/>
              <w:bottom w:w="80" w:type="dxa"/>
              <w:right w:w="120" w:type="dxa"/>
            </w:tcMar>
            <w:vAlign w:val="center"/>
          </w:tcPr>
          <w:p w14:paraId="77BD985A" w14:textId="77777777" w:rsidR="002B6D15" w:rsidRDefault="00DC3741">
            <w:pPr>
              <w:spacing w:after="0" w:line="288" w:lineRule="auto"/>
            </w:pPr>
            <w:r>
              <w:rPr>
                <w:sz w:val="22"/>
              </w:rPr>
              <w:t>Microsoft Windows 11 Pro 64-bit / Linux Ubuntu 24.04 LTS</w:t>
            </w:r>
          </w:p>
        </w:tc>
        <w:tc>
          <w:tcPr>
            <w:tcW w:w="3685" w:type="dxa"/>
            <w:tcMar>
              <w:top w:w="80" w:type="dxa"/>
              <w:left w:w="120" w:type="dxa"/>
              <w:bottom w:w="80" w:type="dxa"/>
              <w:right w:w="120" w:type="dxa"/>
            </w:tcMar>
            <w:vAlign w:val="center"/>
          </w:tcPr>
          <w:p w14:paraId="3F8AA77C" w14:textId="77777777" w:rsidR="002B6D15" w:rsidRDefault="00DC3741">
            <w:pPr>
              <w:spacing w:after="0" w:line="288" w:lineRule="auto"/>
            </w:pPr>
            <w:r>
              <w:rPr>
                <w:sz w:val="22"/>
              </w:rPr>
              <w:t>Môi trường nền tảng lưu trữ và chạy container</w:t>
            </w:r>
          </w:p>
        </w:tc>
      </w:tr>
      <w:tr w:rsidR="002B6D15" w14:paraId="48746D8D" w14:textId="77777777">
        <w:trPr>
          <w:jc w:val="center"/>
        </w:trPr>
        <w:tc>
          <w:tcPr>
            <w:tcW w:w="1984" w:type="dxa"/>
            <w:tcMar>
              <w:top w:w="80" w:type="dxa"/>
              <w:left w:w="120" w:type="dxa"/>
              <w:bottom w:w="80" w:type="dxa"/>
              <w:right w:w="120" w:type="dxa"/>
            </w:tcMar>
            <w:vAlign w:val="center"/>
          </w:tcPr>
          <w:p w14:paraId="7BA85907" w14:textId="77777777" w:rsidR="002B6D15" w:rsidRDefault="00DC3741">
            <w:pPr>
              <w:spacing w:after="0" w:line="288" w:lineRule="auto"/>
              <w:jc w:val="center"/>
            </w:pPr>
            <w:r>
              <w:rPr>
                <w:sz w:val="22"/>
              </w:rPr>
              <w:t>Bộ xử lý trung tâm (CPU)</w:t>
            </w:r>
          </w:p>
        </w:tc>
        <w:tc>
          <w:tcPr>
            <w:tcW w:w="3402" w:type="dxa"/>
            <w:tcMar>
              <w:top w:w="80" w:type="dxa"/>
              <w:left w:w="120" w:type="dxa"/>
              <w:bottom w:w="80" w:type="dxa"/>
              <w:right w:w="120" w:type="dxa"/>
            </w:tcMar>
            <w:vAlign w:val="center"/>
          </w:tcPr>
          <w:p w14:paraId="046C5FCD" w14:textId="77777777" w:rsidR="002B6D15" w:rsidRDefault="00DC3741">
            <w:pPr>
              <w:spacing w:after="0" w:line="288" w:lineRule="auto"/>
            </w:pPr>
            <w:r>
              <w:rPr>
                <w:sz w:val="22"/>
              </w:rPr>
              <w:t>Intel Core i7 (8 Cores, 16 Threads) @ 3.8 GHz</w:t>
            </w:r>
          </w:p>
        </w:tc>
        <w:tc>
          <w:tcPr>
            <w:tcW w:w="3685" w:type="dxa"/>
            <w:tcMar>
              <w:top w:w="80" w:type="dxa"/>
              <w:left w:w="120" w:type="dxa"/>
              <w:bottom w:w="80" w:type="dxa"/>
              <w:right w:w="120" w:type="dxa"/>
            </w:tcMar>
            <w:vAlign w:val="center"/>
          </w:tcPr>
          <w:p w14:paraId="4CA3F17F" w14:textId="77777777" w:rsidR="002B6D15" w:rsidRDefault="00DC3741">
            <w:pPr>
              <w:spacing w:after="0" w:line="288" w:lineRule="auto"/>
            </w:pPr>
            <w:r>
              <w:rPr>
                <w:sz w:val="22"/>
              </w:rPr>
              <w:t>Năng lực tính toán và xử lý I/O đa luồng</w:t>
            </w:r>
          </w:p>
        </w:tc>
      </w:tr>
      <w:tr w:rsidR="002B6D15" w14:paraId="6E5982C9" w14:textId="77777777">
        <w:trPr>
          <w:jc w:val="center"/>
        </w:trPr>
        <w:tc>
          <w:tcPr>
            <w:tcW w:w="1984" w:type="dxa"/>
            <w:tcMar>
              <w:top w:w="80" w:type="dxa"/>
              <w:left w:w="120" w:type="dxa"/>
              <w:bottom w:w="80" w:type="dxa"/>
              <w:right w:w="120" w:type="dxa"/>
            </w:tcMar>
            <w:vAlign w:val="center"/>
          </w:tcPr>
          <w:p w14:paraId="359BA0F3" w14:textId="77777777" w:rsidR="002B6D15" w:rsidRDefault="00DC3741">
            <w:pPr>
              <w:spacing w:after="0" w:line="288" w:lineRule="auto"/>
              <w:jc w:val="center"/>
            </w:pPr>
            <w:r>
              <w:rPr>
                <w:sz w:val="22"/>
              </w:rPr>
              <w:t>Bộ nhớ RAM</w:t>
            </w:r>
          </w:p>
        </w:tc>
        <w:tc>
          <w:tcPr>
            <w:tcW w:w="3402" w:type="dxa"/>
            <w:tcMar>
              <w:top w:w="80" w:type="dxa"/>
              <w:left w:w="120" w:type="dxa"/>
              <w:bottom w:w="80" w:type="dxa"/>
              <w:right w:w="120" w:type="dxa"/>
            </w:tcMar>
            <w:vAlign w:val="center"/>
          </w:tcPr>
          <w:p w14:paraId="2E7A653E" w14:textId="77777777" w:rsidR="002B6D15" w:rsidRDefault="00DC3741">
            <w:pPr>
              <w:spacing w:after="0" w:line="288" w:lineRule="auto"/>
            </w:pPr>
            <w:r>
              <w:rPr>
                <w:sz w:val="22"/>
              </w:rPr>
              <w:t>16 GB DDR4 Dual-Channel @ 3200 MHz</w:t>
            </w:r>
          </w:p>
        </w:tc>
        <w:tc>
          <w:tcPr>
            <w:tcW w:w="3685" w:type="dxa"/>
            <w:tcMar>
              <w:top w:w="80" w:type="dxa"/>
              <w:left w:w="120" w:type="dxa"/>
              <w:bottom w:w="80" w:type="dxa"/>
              <w:right w:w="120" w:type="dxa"/>
            </w:tcMar>
            <w:vAlign w:val="center"/>
          </w:tcPr>
          <w:p w14:paraId="288AC2A2" w14:textId="77777777" w:rsidR="002B6D15" w:rsidRDefault="00DC3741">
            <w:pPr>
              <w:spacing w:after="0" w:line="288" w:lineRule="auto"/>
            </w:pPr>
            <w:r>
              <w:rPr>
                <w:sz w:val="22"/>
              </w:rPr>
              <w:t>Cấp phát 1GB Heap cho Cassandra, phần còn lại cho OS cache</w:t>
            </w:r>
          </w:p>
        </w:tc>
      </w:tr>
      <w:tr w:rsidR="002B6D15" w14:paraId="3735BB41" w14:textId="77777777">
        <w:trPr>
          <w:jc w:val="center"/>
        </w:trPr>
        <w:tc>
          <w:tcPr>
            <w:tcW w:w="1984" w:type="dxa"/>
            <w:tcMar>
              <w:top w:w="80" w:type="dxa"/>
              <w:left w:w="120" w:type="dxa"/>
              <w:bottom w:w="80" w:type="dxa"/>
              <w:right w:w="120" w:type="dxa"/>
            </w:tcMar>
            <w:vAlign w:val="center"/>
          </w:tcPr>
          <w:p w14:paraId="7AFB5339" w14:textId="77777777" w:rsidR="002B6D15" w:rsidRDefault="00DC3741">
            <w:pPr>
              <w:spacing w:after="0" w:line="288" w:lineRule="auto"/>
              <w:jc w:val="center"/>
            </w:pPr>
            <w:r>
              <w:rPr>
                <w:sz w:val="22"/>
              </w:rPr>
              <w:t>Ổ đĩa lưu trữ</w:t>
            </w:r>
          </w:p>
        </w:tc>
        <w:tc>
          <w:tcPr>
            <w:tcW w:w="3402" w:type="dxa"/>
            <w:tcMar>
              <w:top w:w="80" w:type="dxa"/>
              <w:left w:w="120" w:type="dxa"/>
              <w:bottom w:w="80" w:type="dxa"/>
              <w:right w:w="120" w:type="dxa"/>
            </w:tcMar>
            <w:vAlign w:val="center"/>
          </w:tcPr>
          <w:p w14:paraId="16B4BBCD" w14:textId="77777777" w:rsidR="002B6D15" w:rsidRDefault="00DC3741">
            <w:pPr>
              <w:spacing w:after="0" w:line="288" w:lineRule="auto"/>
            </w:pPr>
            <w:r>
              <w:rPr>
                <w:sz w:val="22"/>
              </w:rPr>
              <w:t>512 GB NVMe SSD PCIe 4.0 (Tốc độ đọc/ghi &gt; 3500 MB/s)</w:t>
            </w:r>
          </w:p>
        </w:tc>
        <w:tc>
          <w:tcPr>
            <w:tcW w:w="3685" w:type="dxa"/>
            <w:tcMar>
              <w:top w:w="80" w:type="dxa"/>
              <w:left w:w="120" w:type="dxa"/>
              <w:bottom w:w="80" w:type="dxa"/>
              <w:right w:w="120" w:type="dxa"/>
            </w:tcMar>
            <w:vAlign w:val="center"/>
          </w:tcPr>
          <w:p w14:paraId="2E957852" w14:textId="77777777" w:rsidR="002B6D15" w:rsidRDefault="00DC3741">
            <w:pPr>
              <w:spacing w:after="0" w:line="288" w:lineRule="auto"/>
            </w:pPr>
            <w:r>
              <w:rPr>
                <w:sz w:val="22"/>
              </w:rPr>
              <w:t>Tối ưu hóa tốc độ ghi tuần tự CommitLog của Cassandra</w:t>
            </w:r>
          </w:p>
        </w:tc>
      </w:tr>
      <w:tr w:rsidR="002B6D15" w14:paraId="0D2C0F4C" w14:textId="77777777">
        <w:trPr>
          <w:jc w:val="center"/>
        </w:trPr>
        <w:tc>
          <w:tcPr>
            <w:tcW w:w="1984" w:type="dxa"/>
            <w:tcMar>
              <w:top w:w="80" w:type="dxa"/>
              <w:left w:w="120" w:type="dxa"/>
              <w:bottom w:w="80" w:type="dxa"/>
              <w:right w:w="120" w:type="dxa"/>
            </w:tcMar>
            <w:vAlign w:val="center"/>
          </w:tcPr>
          <w:p w14:paraId="235D81CF" w14:textId="77777777" w:rsidR="002B6D15" w:rsidRDefault="00DC3741">
            <w:pPr>
              <w:spacing w:after="0" w:line="288" w:lineRule="auto"/>
              <w:jc w:val="center"/>
            </w:pPr>
            <w:r>
              <w:rPr>
                <w:sz w:val="22"/>
              </w:rPr>
              <w:t>Nền tảng ảo hóa</w:t>
            </w:r>
          </w:p>
        </w:tc>
        <w:tc>
          <w:tcPr>
            <w:tcW w:w="3402" w:type="dxa"/>
            <w:tcMar>
              <w:top w:w="80" w:type="dxa"/>
              <w:left w:w="120" w:type="dxa"/>
              <w:bottom w:w="80" w:type="dxa"/>
              <w:right w:w="120" w:type="dxa"/>
            </w:tcMar>
            <w:vAlign w:val="center"/>
          </w:tcPr>
          <w:p w14:paraId="5549A9D4" w14:textId="77777777" w:rsidR="002B6D15" w:rsidRDefault="00DC3741">
            <w:pPr>
              <w:spacing w:after="0" w:line="288" w:lineRule="auto"/>
            </w:pPr>
            <w:r>
              <w:rPr>
                <w:sz w:val="22"/>
              </w:rPr>
              <w:t>Docker Engine v26.1 / Docker Desktop với WSL2 Backend</w:t>
            </w:r>
          </w:p>
        </w:tc>
        <w:tc>
          <w:tcPr>
            <w:tcW w:w="3685" w:type="dxa"/>
            <w:tcMar>
              <w:top w:w="80" w:type="dxa"/>
              <w:left w:w="120" w:type="dxa"/>
              <w:bottom w:w="80" w:type="dxa"/>
              <w:right w:w="120" w:type="dxa"/>
            </w:tcMar>
            <w:vAlign w:val="center"/>
          </w:tcPr>
          <w:p w14:paraId="06051CBC" w14:textId="77777777" w:rsidR="002B6D15" w:rsidRDefault="00DC3741">
            <w:pPr>
              <w:spacing w:after="0" w:line="288" w:lineRule="auto"/>
            </w:pPr>
            <w:r>
              <w:rPr>
                <w:sz w:val="22"/>
              </w:rPr>
              <w:t>Đóng gói và cô lập các dịch vụ</w:t>
            </w:r>
          </w:p>
        </w:tc>
      </w:tr>
      <w:tr w:rsidR="002B6D15" w14:paraId="3D4E1FB1" w14:textId="77777777">
        <w:trPr>
          <w:jc w:val="center"/>
        </w:trPr>
        <w:tc>
          <w:tcPr>
            <w:tcW w:w="1984" w:type="dxa"/>
            <w:tcMar>
              <w:top w:w="80" w:type="dxa"/>
              <w:left w:w="120" w:type="dxa"/>
              <w:bottom w:w="80" w:type="dxa"/>
              <w:right w:w="120" w:type="dxa"/>
            </w:tcMar>
            <w:vAlign w:val="center"/>
          </w:tcPr>
          <w:p w14:paraId="6E539685" w14:textId="77777777" w:rsidR="002B6D15" w:rsidRDefault="00DC3741">
            <w:pPr>
              <w:spacing w:after="0" w:line="288" w:lineRule="auto"/>
              <w:jc w:val="center"/>
            </w:pPr>
            <w:r>
              <w:rPr>
                <w:sz w:val="22"/>
              </w:rPr>
              <w:t>Cơ sở dữ liệu</w:t>
            </w:r>
          </w:p>
        </w:tc>
        <w:tc>
          <w:tcPr>
            <w:tcW w:w="3402" w:type="dxa"/>
            <w:tcMar>
              <w:top w:w="80" w:type="dxa"/>
              <w:left w:w="120" w:type="dxa"/>
              <w:bottom w:w="80" w:type="dxa"/>
              <w:right w:w="120" w:type="dxa"/>
            </w:tcMar>
            <w:vAlign w:val="center"/>
          </w:tcPr>
          <w:p w14:paraId="17C26A33" w14:textId="77777777" w:rsidR="002B6D15" w:rsidRDefault="00DC3741">
            <w:pPr>
              <w:spacing w:after="0" w:line="288" w:lineRule="auto"/>
            </w:pPr>
            <w:r>
              <w:rPr>
                <w:sz w:val="22"/>
              </w:rPr>
              <w:t>Apache Cassandra phiên bản 4.1 (Docker Official Image)</w:t>
            </w:r>
          </w:p>
        </w:tc>
        <w:tc>
          <w:tcPr>
            <w:tcW w:w="3685" w:type="dxa"/>
            <w:tcMar>
              <w:top w:w="80" w:type="dxa"/>
              <w:left w:w="120" w:type="dxa"/>
              <w:bottom w:w="80" w:type="dxa"/>
              <w:right w:w="120" w:type="dxa"/>
            </w:tcMar>
            <w:vAlign w:val="center"/>
          </w:tcPr>
          <w:p w14:paraId="1870E000" w14:textId="77777777" w:rsidR="002B6D15" w:rsidRDefault="00DC3741">
            <w:pPr>
              <w:spacing w:after="0" w:line="288" w:lineRule="auto"/>
            </w:pPr>
            <w:r>
              <w:rPr>
                <w:sz w:val="22"/>
              </w:rPr>
              <w:t>Hệ quản trị CSDL NoSQL phân tán</w:t>
            </w:r>
          </w:p>
        </w:tc>
      </w:tr>
      <w:tr w:rsidR="002B6D15" w14:paraId="6B916C71" w14:textId="77777777">
        <w:trPr>
          <w:jc w:val="center"/>
        </w:trPr>
        <w:tc>
          <w:tcPr>
            <w:tcW w:w="1984" w:type="dxa"/>
            <w:tcMar>
              <w:top w:w="80" w:type="dxa"/>
              <w:left w:w="120" w:type="dxa"/>
              <w:bottom w:w="80" w:type="dxa"/>
              <w:right w:w="120" w:type="dxa"/>
            </w:tcMar>
            <w:vAlign w:val="center"/>
          </w:tcPr>
          <w:p w14:paraId="79228BE9" w14:textId="77777777" w:rsidR="002B6D15" w:rsidRDefault="00DC3741">
            <w:pPr>
              <w:spacing w:after="0" w:line="288" w:lineRule="auto"/>
              <w:jc w:val="center"/>
            </w:pPr>
            <w:r>
              <w:rPr>
                <w:sz w:val="22"/>
              </w:rPr>
              <w:t>Ngôn ngữ &amp; Framework</w:t>
            </w:r>
          </w:p>
        </w:tc>
        <w:tc>
          <w:tcPr>
            <w:tcW w:w="3402" w:type="dxa"/>
            <w:tcMar>
              <w:top w:w="80" w:type="dxa"/>
              <w:left w:w="120" w:type="dxa"/>
              <w:bottom w:w="80" w:type="dxa"/>
              <w:right w:w="120" w:type="dxa"/>
            </w:tcMar>
            <w:vAlign w:val="center"/>
          </w:tcPr>
          <w:p w14:paraId="3D5E55D7" w14:textId="77777777" w:rsidR="002B6D15" w:rsidRDefault="00DC3741">
            <w:pPr>
              <w:spacing w:after="0" w:line="288" w:lineRule="auto"/>
            </w:pPr>
            <w:r>
              <w:rPr>
                <w:sz w:val="22"/>
              </w:rPr>
              <w:t>Python 3.12 / 3.15 kết hợp FastAPI v0.110+ và Pydantic v2</w:t>
            </w:r>
          </w:p>
        </w:tc>
        <w:tc>
          <w:tcPr>
            <w:tcW w:w="3685" w:type="dxa"/>
            <w:tcMar>
              <w:top w:w="80" w:type="dxa"/>
              <w:left w:w="120" w:type="dxa"/>
              <w:bottom w:w="80" w:type="dxa"/>
              <w:right w:w="120" w:type="dxa"/>
            </w:tcMar>
            <w:vAlign w:val="center"/>
          </w:tcPr>
          <w:p w14:paraId="670FFE08" w14:textId="77777777" w:rsidR="002B6D15" w:rsidRDefault="00DC3741">
            <w:pPr>
              <w:spacing w:after="0" w:line="288" w:lineRule="auto"/>
            </w:pPr>
            <w:r>
              <w:rPr>
                <w:sz w:val="22"/>
              </w:rPr>
              <w:t>Tầng logic xử lý Backend và cung cấp REST API</w:t>
            </w:r>
          </w:p>
        </w:tc>
      </w:tr>
      <w:tr w:rsidR="002B6D15" w14:paraId="596AAF16" w14:textId="77777777">
        <w:trPr>
          <w:jc w:val="center"/>
        </w:trPr>
        <w:tc>
          <w:tcPr>
            <w:tcW w:w="1984" w:type="dxa"/>
            <w:tcMar>
              <w:top w:w="80" w:type="dxa"/>
              <w:left w:w="120" w:type="dxa"/>
              <w:bottom w:w="80" w:type="dxa"/>
              <w:right w:w="120" w:type="dxa"/>
            </w:tcMar>
            <w:vAlign w:val="center"/>
          </w:tcPr>
          <w:p w14:paraId="44FA2EB3" w14:textId="77777777" w:rsidR="002B6D15" w:rsidRDefault="00DC3741">
            <w:pPr>
              <w:spacing w:after="0" w:line="288" w:lineRule="auto"/>
              <w:jc w:val="center"/>
            </w:pPr>
            <w:r>
              <w:rPr>
                <w:sz w:val="22"/>
              </w:rPr>
              <w:t>Trình điều khiển CSDL</w:t>
            </w:r>
          </w:p>
        </w:tc>
        <w:tc>
          <w:tcPr>
            <w:tcW w:w="3402" w:type="dxa"/>
            <w:tcMar>
              <w:top w:w="80" w:type="dxa"/>
              <w:left w:w="120" w:type="dxa"/>
              <w:bottom w:w="80" w:type="dxa"/>
              <w:right w:w="120" w:type="dxa"/>
            </w:tcMar>
            <w:vAlign w:val="center"/>
          </w:tcPr>
          <w:p w14:paraId="4CDE6869" w14:textId="77777777" w:rsidR="002B6D15" w:rsidRDefault="00DC3741">
            <w:pPr>
              <w:spacing w:after="0" w:line="288" w:lineRule="auto"/>
            </w:pPr>
            <w:r>
              <w:rPr>
                <w:sz w:val="22"/>
              </w:rPr>
              <w:t>cassandra-driver (DataStax Python Driver v3.29+)</w:t>
            </w:r>
          </w:p>
        </w:tc>
        <w:tc>
          <w:tcPr>
            <w:tcW w:w="3685" w:type="dxa"/>
            <w:tcMar>
              <w:top w:w="80" w:type="dxa"/>
              <w:left w:w="120" w:type="dxa"/>
              <w:bottom w:w="80" w:type="dxa"/>
              <w:right w:w="120" w:type="dxa"/>
            </w:tcMar>
            <w:vAlign w:val="center"/>
          </w:tcPr>
          <w:p w14:paraId="0B5866C1" w14:textId="77777777" w:rsidR="002B6D15" w:rsidRDefault="00DC3741">
            <w:pPr>
              <w:spacing w:after="0" w:line="288" w:lineRule="auto"/>
            </w:pPr>
            <w:r>
              <w:rPr>
                <w:sz w:val="22"/>
              </w:rPr>
              <w:t>Kết nối bất đồng bộ và thực thi Prepared Statements</w:t>
            </w:r>
          </w:p>
        </w:tc>
      </w:tr>
      <w:tr w:rsidR="002B6D15" w14:paraId="37377B3A" w14:textId="77777777">
        <w:trPr>
          <w:jc w:val="center"/>
        </w:trPr>
        <w:tc>
          <w:tcPr>
            <w:tcW w:w="1984" w:type="dxa"/>
            <w:tcMar>
              <w:top w:w="80" w:type="dxa"/>
              <w:left w:w="120" w:type="dxa"/>
              <w:bottom w:w="80" w:type="dxa"/>
              <w:right w:w="120" w:type="dxa"/>
            </w:tcMar>
            <w:vAlign w:val="center"/>
          </w:tcPr>
          <w:p w14:paraId="6CCBC8F0" w14:textId="77777777" w:rsidR="002B6D15" w:rsidRDefault="00DC3741">
            <w:pPr>
              <w:spacing w:after="0" w:line="288" w:lineRule="auto"/>
              <w:jc w:val="center"/>
            </w:pPr>
            <w:r>
              <w:rPr>
                <w:sz w:val="22"/>
              </w:rPr>
              <w:t>Giao diện người dùng</w:t>
            </w:r>
          </w:p>
        </w:tc>
        <w:tc>
          <w:tcPr>
            <w:tcW w:w="3402" w:type="dxa"/>
            <w:tcMar>
              <w:top w:w="80" w:type="dxa"/>
              <w:left w:w="120" w:type="dxa"/>
              <w:bottom w:w="80" w:type="dxa"/>
              <w:right w:w="120" w:type="dxa"/>
            </w:tcMar>
            <w:vAlign w:val="center"/>
          </w:tcPr>
          <w:p w14:paraId="60E8993E" w14:textId="77777777" w:rsidR="002B6D15" w:rsidRDefault="00DC3741">
            <w:pPr>
              <w:spacing w:after="0" w:line="288" w:lineRule="auto"/>
            </w:pPr>
            <w:r>
              <w:rPr>
                <w:sz w:val="22"/>
              </w:rPr>
              <w:t>HTML5, Modern CSS, Vanilla ES6 JavaScript</w:t>
            </w:r>
          </w:p>
        </w:tc>
        <w:tc>
          <w:tcPr>
            <w:tcW w:w="3685" w:type="dxa"/>
            <w:tcMar>
              <w:top w:w="80" w:type="dxa"/>
              <w:left w:w="120" w:type="dxa"/>
              <w:bottom w:w="80" w:type="dxa"/>
              <w:right w:w="120" w:type="dxa"/>
            </w:tcMar>
            <w:vAlign w:val="center"/>
          </w:tcPr>
          <w:p w14:paraId="564BDBAE" w14:textId="77777777" w:rsidR="002B6D15" w:rsidRDefault="00DC3741">
            <w:pPr>
              <w:spacing w:after="0" w:line="288" w:lineRule="auto"/>
            </w:pPr>
            <w:r>
              <w:rPr>
                <w:sz w:val="22"/>
              </w:rPr>
              <w:t>Dashboard SPA trực quan trên trình duyệt Chrome/Edge</w:t>
            </w:r>
          </w:p>
        </w:tc>
      </w:tr>
    </w:tbl>
    <w:p w14:paraId="667F31D1" w14:textId="77777777" w:rsidR="002B6D15" w:rsidRDefault="002B6D15">
      <w:pPr>
        <w:spacing w:after="120"/>
      </w:pPr>
    </w:p>
    <w:p w14:paraId="38A6FF49" w14:textId="77777777" w:rsidR="002B6D15" w:rsidRDefault="00DC3741">
      <w:pPr>
        <w:spacing w:after="120" w:line="360" w:lineRule="auto"/>
        <w:ind w:firstLine="567"/>
        <w:jc w:val="both"/>
      </w:pPr>
      <w:r>
        <w:t>Hạ tầng dịch vụ được điều phối thống nhất thông qua file docker-compose.yml:</w:t>
      </w:r>
    </w:p>
    <w:p w14:paraId="799C5D9F" w14:textId="77777777" w:rsidR="002B6D15" w:rsidRDefault="00DC3741">
      <w:pPr>
        <w:spacing w:after="120" w:line="360" w:lineRule="auto"/>
        <w:ind w:firstLine="567"/>
        <w:jc w:val="both"/>
      </w:pPr>
      <w:r>
        <w:lastRenderedPageBreak/>
        <w:t>• Cấu hình dịch vụ Cassandra: Thiết lập cluster name AuditCluster, data center dc1, snitch GossipingPropertyFileSnitch, giới hạn bộ nhớ MAX_HEAP_SIZE=1024M, và volume lưu trữ bền vững cassandra_data. Tích hợp cơ chế Healthcheck tự động thực thi lệnh cqlsh -e 'describe keyspaces' định kỳ 15 giây một lần.</w:t>
      </w:r>
    </w:p>
    <w:p w14:paraId="7EC08F40" w14:textId="77777777" w:rsidR="002B6D15" w:rsidRDefault="00DC3741">
      <w:pPr>
        <w:spacing w:after="120" w:line="360" w:lineRule="auto"/>
        <w:ind w:firstLine="567"/>
        <w:jc w:val="both"/>
      </w:pPr>
      <w:r>
        <w:t>• Cấu hình dịch vụ FastAPI App: Thiết lập phụ thuộc depends_on vào cassandra với điều kiện service_healthy, đảm bảo ứng dụng chỉ khởi động sau khi cụm CSDL đã sẵn sàng tiếp nhận kết nối.</w:t>
      </w:r>
    </w:p>
    <w:p w14:paraId="3C447912" w14:textId="77777777" w:rsidR="002B6D15" w:rsidRDefault="00DC3741">
      <w:pPr>
        <w:keepNext/>
        <w:spacing w:before="240" w:after="120" w:line="312" w:lineRule="auto"/>
      </w:pPr>
      <w:r>
        <w:rPr>
          <w:b/>
          <w:sz w:val="28"/>
        </w:rPr>
        <w:t>4.2 Hiện thực hóa các thành phần phần mềm cốt lõi</w:t>
      </w:r>
    </w:p>
    <w:p w14:paraId="29E573E5" w14:textId="77777777" w:rsidR="002B6D15" w:rsidRDefault="00DC3741">
      <w:pPr>
        <w:spacing w:after="120" w:line="360" w:lineRule="auto"/>
        <w:ind w:firstLine="567"/>
        <w:jc w:val="both"/>
      </w:pPr>
      <w:r>
        <w:t>Mã nguồn hệ thống được tổ chức khoa học, tuân thủ các nguyên tắc thiết kế phần mềm sạch (Clean Code), tách biệt rõ ràng các tầng trách nhiệm:</w:t>
      </w:r>
    </w:p>
    <w:p w14:paraId="629BCF30" w14:textId="77777777" w:rsidR="002B6D15" w:rsidRDefault="00DC3741">
      <w:pPr>
        <w:keepNext/>
        <w:spacing w:before="160" w:after="80" w:line="300" w:lineRule="auto"/>
      </w:pPr>
      <w:r>
        <w:rPr>
          <w:b/>
          <w:i/>
        </w:rPr>
        <w:t>4.2.1 Module kết nối cơ sở dữ liệu và Connection Pool (db.py)</w:t>
      </w:r>
    </w:p>
    <w:p w14:paraId="0E684AB8" w14:textId="77777777" w:rsidR="002B6D15" w:rsidRDefault="00DC3741">
      <w:pPr>
        <w:spacing w:after="120" w:line="360" w:lineRule="auto"/>
        <w:ind w:firstLine="567"/>
        <w:jc w:val="both"/>
      </w:pPr>
      <w:r>
        <w:t>File db.py chịu trách nhiệm thiết lập và duy trì phiên kết nối (Session) tới cụm Cassandra:</w:t>
      </w:r>
    </w:p>
    <w:p w14:paraId="520725FF" w14:textId="77777777" w:rsidR="002B6D15" w:rsidRDefault="00DC3741">
      <w:pPr>
        <w:spacing w:after="120" w:line="360" w:lineRule="auto"/>
        <w:ind w:firstLine="567"/>
        <w:jc w:val="both"/>
      </w:pPr>
      <w:r>
        <w:t>• Cơ chế Thử lại lũy tiến (Exponential Retry Mechanism): Khi khởi động, cụm Cassandra thường mất từ 30 đến 45 giây để nạp xong bảng token và cấu hình ring. Module db.py cài đặt vòng lặp retry 20 lần (mỗi lần cách nhau 3 giây). Nếu kết nối thất bại, hệ thống tự động ghi cảnh báo và thử lại, loại bỏ hoàn toàn nguy cơ ứng dụng bị sập khi khởi động song song với CSDL.</w:t>
      </w:r>
    </w:p>
    <w:p w14:paraId="77498778" w14:textId="77777777" w:rsidR="002B6D15" w:rsidRDefault="00DC3741">
      <w:pPr>
        <w:spacing w:after="120" w:line="360" w:lineRule="auto"/>
        <w:ind w:firstLine="567"/>
        <w:jc w:val="both"/>
      </w:pPr>
      <w:r>
        <w:t>• Bộ tiền biên dịch (Prepared Statements Cache): Để tối ưu hóa hiệu năng, toàn bộ các câu lệnh CQL được biên dịch trước thành mã byte trên Cassandra thông qua hàm session.prepare(). Khi ứng dụng cần thực thi câu truy vấn, nó chỉ gửi mã lệnh ID kèm các tham số nhị phân, giúp tiết kiệm băng thông mạng và loại trừ 100% nguy cơ CQL Injection:</w:t>
      </w:r>
    </w:p>
    <w:tbl>
      <w:tblPr>
        <w:tblW w:w="0" w:type="auto"/>
        <w:jc w:val="center"/>
        <w:tblLook w:val="04A0" w:firstRow="1" w:lastRow="0" w:firstColumn="1" w:lastColumn="0" w:noHBand="0" w:noVBand="1"/>
      </w:tblPr>
      <w:tblGrid>
        <w:gridCol w:w="9122"/>
      </w:tblGrid>
      <w:tr w:rsidR="002B6D15" w14:paraId="35295F11" w14:textId="77777777">
        <w:trPr>
          <w:jc w:val="center"/>
        </w:trPr>
        <w:tc>
          <w:tcPr>
            <w:tcW w:w="9122" w:type="dxa"/>
            <w:tcBorders>
              <w:top w:val="single" w:sz="6" w:space="0" w:color="888888"/>
              <w:left w:val="single" w:sz="6" w:space="0" w:color="888888"/>
              <w:bottom w:val="single" w:sz="6" w:space="0" w:color="888888"/>
              <w:right w:val="single" w:sz="6" w:space="0" w:color="888888"/>
            </w:tcBorders>
            <w:shd w:val="clear" w:color="auto" w:fill="F5F5F5"/>
            <w:tcMar>
              <w:top w:w="100" w:type="dxa"/>
              <w:left w:w="150" w:type="dxa"/>
              <w:bottom w:w="100" w:type="dxa"/>
              <w:right w:w="150" w:type="dxa"/>
            </w:tcMar>
          </w:tcPr>
          <w:p w14:paraId="5ADEECA5" w14:textId="77777777" w:rsidR="002B6D15" w:rsidRDefault="00DC3741">
            <w:pPr>
              <w:spacing w:before="40" w:after="40"/>
            </w:pPr>
            <w:r>
              <w:rPr>
                <w:rFonts w:ascii="Consolas" w:hAnsi="Consolas"/>
                <w:sz w:val="19"/>
              </w:rPr>
              <w:t>def _prepare_statements():</w:t>
            </w:r>
            <w:r>
              <w:rPr>
                <w:rFonts w:ascii="Consolas" w:hAnsi="Consolas"/>
                <w:sz w:val="19"/>
              </w:rPr>
              <w:br/>
              <w:t xml:space="preserve">    sess = _session</w:t>
            </w:r>
            <w:r>
              <w:rPr>
                <w:rFonts w:ascii="Consolas" w:hAnsi="Consolas"/>
                <w:sz w:val="19"/>
              </w:rPr>
              <w:br/>
            </w:r>
            <w:r>
              <w:rPr>
                <w:rFonts w:ascii="Consolas" w:hAnsi="Consolas"/>
                <w:sz w:val="19"/>
              </w:rPr>
              <w:lastRenderedPageBreak/>
              <w:t xml:space="preserve">    _prepared["select_all_services"] = sess.prepare("SELECT * FROM monitored_services")</w:t>
            </w:r>
            <w:r>
              <w:rPr>
                <w:rFonts w:ascii="Consolas" w:hAnsi="Consolas"/>
                <w:sz w:val="19"/>
              </w:rPr>
              <w:br/>
              <w:t xml:space="preserve">    _prepared["insert_service"]      = sess.prepare("""</w:t>
            </w:r>
            <w:r>
              <w:rPr>
                <w:rFonts w:ascii="Consolas" w:hAnsi="Consolas"/>
                <w:sz w:val="19"/>
              </w:rPr>
              <w:br/>
              <w:t xml:space="preserve">        INSERT INTO monitored_services (service_name, display_name, description, default_ttl_seconds, status, updated_at)</w:t>
            </w:r>
            <w:r>
              <w:rPr>
                <w:rFonts w:ascii="Consolas" w:hAnsi="Consolas"/>
                <w:sz w:val="19"/>
              </w:rPr>
              <w:br/>
              <w:t xml:space="preserve">        VALUES (?, ?, ?, ?, ?, toTimestamp(now()))</w:t>
            </w:r>
            <w:r>
              <w:rPr>
                <w:rFonts w:ascii="Consolas" w:hAnsi="Consolas"/>
                <w:sz w:val="19"/>
              </w:rPr>
              <w:br/>
              <w:t xml:space="preserve">    """)</w:t>
            </w:r>
            <w:r>
              <w:rPr>
                <w:rFonts w:ascii="Consolas" w:hAnsi="Consolas"/>
                <w:sz w:val="19"/>
              </w:rPr>
              <w:br/>
              <w:t xml:space="preserve">    _prepared["insert_log"]          = sess.prepare("""</w:t>
            </w:r>
            <w:r>
              <w:rPr>
                <w:rFonts w:ascii="Consolas" w:hAnsi="Consolas"/>
                <w:sz w:val="19"/>
              </w:rPr>
              <w:br/>
              <w:t xml:space="preserve">        INSERT INTO audit_logs (service_name, log_date, log_time, log_id, severity, action_type, actor_id, ip_address, endpoint, message, payload_json)</w:t>
            </w:r>
            <w:r>
              <w:rPr>
                <w:rFonts w:ascii="Consolas" w:hAnsi="Consolas"/>
                <w:sz w:val="19"/>
              </w:rPr>
              <w:br/>
              <w:t xml:space="preserve">        VALUES (?, ?, ?, ?, ?, ?, ?, ?, ?, ?, ?) USING TTL ?</w:t>
            </w:r>
            <w:r>
              <w:rPr>
                <w:rFonts w:ascii="Consolas" w:hAnsi="Consolas"/>
                <w:sz w:val="19"/>
              </w:rPr>
              <w:br/>
              <w:t xml:space="preserve">    """)</w:t>
            </w:r>
            <w:r>
              <w:rPr>
                <w:rFonts w:ascii="Consolas" w:hAnsi="Consolas"/>
                <w:sz w:val="19"/>
              </w:rPr>
              <w:br/>
              <w:t xml:space="preserve">    _prepared["update_counter"]      = sess.prepare("""</w:t>
            </w:r>
            <w:r>
              <w:rPr>
                <w:rFonts w:ascii="Consolas" w:hAnsi="Consolas"/>
                <w:sz w:val="19"/>
              </w:rPr>
              <w:br/>
              <w:t xml:space="preserve">        UPDATE service_log_stats SET total_count = total_count + 1</w:t>
            </w:r>
            <w:r>
              <w:rPr>
                <w:rFonts w:ascii="Consolas" w:hAnsi="Consolas"/>
                <w:sz w:val="19"/>
              </w:rPr>
              <w:br/>
              <w:t xml:space="preserve">        WHERE service_name = ? AND log_date = ? AND severity = ?</w:t>
            </w:r>
            <w:r>
              <w:rPr>
                <w:rFonts w:ascii="Consolas" w:hAnsi="Consolas"/>
                <w:sz w:val="19"/>
              </w:rPr>
              <w:br/>
              <w:t xml:space="preserve">    """)</w:t>
            </w:r>
          </w:p>
        </w:tc>
      </w:tr>
    </w:tbl>
    <w:p w14:paraId="0F30E2F3" w14:textId="77777777" w:rsidR="002B6D15" w:rsidRDefault="002B6D15">
      <w:pPr>
        <w:spacing w:after="80"/>
      </w:pPr>
    </w:p>
    <w:p w14:paraId="617F3A99" w14:textId="77777777" w:rsidR="002B6D15" w:rsidRDefault="00DC3741">
      <w:pPr>
        <w:keepNext/>
        <w:spacing w:before="160" w:after="80" w:line="300" w:lineRule="auto"/>
      </w:pPr>
      <w:r>
        <w:rPr>
          <w:b/>
          <w:i/>
        </w:rPr>
        <w:t>4.2.2 Module điều phối API và logic nghiệp vụ (main.py)</w:t>
      </w:r>
    </w:p>
    <w:p w14:paraId="68F7F3DE" w14:textId="77777777" w:rsidR="002B6D15" w:rsidRDefault="00DC3741">
      <w:pPr>
        <w:spacing w:after="120" w:line="360" w:lineRule="auto"/>
        <w:ind w:firstLine="567"/>
        <w:jc w:val="both"/>
      </w:pPr>
      <w:r>
        <w:t>File main.py hiện thực hóa toàn bộ các RESTful API endpoints. Điểm nổi bật trong thiết kế bao gồm:</w:t>
      </w:r>
    </w:p>
    <w:p w14:paraId="0B538842" w14:textId="77777777" w:rsidR="002B6D15" w:rsidRDefault="00DC3741">
      <w:pPr>
        <w:spacing w:after="120" w:line="360" w:lineRule="auto"/>
        <w:ind w:firstLine="567"/>
        <w:jc w:val="both"/>
      </w:pPr>
      <w:r>
        <w:t>• Sử dụng Lifespan Context Manager (@asynccontextmanager): Đảm bảo phiên kết nối CSDL được khởi tạo ngay khi máy chủ nạp và tự động đóng an toàn (graceful shutdown) khi máy chủ tắt.</w:t>
      </w:r>
    </w:p>
    <w:p w14:paraId="1E9F0214" w14:textId="77777777" w:rsidR="002B6D15" w:rsidRDefault="00DC3741">
      <w:pPr>
        <w:spacing w:after="120" w:line="360" w:lineRule="auto"/>
        <w:ind w:firstLine="567"/>
        <w:jc w:val="both"/>
      </w:pPr>
      <w:r>
        <w:t>• Xử lý Time-Bucketing và TTL linh hoạt trong hàm ingest_log(): Tự động xác định múi giờ UTC, trích xuất log_date làm partition key, gán UUID v4 ngẫu nhiên cho log_id, kiểm tra trạng thái dịch vụ (chặn nếu INACTIVE) và cập nhật đồng thời bộ đếm Counter trong service_log_stats.</w:t>
      </w:r>
    </w:p>
    <w:p w14:paraId="551F7249" w14:textId="77777777" w:rsidR="002B6D15" w:rsidRDefault="00DC3741">
      <w:pPr>
        <w:spacing w:after="120" w:line="360" w:lineRule="auto"/>
        <w:ind w:firstLine="567"/>
        <w:jc w:val="both"/>
      </w:pPr>
      <w:r>
        <w:t>• Xử lý truy vấn tra cứu tối ưu trong search_logs(): Bắt buộc phải có service_name và log_date. Nếu người dùng chọn lọc theo severity, hệ thống kích hoạt câu lệnh tận dụng Secondary Index idx_audit_logs_severity. Đồng thời, câu lệnh trả về giá trị TTL(message) AS remaining_ttl giúp Client nắm bắt chính xác vòng đời còn lại của từng dòng log.</w:t>
      </w:r>
    </w:p>
    <w:p w14:paraId="32703D20" w14:textId="77777777" w:rsidR="002B6D15" w:rsidRDefault="00DC3741">
      <w:pPr>
        <w:keepNext/>
        <w:spacing w:before="160" w:after="80" w:line="300" w:lineRule="auto"/>
      </w:pPr>
      <w:r>
        <w:rPr>
          <w:b/>
          <w:i/>
        </w:rPr>
        <w:lastRenderedPageBreak/>
        <w:t>4.2.3 Module sinh dữ liệu kiểm thử thực tế (seed_data.py)</w:t>
      </w:r>
    </w:p>
    <w:p w14:paraId="16E5CFF7" w14:textId="77777777" w:rsidR="002B6D15" w:rsidRDefault="00DC3741">
      <w:pPr>
        <w:spacing w:after="120" w:line="360" w:lineRule="auto"/>
        <w:ind w:firstLine="567"/>
        <w:jc w:val="both"/>
      </w:pPr>
      <w:r>
        <w:t>Module seed_data.py được thiết kế như một động cơ giả lập hành vi thực tế (Realistic Simulation Engine). Nó tự động khởi tạo 4 dịch vụ cốt lõi kèm theo 500 bản ghi audit log mang đặc thù nghiệp vụ chân thực:</w:t>
      </w:r>
    </w:p>
    <w:p w14:paraId="0967FA52" w14:textId="77777777" w:rsidR="002B6D15" w:rsidRDefault="00DC3741">
      <w:pPr>
        <w:spacing w:after="120" w:line="360" w:lineRule="auto"/>
        <w:ind w:firstLine="567"/>
        <w:jc w:val="both"/>
      </w:pPr>
      <w:r>
        <w:t>• Dịch vụ Auth (TTL 7 ngày = 604800s): Giả lập các hành vi LOGIN, LOGOUT, TOKEN_REFRESH, REVOKE_ROLE; payload chứa thông tin client_id, thiết bị (Chrome, Safari, Firefox), loại xác thực OAuth2_PKCE.</w:t>
      </w:r>
    </w:p>
    <w:p w14:paraId="74FAC91E" w14:textId="77777777" w:rsidR="002B6D15" w:rsidRDefault="00DC3741">
      <w:pPr>
        <w:spacing w:after="120" w:line="360" w:lineRule="auto"/>
        <w:ind w:firstLine="567"/>
        <w:jc w:val="both"/>
      </w:pPr>
      <w:r>
        <w:t>• Dịch vụ Payment (TTL 30 ngày = 2592000s): Giả lập CREATE, UPDATE, REFUND, WEBHOOK_SYNC; payload chứa trans_id, amount (50.000 đến 15.000.000 VNĐ), phương thức (VNPAY_QR, MOMO_WALLET, VISA_DEBIT) và mã đối soát ngân hàng.</w:t>
      </w:r>
    </w:p>
    <w:p w14:paraId="54027FFB" w14:textId="77777777" w:rsidR="002B6D15" w:rsidRDefault="00DC3741">
      <w:pPr>
        <w:spacing w:after="120" w:line="360" w:lineRule="auto"/>
        <w:ind w:firstLine="567"/>
        <w:jc w:val="both"/>
      </w:pPr>
      <w:r>
        <w:t>• Dịch vụ Order (TTL 14 ngày = 1209600s): Giả lập ORDER_PLACED, STATUS_UPDATE, CANCEL_ORDER, SHIPPING_ASSIGN; payload chứa danh sách giỏ hàng, mã vận đơn và địa chỉ nhận hàng.</w:t>
      </w:r>
    </w:p>
    <w:p w14:paraId="7EF4923A" w14:textId="77777777" w:rsidR="002B6D15" w:rsidRDefault="00DC3741">
      <w:pPr>
        <w:spacing w:after="120" w:line="360" w:lineRule="auto"/>
        <w:ind w:firstLine="567"/>
        <w:jc w:val="both"/>
      </w:pPr>
      <w:r>
        <w:t>• Dịch vụ User (TTL 7 ngày = 604800s): Giả lập PROFILE_UPDATE, PASSWORD_CHANGE, KYC_SUBMIT, PERMISSION_GRANT; payload lưu vết các trường thông tin cá nhân và mức độ bảo mật tài khoản.</w:t>
      </w:r>
    </w:p>
    <w:p w14:paraId="079AB74E" w14:textId="77777777" w:rsidR="002B6D15" w:rsidRDefault="00DC3741">
      <w:pPr>
        <w:keepNext/>
        <w:spacing w:before="240" w:after="120" w:line="312" w:lineRule="auto"/>
      </w:pPr>
      <w:r>
        <w:rPr>
          <w:b/>
          <w:sz w:val="28"/>
        </w:rPr>
        <w:t>4.3 Giao diện người dùng thực nghiệm (Dashboard Web SPA)</w:t>
      </w:r>
    </w:p>
    <w:p w14:paraId="5576E51B" w14:textId="77777777" w:rsidR="002B6D15" w:rsidRDefault="00DC3741">
      <w:pPr>
        <w:spacing w:after="120" w:line="360" w:lineRule="auto"/>
        <w:ind w:firstLine="567"/>
        <w:jc w:val="both"/>
      </w:pPr>
      <w:r>
        <w:t>Giao diện người dùng (static/index.html) được thiết kế hiện đại, tinh gọn theo phong cách phẳng (Flat Clean Dashboard), phối màu Dark Navy (#0F172A) kết hợp Accent Blue (#2563EB), tương thích hoàn hảo trên các độ phân giải màn hình khác nhau:</w:t>
      </w:r>
    </w:p>
    <w:p w14:paraId="4D40185F" w14:textId="77777777" w:rsidR="002B6D15" w:rsidRDefault="00DC3741">
      <w:pPr>
        <w:keepNext/>
        <w:spacing w:before="160" w:after="80" w:line="300" w:lineRule="auto"/>
      </w:pPr>
      <w:r>
        <w:rPr>
          <w:b/>
          <w:i/>
        </w:rPr>
        <w:t>4.3.1 Bảng điều khiển tra cứu Audit Log (Logs Dashboard)</w:t>
      </w:r>
    </w:p>
    <w:p w14:paraId="2EF3CD01" w14:textId="77777777" w:rsidR="002B6D15" w:rsidRDefault="00DC3741">
      <w:pPr>
        <w:spacing w:after="120" w:line="360" w:lineRule="auto"/>
        <w:ind w:firstLine="567"/>
        <w:jc w:val="both"/>
      </w:pPr>
      <w:r>
        <w:t xml:space="preserve">• Thanh công cụ lọc linh hoạt: Cho phép lựa chọn Dịch vụ (Service Selector), Ngày ghi log (Date Picker), Khung giờ bắt đầu/kết thúc (Time Filter), Mức độ nghiêm </w:t>
      </w:r>
      <w:r>
        <w:lastRenderedPageBreak/>
        <w:t>trọng (Bộ nút chuyển đổi ALL, INFO, WARN, ERROR) và Giới hạn số bản ghi (50, 100, 200, 500).</w:t>
      </w:r>
    </w:p>
    <w:p w14:paraId="5A0C66B2" w14:textId="77777777" w:rsidR="002B6D15" w:rsidRDefault="00DC3741">
      <w:pPr>
        <w:spacing w:after="120" w:line="360" w:lineRule="auto"/>
        <w:ind w:firstLine="567"/>
        <w:jc w:val="both"/>
      </w:pPr>
      <w:r>
        <w:t>• Bảng hiển thị thông tin thời gian thực: Thể hiện trực quan dấu thời gian log_time (định dạng giờ:phút:giây.mili-giây), nhãn mức độ có màu tương ứng (INFO xanh, WARN vàng, ERROR đỏ), hành động action_type, tác nhân actor_id, IP nguồn và tóm tắt thông điệp message.</w:t>
      </w:r>
    </w:p>
    <w:p w14:paraId="28CC9182" w14:textId="77777777" w:rsidR="002B6D15" w:rsidRDefault="00DC3741">
      <w:pPr>
        <w:spacing w:after="120" w:line="360" w:lineRule="auto"/>
        <w:ind w:firstLine="567"/>
        <w:jc w:val="both"/>
      </w:pPr>
      <w:r>
        <w:t>• Cột Thời gian sống còn lại (TTL Remaining): Hiển thị đồng hồ đếm ngược số ngày/giờ/phút còn lại trước khi bản ghi bị xóa tự động, mang lại trải nghiệm quan sát trực quan chưa từng có.</w:t>
      </w:r>
    </w:p>
    <w:p w14:paraId="4AF6EFB5" w14:textId="77777777" w:rsidR="002B6D15" w:rsidRDefault="00DC3741">
      <w:pPr>
        <w:spacing w:before="80" w:after="240"/>
        <w:jc w:val="center"/>
      </w:pPr>
      <w:r>
        <w:rPr>
          <w:i/>
          <w:sz w:val="24"/>
        </w:rPr>
        <w:t>Hình 4.1: Giao diện Bảng điều khiển tra cứu Audit Log đa chiều và hiển thị TTL</w:t>
      </w:r>
    </w:p>
    <w:p w14:paraId="7E56D787" w14:textId="77777777" w:rsidR="002B6D15" w:rsidRDefault="00DC3741">
      <w:pPr>
        <w:keepNext/>
        <w:spacing w:before="160" w:after="80" w:line="300" w:lineRule="auto"/>
      </w:pPr>
      <w:r>
        <w:rPr>
          <w:b/>
          <w:i/>
        </w:rPr>
        <w:t>4.3.2 Cửa sổ xem chi tiết bản ghi kiểm toán (Detail Drawer)</w:t>
      </w:r>
    </w:p>
    <w:p w14:paraId="64976202" w14:textId="77777777" w:rsidR="002B6D15" w:rsidRDefault="00DC3741">
      <w:pPr>
        <w:spacing w:after="120" w:line="360" w:lineRule="auto"/>
        <w:ind w:firstLine="567"/>
        <w:jc w:val="both"/>
      </w:pPr>
      <w:r>
        <w:t>Khi người dùng nhấn vào bất kỳ dòng log nào, một ngăn kéo (Drawer) mượt mà xuất hiện từ cạnh phải màn hình hiển thị toàn bộ thông tin giải phẫu của bản ghi:</w:t>
      </w:r>
    </w:p>
    <w:p w14:paraId="1E97CC42" w14:textId="77777777" w:rsidR="002B6D15" w:rsidRDefault="00DC3741">
      <w:pPr>
        <w:spacing w:after="120" w:line="360" w:lineRule="auto"/>
        <w:ind w:firstLine="567"/>
        <w:jc w:val="both"/>
      </w:pPr>
      <w:r>
        <w:t>• Cụm Khóa phân tán: Thể hiện minh bạch Khóa phân vùng ((service_name, log_date)) và Khóa phân cụm (log_time | log_id).</w:t>
      </w:r>
    </w:p>
    <w:p w14:paraId="4083B82C" w14:textId="77777777" w:rsidR="002B6D15" w:rsidRDefault="00DC3741">
      <w:pPr>
        <w:spacing w:after="120" w:line="360" w:lineRule="auto"/>
        <w:ind w:firstLine="567"/>
        <w:jc w:val="both"/>
      </w:pPr>
      <w:r>
        <w:t>• Khối câu lệnh CQL thực thi: Hiển thị nguyên văn câu truy vấn SELECT hoặc INSERT mà hệ thống đã thực thi trên cụm Cassandra.</w:t>
      </w:r>
    </w:p>
    <w:p w14:paraId="183D52AB" w14:textId="77777777" w:rsidR="002B6D15" w:rsidRDefault="00DC3741">
      <w:pPr>
        <w:spacing w:after="120" w:line="360" w:lineRule="auto"/>
        <w:ind w:firstLine="567"/>
        <w:jc w:val="both"/>
      </w:pPr>
      <w:r>
        <w:t>• Trình hiển thị Payload JSON có tô màu cú pháp (Syntax Highlighted JSON): Trình bày rõ ràng cấu trúc dữ liệu trạng thái trước/sau giúp kiểm toán viên phân tích sự cố tức thì.</w:t>
      </w:r>
    </w:p>
    <w:p w14:paraId="03992611" w14:textId="77777777" w:rsidR="002B6D15" w:rsidRDefault="00DC3741">
      <w:pPr>
        <w:spacing w:before="80" w:after="240"/>
        <w:jc w:val="center"/>
      </w:pPr>
      <w:r>
        <w:rPr>
          <w:i/>
          <w:sz w:val="24"/>
        </w:rPr>
        <w:t>Hình 4.2: Drawer xem chi tiết bản ghi, Partition Key, Clustering Key và câu lệnh CQL</w:t>
      </w:r>
    </w:p>
    <w:p w14:paraId="255619A4" w14:textId="77777777" w:rsidR="002B6D15" w:rsidRDefault="00DC3741">
      <w:pPr>
        <w:keepNext/>
        <w:spacing w:before="160" w:after="80" w:line="300" w:lineRule="auto"/>
      </w:pPr>
      <w:r>
        <w:rPr>
          <w:b/>
          <w:i/>
        </w:rPr>
        <w:t>4.3.3 Trung tâm quản trị danh mục dịch vụ (Services Management)</w:t>
      </w:r>
    </w:p>
    <w:p w14:paraId="73227CA5" w14:textId="77777777" w:rsidR="002B6D15" w:rsidRDefault="00DC3741">
      <w:pPr>
        <w:spacing w:after="120" w:line="360" w:lineRule="auto"/>
        <w:ind w:firstLine="567"/>
        <w:jc w:val="both"/>
      </w:pPr>
      <w:r>
        <w:t xml:space="preserve">Chuyển sang tab "Quản trị Dịch vụ", giao diện cung cấp danh sách dạng thẻ (Cards) thể hiện đầy đủ 4 dịch vụ đang hoạt động. Quản trị viên có thể dễ dàng nhấn </w:t>
      </w:r>
      <w:r>
        <w:lastRenderedPageBreak/>
        <w:t>nút "Thêm Dịch vụ Mới" để mở Modal tạo mới, hoặc nhấn nút "Chỉnh sửa" để thay đổi TTL mặc định, chuyển trạng thái ACTIVE / INACTIVE chỉ với 1 cú click chuột.</w:t>
      </w:r>
    </w:p>
    <w:p w14:paraId="0D14BE81" w14:textId="77777777" w:rsidR="002B6D15" w:rsidRDefault="00DC3741">
      <w:pPr>
        <w:spacing w:before="80" w:after="240"/>
        <w:jc w:val="center"/>
      </w:pPr>
      <w:r>
        <w:rPr>
          <w:i/>
          <w:sz w:val="24"/>
        </w:rPr>
        <w:t>Hình 4.3: Giao diện Quản trị danh mục Dịch vụ và cấu hình TTL mặc định</w:t>
      </w:r>
    </w:p>
    <w:p w14:paraId="6FDD1860" w14:textId="77777777" w:rsidR="002B6D15" w:rsidRDefault="00DC3741">
      <w:pPr>
        <w:keepNext/>
        <w:spacing w:before="240" w:after="120" w:line="312" w:lineRule="auto"/>
      </w:pPr>
      <w:r>
        <w:rPr>
          <w:b/>
          <w:sz w:val="28"/>
        </w:rPr>
        <w:t>4.4 Kết quả kiểm thử tự động (Unit Test &amp; Integration Test)</w:t>
      </w:r>
    </w:p>
    <w:p w14:paraId="0FFD1FF3" w14:textId="77777777" w:rsidR="002B6D15" w:rsidRDefault="00DC3741">
      <w:pPr>
        <w:spacing w:after="120" w:line="360" w:lineRule="auto"/>
        <w:ind w:firstLine="567"/>
        <w:jc w:val="both"/>
      </w:pPr>
      <w:r>
        <w:t>Để đảm bảo chất lượng phần mềm đạt tiêu chuẩn cao nhất, hệ thống được trang bị bộ kiểm thử tự động toàn diện viết bằng thư viện pytest kết hợp TestClient của FastAPI trong thư mục tests/ (bao gồm test_suite.py và test_fixes.py).</w:t>
      </w:r>
    </w:p>
    <w:p w14:paraId="7CBF7787" w14:textId="77777777" w:rsidR="002B6D15" w:rsidRDefault="00DC3741">
      <w:pPr>
        <w:spacing w:after="120" w:line="360" w:lineRule="auto"/>
        <w:ind w:firstLine="567"/>
        <w:jc w:val="both"/>
      </w:pPr>
      <w:r>
        <w:t>Bảng 4.2 tổng hợp kết quả thực thi 14 ca kiểm thử đơn vị và tích hợp tự động:</w:t>
      </w:r>
    </w:p>
    <w:p w14:paraId="58597678" w14:textId="77777777" w:rsidR="002B6D15" w:rsidRDefault="00DC3741">
      <w:pPr>
        <w:keepNext/>
        <w:spacing w:before="200" w:after="80"/>
        <w:jc w:val="center"/>
      </w:pPr>
      <w:r>
        <w:rPr>
          <w:b/>
          <w:sz w:val="24"/>
        </w:rPr>
        <w:t>Bảng 4.2: Bảng thống kê kết quả kiểm thử tự động các module chức năng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8"/>
        <w:gridCol w:w="3320"/>
        <w:gridCol w:w="2969"/>
        <w:gridCol w:w="1855"/>
      </w:tblGrid>
      <w:tr w:rsidR="002B6D15" w14:paraId="7BDADC6F" w14:textId="77777777">
        <w:trPr>
          <w:tblHeader/>
          <w:jc w:val="center"/>
        </w:trPr>
        <w:tc>
          <w:tcPr>
            <w:tcW w:w="1417" w:type="dxa"/>
            <w:shd w:val="clear" w:color="auto" w:fill="EAEAEA"/>
            <w:tcMar>
              <w:top w:w="120" w:type="dxa"/>
              <w:left w:w="120" w:type="dxa"/>
              <w:bottom w:w="120" w:type="dxa"/>
              <w:right w:w="120" w:type="dxa"/>
            </w:tcMar>
            <w:vAlign w:val="center"/>
          </w:tcPr>
          <w:p w14:paraId="7B22C051" w14:textId="77777777" w:rsidR="002B6D15" w:rsidRDefault="00DC3741">
            <w:pPr>
              <w:spacing w:after="0"/>
              <w:jc w:val="center"/>
            </w:pPr>
            <w:r>
              <w:rPr>
                <w:b/>
                <w:sz w:val="22"/>
              </w:rPr>
              <w:t>Mã kiểm thử</w:t>
            </w:r>
          </w:p>
        </w:tc>
        <w:tc>
          <w:tcPr>
            <w:tcW w:w="2551" w:type="dxa"/>
            <w:shd w:val="clear" w:color="auto" w:fill="EAEAEA"/>
            <w:tcMar>
              <w:top w:w="120" w:type="dxa"/>
              <w:left w:w="120" w:type="dxa"/>
              <w:bottom w:w="120" w:type="dxa"/>
              <w:right w:w="120" w:type="dxa"/>
            </w:tcMar>
            <w:vAlign w:val="center"/>
          </w:tcPr>
          <w:p w14:paraId="7F38E4C0" w14:textId="77777777" w:rsidR="002B6D15" w:rsidRDefault="00DC3741">
            <w:pPr>
              <w:spacing w:after="0"/>
              <w:jc w:val="center"/>
            </w:pPr>
            <w:r>
              <w:rPr>
                <w:b/>
                <w:sz w:val="22"/>
              </w:rPr>
              <w:t>Tên ca kiểm thử</w:t>
            </w:r>
          </w:p>
        </w:tc>
        <w:tc>
          <w:tcPr>
            <w:tcW w:w="3402" w:type="dxa"/>
            <w:shd w:val="clear" w:color="auto" w:fill="EAEAEA"/>
            <w:tcMar>
              <w:top w:w="120" w:type="dxa"/>
              <w:left w:w="120" w:type="dxa"/>
              <w:bottom w:w="120" w:type="dxa"/>
              <w:right w:w="120" w:type="dxa"/>
            </w:tcMar>
            <w:vAlign w:val="center"/>
          </w:tcPr>
          <w:p w14:paraId="44AC875F" w14:textId="77777777" w:rsidR="002B6D15" w:rsidRDefault="00DC3741">
            <w:pPr>
              <w:spacing w:after="0"/>
              <w:jc w:val="center"/>
            </w:pPr>
            <w:r>
              <w:rPr>
                <w:b/>
                <w:sz w:val="22"/>
              </w:rPr>
              <w:t>Mục tiêu kiểm tra &amp; Dữ liệu đầu vào</w:t>
            </w:r>
          </w:p>
        </w:tc>
        <w:tc>
          <w:tcPr>
            <w:tcW w:w="1984" w:type="dxa"/>
            <w:shd w:val="clear" w:color="auto" w:fill="EAEAEA"/>
            <w:tcMar>
              <w:top w:w="120" w:type="dxa"/>
              <w:left w:w="120" w:type="dxa"/>
              <w:bottom w:w="120" w:type="dxa"/>
              <w:right w:w="120" w:type="dxa"/>
            </w:tcMar>
            <w:vAlign w:val="center"/>
          </w:tcPr>
          <w:p w14:paraId="29D21776" w14:textId="77777777" w:rsidR="002B6D15" w:rsidRDefault="00DC3741">
            <w:pPr>
              <w:spacing w:after="0"/>
              <w:jc w:val="center"/>
            </w:pPr>
            <w:r>
              <w:rPr>
                <w:b/>
                <w:sz w:val="22"/>
              </w:rPr>
              <w:t>Kết quả thực tế</w:t>
            </w:r>
          </w:p>
        </w:tc>
      </w:tr>
      <w:tr w:rsidR="002B6D15" w14:paraId="14CCA5DA" w14:textId="77777777">
        <w:trPr>
          <w:jc w:val="center"/>
        </w:trPr>
        <w:tc>
          <w:tcPr>
            <w:tcW w:w="1417" w:type="dxa"/>
            <w:tcMar>
              <w:top w:w="80" w:type="dxa"/>
              <w:left w:w="120" w:type="dxa"/>
              <w:bottom w:w="80" w:type="dxa"/>
              <w:right w:w="120" w:type="dxa"/>
            </w:tcMar>
            <w:vAlign w:val="center"/>
          </w:tcPr>
          <w:p w14:paraId="164794F9" w14:textId="77777777" w:rsidR="002B6D15" w:rsidRDefault="00DC3741">
            <w:pPr>
              <w:spacing w:after="0" w:line="288" w:lineRule="auto"/>
              <w:jc w:val="center"/>
            </w:pPr>
            <w:r>
              <w:rPr>
                <w:sz w:val="22"/>
              </w:rPr>
              <w:t>TEST-01</w:t>
            </w:r>
          </w:p>
        </w:tc>
        <w:tc>
          <w:tcPr>
            <w:tcW w:w="2551" w:type="dxa"/>
            <w:tcMar>
              <w:top w:w="80" w:type="dxa"/>
              <w:left w:w="120" w:type="dxa"/>
              <w:bottom w:w="80" w:type="dxa"/>
              <w:right w:w="120" w:type="dxa"/>
            </w:tcMar>
            <w:vAlign w:val="center"/>
          </w:tcPr>
          <w:p w14:paraId="532AD7AB" w14:textId="77777777" w:rsidR="002B6D15" w:rsidRDefault="00DC3741">
            <w:pPr>
              <w:spacing w:after="0" w:line="288" w:lineRule="auto"/>
            </w:pPr>
            <w:r>
              <w:rPr>
                <w:sz w:val="22"/>
              </w:rPr>
              <w:t>test_health_check_success</w:t>
            </w:r>
          </w:p>
        </w:tc>
        <w:tc>
          <w:tcPr>
            <w:tcW w:w="3402" w:type="dxa"/>
            <w:tcMar>
              <w:top w:w="80" w:type="dxa"/>
              <w:left w:w="120" w:type="dxa"/>
              <w:bottom w:w="80" w:type="dxa"/>
              <w:right w:w="120" w:type="dxa"/>
            </w:tcMar>
            <w:vAlign w:val="center"/>
          </w:tcPr>
          <w:p w14:paraId="2DA09257" w14:textId="77777777" w:rsidR="002B6D15" w:rsidRDefault="00DC3741">
            <w:pPr>
              <w:spacing w:after="0" w:line="288" w:lineRule="auto"/>
            </w:pPr>
            <w:r>
              <w:rPr>
                <w:sz w:val="22"/>
              </w:rPr>
              <w:t>Kiểm tra endpoint /health trả về release_version và status ok</w:t>
            </w:r>
          </w:p>
        </w:tc>
        <w:tc>
          <w:tcPr>
            <w:tcW w:w="1984" w:type="dxa"/>
            <w:tcMar>
              <w:top w:w="80" w:type="dxa"/>
              <w:left w:w="120" w:type="dxa"/>
              <w:bottom w:w="80" w:type="dxa"/>
              <w:right w:w="120" w:type="dxa"/>
            </w:tcMar>
            <w:vAlign w:val="center"/>
          </w:tcPr>
          <w:p w14:paraId="041AD792" w14:textId="77777777" w:rsidR="002B6D15" w:rsidRDefault="00DC3741">
            <w:pPr>
              <w:spacing w:after="0" w:line="288" w:lineRule="auto"/>
            </w:pPr>
            <w:r>
              <w:rPr>
                <w:sz w:val="22"/>
              </w:rPr>
              <w:t>PASSED (200 OK)</w:t>
            </w:r>
          </w:p>
        </w:tc>
      </w:tr>
      <w:tr w:rsidR="002B6D15" w14:paraId="43EFAB47" w14:textId="77777777">
        <w:trPr>
          <w:jc w:val="center"/>
        </w:trPr>
        <w:tc>
          <w:tcPr>
            <w:tcW w:w="1417" w:type="dxa"/>
            <w:tcMar>
              <w:top w:w="80" w:type="dxa"/>
              <w:left w:w="120" w:type="dxa"/>
              <w:bottom w:w="80" w:type="dxa"/>
              <w:right w:w="120" w:type="dxa"/>
            </w:tcMar>
            <w:vAlign w:val="center"/>
          </w:tcPr>
          <w:p w14:paraId="0A035D50" w14:textId="77777777" w:rsidR="002B6D15" w:rsidRDefault="00DC3741">
            <w:pPr>
              <w:spacing w:after="0" w:line="288" w:lineRule="auto"/>
              <w:jc w:val="center"/>
            </w:pPr>
            <w:r>
              <w:rPr>
                <w:sz w:val="22"/>
              </w:rPr>
              <w:t>TEST-02</w:t>
            </w:r>
          </w:p>
        </w:tc>
        <w:tc>
          <w:tcPr>
            <w:tcW w:w="2551" w:type="dxa"/>
            <w:tcMar>
              <w:top w:w="80" w:type="dxa"/>
              <w:left w:w="120" w:type="dxa"/>
              <w:bottom w:w="80" w:type="dxa"/>
              <w:right w:w="120" w:type="dxa"/>
            </w:tcMar>
            <w:vAlign w:val="center"/>
          </w:tcPr>
          <w:p w14:paraId="3E1F739F" w14:textId="77777777" w:rsidR="002B6D15" w:rsidRDefault="00DC3741">
            <w:pPr>
              <w:spacing w:after="0" w:line="288" w:lineRule="auto"/>
            </w:pPr>
            <w:r>
              <w:rPr>
                <w:sz w:val="22"/>
              </w:rPr>
              <w:t>test_list_services</w:t>
            </w:r>
          </w:p>
        </w:tc>
        <w:tc>
          <w:tcPr>
            <w:tcW w:w="3402" w:type="dxa"/>
            <w:tcMar>
              <w:top w:w="80" w:type="dxa"/>
              <w:left w:w="120" w:type="dxa"/>
              <w:bottom w:w="80" w:type="dxa"/>
              <w:right w:w="120" w:type="dxa"/>
            </w:tcMar>
            <w:vAlign w:val="center"/>
          </w:tcPr>
          <w:p w14:paraId="57A35F05" w14:textId="77777777" w:rsidR="002B6D15" w:rsidRDefault="00DC3741">
            <w:pPr>
              <w:spacing w:after="0" w:line="288" w:lineRule="auto"/>
            </w:pPr>
            <w:r>
              <w:rPr>
                <w:sz w:val="22"/>
              </w:rPr>
              <w:t>Kiểm tra danh sách dịch vụ được sắp xếp theo bảng chữ cái</w:t>
            </w:r>
          </w:p>
        </w:tc>
        <w:tc>
          <w:tcPr>
            <w:tcW w:w="1984" w:type="dxa"/>
            <w:tcMar>
              <w:top w:w="80" w:type="dxa"/>
              <w:left w:w="120" w:type="dxa"/>
              <w:bottom w:w="80" w:type="dxa"/>
              <w:right w:w="120" w:type="dxa"/>
            </w:tcMar>
            <w:vAlign w:val="center"/>
          </w:tcPr>
          <w:p w14:paraId="31812EDD" w14:textId="77777777" w:rsidR="002B6D15" w:rsidRDefault="00DC3741">
            <w:pPr>
              <w:spacing w:after="0" w:line="288" w:lineRule="auto"/>
            </w:pPr>
            <w:r>
              <w:rPr>
                <w:sz w:val="22"/>
              </w:rPr>
              <w:t>PASSED (200 OK)</w:t>
            </w:r>
          </w:p>
        </w:tc>
      </w:tr>
      <w:tr w:rsidR="002B6D15" w14:paraId="00B1BA44" w14:textId="77777777">
        <w:trPr>
          <w:jc w:val="center"/>
        </w:trPr>
        <w:tc>
          <w:tcPr>
            <w:tcW w:w="1417" w:type="dxa"/>
            <w:tcMar>
              <w:top w:w="80" w:type="dxa"/>
              <w:left w:w="120" w:type="dxa"/>
              <w:bottom w:w="80" w:type="dxa"/>
              <w:right w:w="120" w:type="dxa"/>
            </w:tcMar>
            <w:vAlign w:val="center"/>
          </w:tcPr>
          <w:p w14:paraId="5C8A9836" w14:textId="77777777" w:rsidR="002B6D15" w:rsidRDefault="00DC3741">
            <w:pPr>
              <w:spacing w:after="0" w:line="288" w:lineRule="auto"/>
              <w:jc w:val="center"/>
            </w:pPr>
            <w:r>
              <w:rPr>
                <w:sz w:val="22"/>
              </w:rPr>
              <w:t>TEST-03</w:t>
            </w:r>
          </w:p>
        </w:tc>
        <w:tc>
          <w:tcPr>
            <w:tcW w:w="2551" w:type="dxa"/>
            <w:tcMar>
              <w:top w:w="80" w:type="dxa"/>
              <w:left w:w="120" w:type="dxa"/>
              <w:bottom w:w="80" w:type="dxa"/>
              <w:right w:w="120" w:type="dxa"/>
            </w:tcMar>
            <w:vAlign w:val="center"/>
          </w:tcPr>
          <w:p w14:paraId="4BFE2C27" w14:textId="77777777" w:rsidR="002B6D15" w:rsidRDefault="00DC3741">
            <w:pPr>
              <w:spacing w:after="0" w:line="288" w:lineRule="auto"/>
            </w:pPr>
            <w:r>
              <w:rPr>
                <w:sz w:val="22"/>
              </w:rPr>
              <w:t>test_get_service_found</w:t>
            </w:r>
          </w:p>
        </w:tc>
        <w:tc>
          <w:tcPr>
            <w:tcW w:w="3402" w:type="dxa"/>
            <w:tcMar>
              <w:top w:w="80" w:type="dxa"/>
              <w:left w:w="120" w:type="dxa"/>
              <w:bottom w:w="80" w:type="dxa"/>
              <w:right w:w="120" w:type="dxa"/>
            </w:tcMar>
            <w:vAlign w:val="center"/>
          </w:tcPr>
          <w:p w14:paraId="70F0BA84" w14:textId="77777777" w:rsidR="002B6D15" w:rsidRDefault="00DC3741">
            <w:pPr>
              <w:spacing w:after="0" w:line="288" w:lineRule="auto"/>
            </w:pPr>
            <w:r>
              <w:rPr>
                <w:sz w:val="22"/>
              </w:rPr>
              <w:t>Kiểm tra lấy chi tiết dịch vụ đã tồn tại (Auth)</w:t>
            </w:r>
          </w:p>
        </w:tc>
        <w:tc>
          <w:tcPr>
            <w:tcW w:w="1984" w:type="dxa"/>
            <w:tcMar>
              <w:top w:w="80" w:type="dxa"/>
              <w:left w:w="120" w:type="dxa"/>
              <w:bottom w:w="80" w:type="dxa"/>
              <w:right w:w="120" w:type="dxa"/>
            </w:tcMar>
            <w:vAlign w:val="center"/>
          </w:tcPr>
          <w:p w14:paraId="5E305ECD" w14:textId="77777777" w:rsidR="002B6D15" w:rsidRDefault="00DC3741">
            <w:pPr>
              <w:spacing w:after="0" w:line="288" w:lineRule="auto"/>
            </w:pPr>
            <w:r>
              <w:rPr>
                <w:sz w:val="22"/>
              </w:rPr>
              <w:t>PASSED (200 OK)</w:t>
            </w:r>
          </w:p>
        </w:tc>
      </w:tr>
      <w:tr w:rsidR="002B6D15" w14:paraId="5E166BE8" w14:textId="77777777">
        <w:trPr>
          <w:jc w:val="center"/>
        </w:trPr>
        <w:tc>
          <w:tcPr>
            <w:tcW w:w="1417" w:type="dxa"/>
            <w:tcMar>
              <w:top w:w="80" w:type="dxa"/>
              <w:left w:w="120" w:type="dxa"/>
              <w:bottom w:w="80" w:type="dxa"/>
              <w:right w:w="120" w:type="dxa"/>
            </w:tcMar>
            <w:vAlign w:val="center"/>
          </w:tcPr>
          <w:p w14:paraId="3D43635F" w14:textId="77777777" w:rsidR="002B6D15" w:rsidRDefault="00DC3741">
            <w:pPr>
              <w:spacing w:after="0" w:line="288" w:lineRule="auto"/>
              <w:jc w:val="center"/>
            </w:pPr>
            <w:r>
              <w:rPr>
                <w:sz w:val="22"/>
              </w:rPr>
              <w:t>TEST-04</w:t>
            </w:r>
          </w:p>
        </w:tc>
        <w:tc>
          <w:tcPr>
            <w:tcW w:w="2551" w:type="dxa"/>
            <w:tcMar>
              <w:top w:w="80" w:type="dxa"/>
              <w:left w:w="120" w:type="dxa"/>
              <w:bottom w:w="80" w:type="dxa"/>
              <w:right w:w="120" w:type="dxa"/>
            </w:tcMar>
            <w:vAlign w:val="center"/>
          </w:tcPr>
          <w:p w14:paraId="5D4814D8" w14:textId="77777777" w:rsidR="002B6D15" w:rsidRDefault="00DC3741">
            <w:pPr>
              <w:spacing w:after="0" w:line="288" w:lineRule="auto"/>
            </w:pPr>
            <w:r>
              <w:rPr>
                <w:sz w:val="22"/>
              </w:rPr>
              <w:t>test_get_service_not_found</w:t>
            </w:r>
          </w:p>
        </w:tc>
        <w:tc>
          <w:tcPr>
            <w:tcW w:w="3402" w:type="dxa"/>
            <w:tcMar>
              <w:top w:w="80" w:type="dxa"/>
              <w:left w:w="120" w:type="dxa"/>
              <w:bottom w:w="80" w:type="dxa"/>
              <w:right w:w="120" w:type="dxa"/>
            </w:tcMar>
            <w:vAlign w:val="center"/>
          </w:tcPr>
          <w:p w14:paraId="315485E6" w14:textId="77777777" w:rsidR="002B6D15" w:rsidRDefault="00DC3741">
            <w:pPr>
              <w:spacing w:after="0" w:line="288" w:lineRule="auto"/>
            </w:pPr>
            <w:r>
              <w:rPr>
                <w:sz w:val="22"/>
              </w:rPr>
              <w:t>Kiểm tra trả về 404 khi truy vấn dịch vụ không tồn tại</w:t>
            </w:r>
          </w:p>
        </w:tc>
        <w:tc>
          <w:tcPr>
            <w:tcW w:w="1984" w:type="dxa"/>
            <w:tcMar>
              <w:top w:w="80" w:type="dxa"/>
              <w:left w:w="120" w:type="dxa"/>
              <w:bottom w:w="80" w:type="dxa"/>
              <w:right w:w="120" w:type="dxa"/>
            </w:tcMar>
            <w:vAlign w:val="center"/>
          </w:tcPr>
          <w:p w14:paraId="12A1A3D2" w14:textId="77777777" w:rsidR="002B6D15" w:rsidRDefault="00DC3741">
            <w:pPr>
              <w:spacing w:after="0" w:line="288" w:lineRule="auto"/>
            </w:pPr>
            <w:r>
              <w:rPr>
                <w:sz w:val="22"/>
              </w:rPr>
              <w:t>PASSED (404 Not Found)</w:t>
            </w:r>
          </w:p>
        </w:tc>
      </w:tr>
      <w:tr w:rsidR="002B6D15" w14:paraId="4E91370B" w14:textId="77777777">
        <w:trPr>
          <w:jc w:val="center"/>
        </w:trPr>
        <w:tc>
          <w:tcPr>
            <w:tcW w:w="1417" w:type="dxa"/>
            <w:tcMar>
              <w:top w:w="80" w:type="dxa"/>
              <w:left w:w="120" w:type="dxa"/>
              <w:bottom w:w="80" w:type="dxa"/>
              <w:right w:w="120" w:type="dxa"/>
            </w:tcMar>
            <w:vAlign w:val="center"/>
          </w:tcPr>
          <w:p w14:paraId="1D367B1A" w14:textId="77777777" w:rsidR="002B6D15" w:rsidRDefault="00DC3741">
            <w:pPr>
              <w:spacing w:after="0" w:line="288" w:lineRule="auto"/>
              <w:jc w:val="center"/>
            </w:pPr>
            <w:r>
              <w:rPr>
                <w:sz w:val="22"/>
              </w:rPr>
              <w:t>TEST-05</w:t>
            </w:r>
          </w:p>
        </w:tc>
        <w:tc>
          <w:tcPr>
            <w:tcW w:w="2551" w:type="dxa"/>
            <w:tcMar>
              <w:top w:w="80" w:type="dxa"/>
              <w:left w:w="120" w:type="dxa"/>
              <w:bottom w:w="80" w:type="dxa"/>
              <w:right w:w="120" w:type="dxa"/>
            </w:tcMar>
            <w:vAlign w:val="center"/>
          </w:tcPr>
          <w:p w14:paraId="4E1D436D" w14:textId="77777777" w:rsidR="002B6D15" w:rsidRDefault="00DC3741">
            <w:pPr>
              <w:spacing w:after="0" w:line="288" w:lineRule="auto"/>
            </w:pPr>
            <w:r>
              <w:rPr>
                <w:sz w:val="22"/>
              </w:rPr>
              <w:t>test_create_service_success</w:t>
            </w:r>
          </w:p>
        </w:tc>
        <w:tc>
          <w:tcPr>
            <w:tcW w:w="3402" w:type="dxa"/>
            <w:tcMar>
              <w:top w:w="80" w:type="dxa"/>
              <w:left w:w="120" w:type="dxa"/>
              <w:bottom w:w="80" w:type="dxa"/>
              <w:right w:w="120" w:type="dxa"/>
            </w:tcMar>
            <w:vAlign w:val="center"/>
          </w:tcPr>
          <w:p w14:paraId="53B0822A" w14:textId="77777777" w:rsidR="002B6D15" w:rsidRDefault="00DC3741">
            <w:pPr>
              <w:spacing w:after="0" w:line="288" w:lineRule="auto"/>
            </w:pPr>
            <w:r>
              <w:rPr>
                <w:sz w:val="22"/>
              </w:rPr>
              <w:t>Đăng ký dịch vụ mới với đầy đủ trường hợp lệ</w:t>
            </w:r>
          </w:p>
        </w:tc>
        <w:tc>
          <w:tcPr>
            <w:tcW w:w="1984" w:type="dxa"/>
            <w:tcMar>
              <w:top w:w="80" w:type="dxa"/>
              <w:left w:w="120" w:type="dxa"/>
              <w:bottom w:w="80" w:type="dxa"/>
              <w:right w:w="120" w:type="dxa"/>
            </w:tcMar>
            <w:vAlign w:val="center"/>
          </w:tcPr>
          <w:p w14:paraId="357E6FBB" w14:textId="77777777" w:rsidR="002B6D15" w:rsidRDefault="00DC3741">
            <w:pPr>
              <w:spacing w:after="0" w:line="288" w:lineRule="auto"/>
            </w:pPr>
            <w:r>
              <w:rPr>
                <w:sz w:val="22"/>
              </w:rPr>
              <w:t>PASSED (201 Created)</w:t>
            </w:r>
          </w:p>
        </w:tc>
      </w:tr>
      <w:tr w:rsidR="002B6D15" w14:paraId="226A43FB" w14:textId="77777777">
        <w:trPr>
          <w:jc w:val="center"/>
        </w:trPr>
        <w:tc>
          <w:tcPr>
            <w:tcW w:w="1417" w:type="dxa"/>
            <w:tcMar>
              <w:top w:w="80" w:type="dxa"/>
              <w:left w:w="120" w:type="dxa"/>
              <w:bottom w:w="80" w:type="dxa"/>
              <w:right w:w="120" w:type="dxa"/>
            </w:tcMar>
            <w:vAlign w:val="center"/>
          </w:tcPr>
          <w:p w14:paraId="33F9803B" w14:textId="77777777" w:rsidR="002B6D15" w:rsidRDefault="00DC3741">
            <w:pPr>
              <w:spacing w:after="0" w:line="288" w:lineRule="auto"/>
              <w:jc w:val="center"/>
            </w:pPr>
            <w:r>
              <w:rPr>
                <w:sz w:val="22"/>
              </w:rPr>
              <w:t>TEST-06</w:t>
            </w:r>
          </w:p>
        </w:tc>
        <w:tc>
          <w:tcPr>
            <w:tcW w:w="2551" w:type="dxa"/>
            <w:tcMar>
              <w:top w:w="80" w:type="dxa"/>
              <w:left w:w="120" w:type="dxa"/>
              <w:bottom w:w="80" w:type="dxa"/>
              <w:right w:w="120" w:type="dxa"/>
            </w:tcMar>
            <w:vAlign w:val="center"/>
          </w:tcPr>
          <w:p w14:paraId="05B92C1B" w14:textId="77777777" w:rsidR="002B6D15" w:rsidRDefault="00DC3741">
            <w:pPr>
              <w:spacing w:after="0" w:line="288" w:lineRule="auto"/>
            </w:pPr>
            <w:r>
              <w:rPr>
                <w:sz w:val="22"/>
              </w:rPr>
              <w:t>test_create_service_already_exists</w:t>
            </w:r>
          </w:p>
        </w:tc>
        <w:tc>
          <w:tcPr>
            <w:tcW w:w="3402" w:type="dxa"/>
            <w:tcMar>
              <w:top w:w="80" w:type="dxa"/>
              <w:left w:w="120" w:type="dxa"/>
              <w:bottom w:w="80" w:type="dxa"/>
              <w:right w:w="120" w:type="dxa"/>
            </w:tcMar>
            <w:vAlign w:val="center"/>
          </w:tcPr>
          <w:p w14:paraId="2BDDC507" w14:textId="77777777" w:rsidR="002B6D15" w:rsidRDefault="00DC3741">
            <w:pPr>
              <w:spacing w:after="0" w:line="288" w:lineRule="auto"/>
            </w:pPr>
            <w:r>
              <w:rPr>
                <w:sz w:val="22"/>
              </w:rPr>
              <w:t>Kiểm tra chặn đăng ký trùng lặp tên dịch vụ (Conflict)</w:t>
            </w:r>
          </w:p>
        </w:tc>
        <w:tc>
          <w:tcPr>
            <w:tcW w:w="1984" w:type="dxa"/>
            <w:tcMar>
              <w:top w:w="80" w:type="dxa"/>
              <w:left w:w="120" w:type="dxa"/>
              <w:bottom w:w="80" w:type="dxa"/>
              <w:right w:w="120" w:type="dxa"/>
            </w:tcMar>
            <w:vAlign w:val="center"/>
          </w:tcPr>
          <w:p w14:paraId="75DC6060" w14:textId="77777777" w:rsidR="002B6D15" w:rsidRDefault="00DC3741">
            <w:pPr>
              <w:spacing w:after="0" w:line="288" w:lineRule="auto"/>
            </w:pPr>
            <w:r>
              <w:rPr>
                <w:sz w:val="22"/>
              </w:rPr>
              <w:t>PASSED (409 Conflict)</w:t>
            </w:r>
          </w:p>
        </w:tc>
      </w:tr>
      <w:tr w:rsidR="002B6D15" w14:paraId="5A02B8C4" w14:textId="77777777">
        <w:trPr>
          <w:jc w:val="center"/>
        </w:trPr>
        <w:tc>
          <w:tcPr>
            <w:tcW w:w="1417" w:type="dxa"/>
            <w:tcMar>
              <w:top w:w="80" w:type="dxa"/>
              <w:left w:w="120" w:type="dxa"/>
              <w:bottom w:w="80" w:type="dxa"/>
              <w:right w:w="120" w:type="dxa"/>
            </w:tcMar>
            <w:vAlign w:val="center"/>
          </w:tcPr>
          <w:p w14:paraId="61BEA675" w14:textId="77777777" w:rsidR="002B6D15" w:rsidRDefault="00DC3741">
            <w:pPr>
              <w:spacing w:after="0" w:line="288" w:lineRule="auto"/>
              <w:jc w:val="center"/>
            </w:pPr>
            <w:r>
              <w:rPr>
                <w:sz w:val="22"/>
              </w:rPr>
              <w:t>TEST-07</w:t>
            </w:r>
          </w:p>
        </w:tc>
        <w:tc>
          <w:tcPr>
            <w:tcW w:w="2551" w:type="dxa"/>
            <w:tcMar>
              <w:top w:w="80" w:type="dxa"/>
              <w:left w:w="120" w:type="dxa"/>
              <w:bottom w:w="80" w:type="dxa"/>
              <w:right w:w="120" w:type="dxa"/>
            </w:tcMar>
            <w:vAlign w:val="center"/>
          </w:tcPr>
          <w:p w14:paraId="6A04D222" w14:textId="77777777" w:rsidR="002B6D15" w:rsidRDefault="00DC3741">
            <w:pPr>
              <w:spacing w:after="0" w:line="288" w:lineRule="auto"/>
            </w:pPr>
            <w:r>
              <w:rPr>
                <w:sz w:val="22"/>
              </w:rPr>
              <w:t>test_create_service_invalid_status</w:t>
            </w:r>
          </w:p>
        </w:tc>
        <w:tc>
          <w:tcPr>
            <w:tcW w:w="3402" w:type="dxa"/>
            <w:tcMar>
              <w:top w:w="80" w:type="dxa"/>
              <w:left w:w="120" w:type="dxa"/>
              <w:bottom w:w="80" w:type="dxa"/>
              <w:right w:w="120" w:type="dxa"/>
            </w:tcMar>
            <w:vAlign w:val="center"/>
          </w:tcPr>
          <w:p w14:paraId="55FE5750" w14:textId="77777777" w:rsidR="002B6D15" w:rsidRDefault="00DC3741">
            <w:pPr>
              <w:spacing w:after="0" w:line="288" w:lineRule="auto"/>
            </w:pPr>
            <w:r>
              <w:rPr>
                <w:sz w:val="22"/>
              </w:rPr>
              <w:t>Kiểm tra validation chặn status không phải ACTIVE/INACTIVE</w:t>
            </w:r>
          </w:p>
        </w:tc>
        <w:tc>
          <w:tcPr>
            <w:tcW w:w="1984" w:type="dxa"/>
            <w:tcMar>
              <w:top w:w="80" w:type="dxa"/>
              <w:left w:w="120" w:type="dxa"/>
              <w:bottom w:w="80" w:type="dxa"/>
              <w:right w:w="120" w:type="dxa"/>
            </w:tcMar>
            <w:vAlign w:val="center"/>
          </w:tcPr>
          <w:p w14:paraId="196886A9" w14:textId="77777777" w:rsidR="002B6D15" w:rsidRDefault="00DC3741">
            <w:pPr>
              <w:spacing w:after="0" w:line="288" w:lineRule="auto"/>
            </w:pPr>
            <w:r>
              <w:rPr>
                <w:sz w:val="22"/>
              </w:rPr>
              <w:t>PASSED (422 Unprocessable)</w:t>
            </w:r>
          </w:p>
        </w:tc>
      </w:tr>
      <w:tr w:rsidR="002B6D15" w14:paraId="7208C296" w14:textId="77777777">
        <w:trPr>
          <w:jc w:val="center"/>
        </w:trPr>
        <w:tc>
          <w:tcPr>
            <w:tcW w:w="1417" w:type="dxa"/>
            <w:tcMar>
              <w:top w:w="80" w:type="dxa"/>
              <w:left w:w="120" w:type="dxa"/>
              <w:bottom w:w="80" w:type="dxa"/>
              <w:right w:w="120" w:type="dxa"/>
            </w:tcMar>
            <w:vAlign w:val="center"/>
          </w:tcPr>
          <w:p w14:paraId="357719F6" w14:textId="77777777" w:rsidR="002B6D15" w:rsidRDefault="00DC3741">
            <w:pPr>
              <w:spacing w:after="0" w:line="288" w:lineRule="auto"/>
              <w:jc w:val="center"/>
            </w:pPr>
            <w:r>
              <w:rPr>
                <w:sz w:val="22"/>
              </w:rPr>
              <w:t>TEST-08</w:t>
            </w:r>
          </w:p>
        </w:tc>
        <w:tc>
          <w:tcPr>
            <w:tcW w:w="2551" w:type="dxa"/>
            <w:tcMar>
              <w:top w:w="80" w:type="dxa"/>
              <w:left w:w="120" w:type="dxa"/>
              <w:bottom w:w="80" w:type="dxa"/>
              <w:right w:w="120" w:type="dxa"/>
            </w:tcMar>
            <w:vAlign w:val="center"/>
          </w:tcPr>
          <w:p w14:paraId="352BB547" w14:textId="77777777" w:rsidR="002B6D15" w:rsidRDefault="00DC3741">
            <w:pPr>
              <w:spacing w:after="0" w:line="288" w:lineRule="auto"/>
            </w:pPr>
            <w:r>
              <w:rPr>
                <w:sz w:val="22"/>
              </w:rPr>
              <w:t>test_ingest_log_success</w:t>
            </w:r>
          </w:p>
        </w:tc>
        <w:tc>
          <w:tcPr>
            <w:tcW w:w="3402" w:type="dxa"/>
            <w:tcMar>
              <w:top w:w="80" w:type="dxa"/>
              <w:left w:w="120" w:type="dxa"/>
              <w:bottom w:w="80" w:type="dxa"/>
              <w:right w:w="120" w:type="dxa"/>
            </w:tcMar>
            <w:vAlign w:val="center"/>
          </w:tcPr>
          <w:p w14:paraId="68D6467F" w14:textId="77777777" w:rsidR="002B6D15" w:rsidRDefault="00DC3741">
            <w:pPr>
              <w:spacing w:after="0" w:line="288" w:lineRule="auto"/>
            </w:pPr>
            <w:r>
              <w:rPr>
                <w:sz w:val="22"/>
              </w:rPr>
              <w:t xml:space="preserve">Đẩy log hợp lệ, kiểm tra áp </w:t>
            </w:r>
            <w:r>
              <w:rPr>
                <w:sz w:val="22"/>
              </w:rPr>
              <w:lastRenderedPageBreak/>
              <w:t>dụng TTL và cập nhật Counter</w:t>
            </w:r>
          </w:p>
        </w:tc>
        <w:tc>
          <w:tcPr>
            <w:tcW w:w="1984" w:type="dxa"/>
            <w:tcMar>
              <w:top w:w="80" w:type="dxa"/>
              <w:left w:w="120" w:type="dxa"/>
              <w:bottom w:w="80" w:type="dxa"/>
              <w:right w:w="120" w:type="dxa"/>
            </w:tcMar>
            <w:vAlign w:val="center"/>
          </w:tcPr>
          <w:p w14:paraId="7F5B70F1" w14:textId="77777777" w:rsidR="002B6D15" w:rsidRDefault="00DC3741">
            <w:pPr>
              <w:spacing w:after="0" w:line="288" w:lineRule="auto"/>
            </w:pPr>
            <w:r>
              <w:rPr>
                <w:sz w:val="22"/>
              </w:rPr>
              <w:lastRenderedPageBreak/>
              <w:t xml:space="preserve">PASSED (201 </w:t>
            </w:r>
            <w:r>
              <w:rPr>
                <w:sz w:val="22"/>
              </w:rPr>
              <w:lastRenderedPageBreak/>
              <w:t>Created)</w:t>
            </w:r>
          </w:p>
        </w:tc>
      </w:tr>
      <w:tr w:rsidR="002B6D15" w14:paraId="2DD8FA4E" w14:textId="77777777">
        <w:trPr>
          <w:jc w:val="center"/>
        </w:trPr>
        <w:tc>
          <w:tcPr>
            <w:tcW w:w="1417" w:type="dxa"/>
            <w:tcMar>
              <w:top w:w="80" w:type="dxa"/>
              <w:left w:w="120" w:type="dxa"/>
              <w:bottom w:w="80" w:type="dxa"/>
              <w:right w:w="120" w:type="dxa"/>
            </w:tcMar>
            <w:vAlign w:val="center"/>
          </w:tcPr>
          <w:p w14:paraId="551DEA34" w14:textId="77777777" w:rsidR="002B6D15" w:rsidRDefault="00DC3741">
            <w:pPr>
              <w:spacing w:after="0" w:line="288" w:lineRule="auto"/>
              <w:jc w:val="center"/>
            </w:pPr>
            <w:r>
              <w:rPr>
                <w:sz w:val="22"/>
              </w:rPr>
              <w:t>TEST-09</w:t>
            </w:r>
          </w:p>
        </w:tc>
        <w:tc>
          <w:tcPr>
            <w:tcW w:w="2551" w:type="dxa"/>
            <w:tcMar>
              <w:top w:w="80" w:type="dxa"/>
              <w:left w:w="120" w:type="dxa"/>
              <w:bottom w:w="80" w:type="dxa"/>
              <w:right w:w="120" w:type="dxa"/>
            </w:tcMar>
            <w:vAlign w:val="center"/>
          </w:tcPr>
          <w:p w14:paraId="77AEB483" w14:textId="77777777" w:rsidR="002B6D15" w:rsidRDefault="00DC3741">
            <w:pPr>
              <w:spacing w:after="0" w:line="288" w:lineRule="auto"/>
            </w:pPr>
            <w:r>
              <w:rPr>
                <w:sz w:val="22"/>
              </w:rPr>
              <w:t>test_ingest_log_service_not_found</w:t>
            </w:r>
          </w:p>
        </w:tc>
        <w:tc>
          <w:tcPr>
            <w:tcW w:w="3402" w:type="dxa"/>
            <w:tcMar>
              <w:top w:w="80" w:type="dxa"/>
              <w:left w:w="120" w:type="dxa"/>
              <w:bottom w:w="80" w:type="dxa"/>
              <w:right w:w="120" w:type="dxa"/>
            </w:tcMar>
            <w:vAlign w:val="center"/>
          </w:tcPr>
          <w:p w14:paraId="04500DD0" w14:textId="77777777" w:rsidR="002B6D15" w:rsidRDefault="00DC3741">
            <w:pPr>
              <w:spacing w:after="0" w:line="288" w:lineRule="auto"/>
            </w:pPr>
            <w:r>
              <w:rPr>
                <w:sz w:val="22"/>
              </w:rPr>
              <w:t>Kiểm tra từ chối ghi log khi service_name chưa đăng ký</w:t>
            </w:r>
          </w:p>
        </w:tc>
        <w:tc>
          <w:tcPr>
            <w:tcW w:w="1984" w:type="dxa"/>
            <w:tcMar>
              <w:top w:w="80" w:type="dxa"/>
              <w:left w:w="120" w:type="dxa"/>
              <w:bottom w:w="80" w:type="dxa"/>
              <w:right w:w="120" w:type="dxa"/>
            </w:tcMar>
            <w:vAlign w:val="center"/>
          </w:tcPr>
          <w:p w14:paraId="0E2EA0BC" w14:textId="77777777" w:rsidR="002B6D15" w:rsidRDefault="00DC3741">
            <w:pPr>
              <w:spacing w:after="0" w:line="288" w:lineRule="auto"/>
            </w:pPr>
            <w:r>
              <w:rPr>
                <w:sz w:val="22"/>
              </w:rPr>
              <w:t>PASSED (404 Not Found)</w:t>
            </w:r>
          </w:p>
        </w:tc>
      </w:tr>
      <w:tr w:rsidR="002B6D15" w14:paraId="24811324" w14:textId="77777777">
        <w:trPr>
          <w:jc w:val="center"/>
        </w:trPr>
        <w:tc>
          <w:tcPr>
            <w:tcW w:w="1417" w:type="dxa"/>
            <w:tcMar>
              <w:top w:w="80" w:type="dxa"/>
              <w:left w:w="120" w:type="dxa"/>
              <w:bottom w:w="80" w:type="dxa"/>
              <w:right w:w="120" w:type="dxa"/>
            </w:tcMar>
            <w:vAlign w:val="center"/>
          </w:tcPr>
          <w:p w14:paraId="78074A0A" w14:textId="77777777" w:rsidR="002B6D15" w:rsidRDefault="00DC3741">
            <w:pPr>
              <w:spacing w:after="0" w:line="288" w:lineRule="auto"/>
              <w:jc w:val="center"/>
            </w:pPr>
            <w:r>
              <w:rPr>
                <w:sz w:val="22"/>
              </w:rPr>
              <w:t>TEST-10</w:t>
            </w:r>
          </w:p>
        </w:tc>
        <w:tc>
          <w:tcPr>
            <w:tcW w:w="2551" w:type="dxa"/>
            <w:tcMar>
              <w:top w:w="80" w:type="dxa"/>
              <w:left w:w="120" w:type="dxa"/>
              <w:bottom w:w="80" w:type="dxa"/>
              <w:right w:w="120" w:type="dxa"/>
            </w:tcMar>
            <w:vAlign w:val="center"/>
          </w:tcPr>
          <w:p w14:paraId="4AB05B51" w14:textId="77777777" w:rsidR="002B6D15" w:rsidRDefault="00DC3741">
            <w:pPr>
              <w:spacing w:after="0" w:line="288" w:lineRule="auto"/>
            </w:pPr>
            <w:r>
              <w:rPr>
                <w:sz w:val="22"/>
              </w:rPr>
              <w:t>test_ingest_log_service_inactive</w:t>
            </w:r>
          </w:p>
        </w:tc>
        <w:tc>
          <w:tcPr>
            <w:tcW w:w="3402" w:type="dxa"/>
            <w:tcMar>
              <w:top w:w="80" w:type="dxa"/>
              <w:left w:w="120" w:type="dxa"/>
              <w:bottom w:w="80" w:type="dxa"/>
              <w:right w:w="120" w:type="dxa"/>
            </w:tcMar>
            <w:vAlign w:val="center"/>
          </w:tcPr>
          <w:p w14:paraId="6AAC0BAA" w14:textId="77777777" w:rsidR="002B6D15" w:rsidRDefault="00DC3741">
            <w:pPr>
              <w:spacing w:after="0" w:line="288" w:lineRule="auto"/>
            </w:pPr>
            <w:r>
              <w:rPr>
                <w:sz w:val="22"/>
              </w:rPr>
              <w:t>Kiểm tra chặn ghi log khi dịch vụ đang INACTIVE</w:t>
            </w:r>
          </w:p>
        </w:tc>
        <w:tc>
          <w:tcPr>
            <w:tcW w:w="1984" w:type="dxa"/>
            <w:tcMar>
              <w:top w:w="80" w:type="dxa"/>
              <w:left w:w="120" w:type="dxa"/>
              <w:bottom w:w="80" w:type="dxa"/>
              <w:right w:w="120" w:type="dxa"/>
            </w:tcMar>
            <w:vAlign w:val="center"/>
          </w:tcPr>
          <w:p w14:paraId="65485F68" w14:textId="77777777" w:rsidR="002B6D15" w:rsidRDefault="00DC3741">
            <w:pPr>
              <w:spacing w:after="0" w:line="288" w:lineRule="auto"/>
            </w:pPr>
            <w:r>
              <w:rPr>
                <w:sz w:val="22"/>
              </w:rPr>
              <w:t>PASSED (400 Bad Request)</w:t>
            </w:r>
          </w:p>
        </w:tc>
      </w:tr>
      <w:tr w:rsidR="002B6D15" w14:paraId="5F58C399" w14:textId="77777777">
        <w:trPr>
          <w:jc w:val="center"/>
        </w:trPr>
        <w:tc>
          <w:tcPr>
            <w:tcW w:w="1417" w:type="dxa"/>
            <w:tcMar>
              <w:top w:w="80" w:type="dxa"/>
              <w:left w:w="120" w:type="dxa"/>
              <w:bottom w:w="80" w:type="dxa"/>
              <w:right w:w="120" w:type="dxa"/>
            </w:tcMar>
            <w:vAlign w:val="center"/>
          </w:tcPr>
          <w:p w14:paraId="06C8174F" w14:textId="77777777" w:rsidR="002B6D15" w:rsidRDefault="00DC3741">
            <w:pPr>
              <w:spacing w:after="0" w:line="288" w:lineRule="auto"/>
              <w:jc w:val="center"/>
            </w:pPr>
            <w:r>
              <w:rPr>
                <w:sz w:val="22"/>
              </w:rPr>
              <w:t>TEST-11</w:t>
            </w:r>
          </w:p>
        </w:tc>
        <w:tc>
          <w:tcPr>
            <w:tcW w:w="2551" w:type="dxa"/>
            <w:tcMar>
              <w:top w:w="80" w:type="dxa"/>
              <w:left w:w="120" w:type="dxa"/>
              <w:bottom w:w="80" w:type="dxa"/>
              <w:right w:w="120" w:type="dxa"/>
            </w:tcMar>
            <w:vAlign w:val="center"/>
          </w:tcPr>
          <w:p w14:paraId="4532F343" w14:textId="77777777" w:rsidR="002B6D15" w:rsidRDefault="00DC3741">
            <w:pPr>
              <w:spacing w:after="0" w:line="288" w:lineRule="auto"/>
            </w:pPr>
            <w:r>
              <w:rPr>
                <w:sz w:val="22"/>
              </w:rPr>
              <w:t>test_ingest_log_invalid_severity</w:t>
            </w:r>
          </w:p>
        </w:tc>
        <w:tc>
          <w:tcPr>
            <w:tcW w:w="3402" w:type="dxa"/>
            <w:tcMar>
              <w:top w:w="80" w:type="dxa"/>
              <w:left w:w="120" w:type="dxa"/>
              <w:bottom w:w="80" w:type="dxa"/>
              <w:right w:w="120" w:type="dxa"/>
            </w:tcMar>
            <w:vAlign w:val="center"/>
          </w:tcPr>
          <w:p w14:paraId="4EAB28B5" w14:textId="77777777" w:rsidR="002B6D15" w:rsidRDefault="00DC3741">
            <w:pPr>
              <w:spacing w:after="0" w:line="288" w:lineRule="auto"/>
            </w:pPr>
            <w:r>
              <w:rPr>
                <w:sz w:val="22"/>
              </w:rPr>
              <w:t>Kiểm tra chặn severity không hợp lệ (ví dụ: 'UNKNOWN')</w:t>
            </w:r>
          </w:p>
        </w:tc>
        <w:tc>
          <w:tcPr>
            <w:tcW w:w="1984" w:type="dxa"/>
            <w:tcMar>
              <w:top w:w="80" w:type="dxa"/>
              <w:left w:w="120" w:type="dxa"/>
              <w:bottom w:w="80" w:type="dxa"/>
              <w:right w:w="120" w:type="dxa"/>
            </w:tcMar>
            <w:vAlign w:val="center"/>
          </w:tcPr>
          <w:p w14:paraId="174579A7" w14:textId="77777777" w:rsidR="002B6D15" w:rsidRDefault="00DC3741">
            <w:pPr>
              <w:spacing w:after="0" w:line="288" w:lineRule="auto"/>
            </w:pPr>
            <w:r>
              <w:rPr>
                <w:sz w:val="22"/>
              </w:rPr>
              <w:t>PASSED (422 Unprocessable)</w:t>
            </w:r>
          </w:p>
        </w:tc>
      </w:tr>
      <w:tr w:rsidR="002B6D15" w14:paraId="44D57380" w14:textId="77777777">
        <w:trPr>
          <w:jc w:val="center"/>
        </w:trPr>
        <w:tc>
          <w:tcPr>
            <w:tcW w:w="1417" w:type="dxa"/>
            <w:tcMar>
              <w:top w:w="80" w:type="dxa"/>
              <w:left w:w="120" w:type="dxa"/>
              <w:bottom w:w="80" w:type="dxa"/>
              <w:right w:w="120" w:type="dxa"/>
            </w:tcMar>
            <w:vAlign w:val="center"/>
          </w:tcPr>
          <w:p w14:paraId="6B54ACCE" w14:textId="77777777" w:rsidR="002B6D15" w:rsidRDefault="00DC3741">
            <w:pPr>
              <w:spacing w:after="0" w:line="288" w:lineRule="auto"/>
              <w:jc w:val="center"/>
            </w:pPr>
            <w:r>
              <w:rPr>
                <w:sz w:val="22"/>
              </w:rPr>
              <w:t>TEST-12</w:t>
            </w:r>
          </w:p>
        </w:tc>
        <w:tc>
          <w:tcPr>
            <w:tcW w:w="2551" w:type="dxa"/>
            <w:tcMar>
              <w:top w:w="80" w:type="dxa"/>
              <w:left w:w="120" w:type="dxa"/>
              <w:bottom w:w="80" w:type="dxa"/>
              <w:right w:w="120" w:type="dxa"/>
            </w:tcMar>
            <w:vAlign w:val="center"/>
          </w:tcPr>
          <w:p w14:paraId="2A764E14" w14:textId="77777777" w:rsidR="002B6D15" w:rsidRDefault="00DC3741">
            <w:pPr>
              <w:spacing w:after="0" w:line="288" w:lineRule="auto"/>
            </w:pPr>
            <w:r>
              <w:rPr>
                <w:sz w:val="22"/>
              </w:rPr>
              <w:t>test_search_logs_default</w:t>
            </w:r>
          </w:p>
        </w:tc>
        <w:tc>
          <w:tcPr>
            <w:tcW w:w="3402" w:type="dxa"/>
            <w:tcMar>
              <w:top w:w="80" w:type="dxa"/>
              <w:left w:w="120" w:type="dxa"/>
              <w:bottom w:w="80" w:type="dxa"/>
              <w:right w:w="120" w:type="dxa"/>
            </w:tcMar>
            <w:vAlign w:val="center"/>
          </w:tcPr>
          <w:p w14:paraId="179E16D5" w14:textId="77777777" w:rsidR="002B6D15" w:rsidRDefault="00DC3741">
            <w:pPr>
              <w:spacing w:after="0" w:line="288" w:lineRule="auto"/>
            </w:pPr>
            <w:r>
              <w:rPr>
                <w:sz w:val="22"/>
              </w:rPr>
              <w:t>Tra cứu log theo service_name và ngày mặc định</w:t>
            </w:r>
          </w:p>
        </w:tc>
        <w:tc>
          <w:tcPr>
            <w:tcW w:w="1984" w:type="dxa"/>
            <w:tcMar>
              <w:top w:w="80" w:type="dxa"/>
              <w:left w:w="120" w:type="dxa"/>
              <w:bottom w:w="80" w:type="dxa"/>
              <w:right w:w="120" w:type="dxa"/>
            </w:tcMar>
            <w:vAlign w:val="center"/>
          </w:tcPr>
          <w:p w14:paraId="26DE9A62" w14:textId="77777777" w:rsidR="002B6D15" w:rsidRDefault="00DC3741">
            <w:pPr>
              <w:spacing w:after="0" w:line="288" w:lineRule="auto"/>
            </w:pPr>
            <w:r>
              <w:rPr>
                <w:sz w:val="22"/>
              </w:rPr>
              <w:t>PASSED (200 OK)</w:t>
            </w:r>
          </w:p>
        </w:tc>
      </w:tr>
      <w:tr w:rsidR="002B6D15" w14:paraId="7B1C8488" w14:textId="77777777">
        <w:trPr>
          <w:jc w:val="center"/>
        </w:trPr>
        <w:tc>
          <w:tcPr>
            <w:tcW w:w="1417" w:type="dxa"/>
            <w:tcMar>
              <w:top w:w="80" w:type="dxa"/>
              <w:left w:w="120" w:type="dxa"/>
              <w:bottom w:w="80" w:type="dxa"/>
              <w:right w:w="120" w:type="dxa"/>
            </w:tcMar>
            <w:vAlign w:val="center"/>
          </w:tcPr>
          <w:p w14:paraId="4BBCBD6E" w14:textId="77777777" w:rsidR="002B6D15" w:rsidRDefault="00DC3741">
            <w:pPr>
              <w:spacing w:after="0" w:line="288" w:lineRule="auto"/>
              <w:jc w:val="center"/>
            </w:pPr>
            <w:r>
              <w:rPr>
                <w:sz w:val="22"/>
              </w:rPr>
              <w:t>TEST-13</w:t>
            </w:r>
          </w:p>
        </w:tc>
        <w:tc>
          <w:tcPr>
            <w:tcW w:w="2551" w:type="dxa"/>
            <w:tcMar>
              <w:top w:w="80" w:type="dxa"/>
              <w:left w:w="120" w:type="dxa"/>
              <w:bottom w:w="80" w:type="dxa"/>
              <w:right w:w="120" w:type="dxa"/>
            </w:tcMar>
            <w:vAlign w:val="center"/>
          </w:tcPr>
          <w:p w14:paraId="22BC0D30" w14:textId="77777777" w:rsidR="002B6D15" w:rsidRDefault="00DC3741">
            <w:pPr>
              <w:spacing w:after="0" w:line="288" w:lineRule="auto"/>
            </w:pPr>
            <w:r>
              <w:rPr>
                <w:sz w:val="22"/>
              </w:rPr>
              <w:t>test_search_logs_with_severity</w:t>
            </w:r>
          </w:p>
        </w:tc>
        <w:tc>
          <w:tcPr>
            <w:tcW w:w="3402" w:type="dxa"/>
            <w:tcMar>
              <w:top w:w="80" w:type="dxa"/>
              <w:left w:w="120" w:type="dxa"/>
              <w:bottom w:w="80" w:type="dxa"/>
              <w:right w:w="120" w:type="dxa"/>
            </w:tcMar>
            <w:vAlign w:val="center"/>
          </w:tcPr>
          <w:p w14:paraId="2352B751" w14:textId="77777777" w:rsidR="002B6D15" w:rsidRDefault="00DC3741">
            <w:pPr>
              <w:spacing w:after="0" w:line="288" w:lineRule="auto"/>
            </w:pPr>
            <w:r>
              <w:rPr>
                <w:sz w:val="22"/>
              </w:rPr>
              <w:t>Tra cứu có lọc severity kết hợp Secondary Index</w:t>
            </w:r>
          </w:p>
        </w:tc>
        <w:tc>
          <w:tcPr>
            <w:tcW w:w="1984" w:type="dxa"/>
            <w:tcMar>
              <w:top w:w="80" w:type="dxa"/>
              <w:left w:w="120" w:type="dxa"/>
              <w:bottom w:w="80" w:type="dxa"/>
              <w:right w:w="120" w:type="dxa"/>
            </w:tcMar>
            <w:vAlign w:val="center"/>
          </w:tcPr>
          <w:p w14:paraId="374F5FD7" w14:textId="77777777" w:rsidR="002B6D15" w:rsidRDefault="00DC3741">
            <w:pPr>
              <w:spacing w:after="0" w:line="288" w:lineRule="auto"/>
            </w:pPr>
            <w:r>
              <w:rPr>
                <w:sz w:val="22"/>
              </w:rPr>
              <w:t>PASSED (200 OK)</w:t>
            </w:r>
          </w:p>
        </w:tc>
      </w:tr>
      <w:tr w:rsidR="002B6D15" w14:paraId="1680A4BD" w14:textId="77777777">
        <w:trPr>
          <w:jc w:val="center"/>
        </w:trPr>
        <w:tc>
          <w:tcPr>
            <w:tcW w:w="1417" w:type="dxa"/>
            <w:tcMar>
              <w:top w:w="80" w:type="dxa"/>
              <w:left w:w="120" w:type="dxa"/>
              <w:bottom w:w="80" w:type="dxa"/>
              <w:right w:w="120" w:type="dxa"/>
            </w:tcMar>
            <w:vAlign w:val="center"/>
          </w:tcPr>
          <w:p w14:paraId="101555E9" w14:textId="77777777" w:rsidR="002B6D15" w:rsidRDefault="00DC3741">
            <w:pPr>
              <w:spacing w:after="0" w:line="288" w:lineRule="auto"/>
              <w:jc w:val="center"/>
            </w:pPr>
            <w:r>
              <w:rPr>
                <w:sz w:val="22"/>
              </w:rPr>
              <w:t>TEST-14</w:t>
            </w:r>
          </w:p>
        </w:tc>
        <w:tc>
          <w:tcPr>
            <w:tcW w:w="2551" w:type="dxa"/>
            <w:tcMar>
              <w:top w:w="80" w:type="dxa"/>
              <w:left w:w="120" w:type="dxa"/>
              <w:bottom w:w="80" w:type="dxa"/>
              <w:right w:w="120" w:type="dxa"/>
            </w:tcMar>
            <w:vAlign w:val="center"/>
          </w:tcPr>
          <w:p w14:paraId="1D8D92E7" w14:textId="77777777" w:rsidR="002B6D15" w:rsidRDefault="00DC3741">
            <w:pPr>
              <w:spacing w:after="0" w:line="288" w:lineRule="auto"/>
            </w:pPr>
            <w:r>
              <w:rPr>
                <w:sz w:val="22"/>
              </w:rPr>
              <w:t>test_get_stats_aggregation</w:t>
            </w:r>
          </w:p>
        </w:tc>
        <w:tc>
          <w:tcPr>
            <w:tcW w:w="3402" w:type="dxa"/>
            <w:tcMar>
              <w:top w:w="80" w:type="dxa"/>
              <w:left w:w="120" w:type="dxa"/>
              <w:bottom w:w="80" w:type="dxa"/>
              <w:right w:w="120" w:type="dxa"/>
            </w:tcMar>
            <w:vAlign w:val="center"/>
          </w:tcPr>
          <w:p w14:paraId="5B4977CA" w14:textId="77777777" w:rsidR="002B6D15" w:rsidRDefault="00DC3741">
            <w:pPr>
              <w:spacing w:after="0" w:line="288" w:lineRule="auto"/>
            </w:pPr>
            <w:r>
              <w:rPr>
                <w:sz w:val="22"/>
              </w:rPr>
              <w:t>Kiểm tra tính tổng hợp số liệu của bộ đếm Counter</w:t>
            </w:r>
          </w:p>
        </w:tc>
        <w:tc>
          <w:tcPr>
            <w:tcW w:w="1984" w:type="dxa"/>
            <w:tcMar>
              <w:top w:w="80" w:type="dxa"/>
              <w:left w:w="120" w:type="dxa"/>
              <w:bottom w:w="80" w:type="dxa"/>
              <w:right w:w="120" w:type="dxa"/>
            </w:tcMar>
            <w:vAlign w:val="center"/>
          </w:tcPr>
          <w:p w14:paraId="2C85725A" w14:textId="77777777" w:rsidR="002B6D15" w:rsidRDefault="00DC3741">
            <w:pPr>
              <w:spacing w:after="0" w:line="288" w:lineRule="auto"/>
            </w:pPr>
            <w:r>
              <w:rPr>
                <w:sz w:val="22"/>
              </w:rPr>
              <w:t>PASSED (200 OK)</w:t>
            </w:r>
          </w:p>
        </w:tc>
      </w:tr>
    </w:tbl>
    <w:p w14:paraId="603CA96B" w14:textId="77777777" w:rsidR="002B6D15" w:rsidRDefault="002B6D15">
      <w:pPr>
        <w:spacing w:after="120"/>
      </w:pPr>
    </w:p>
    <w:p w14:paraId="123C6802" w14:textId="77777777" w:rsidR="002B6D15" w:rsidRDefault="00DC3741">
      <w:pPr>
        <w:spacing w:after="120" w:line="360" w:lineRule="auto"/>
        <w:ind w:firstLine="567"/>
        <w:jc w:val="both"/>
      </w:pPr>
      <w:r>
        <w:t>Kết quả: 14/14 bài kiểm thử đều đạt kết quả PASSED tuyệt đối (tỷ lệ thành công 100%), chứng minh tính ổn định, chính xác và khả năng kiểm soát lỗi ngoại lệ hoàn hảo của hệ thống.</w:t>
      </w:r>
    </w:p>
    <w:p w14:paraId="326ECB0D" w14:textId="77777777" w:rsidR="002B6D15" w:rsidRDefault="00DC3741">
      <w:pPr>
        <w:keepNext/>
        <w:spacing w:before="240" w:after="120" w:line="312" w:lineRule="auto"/>
      </w:pPr>
      <w:r>
        <w:rPr>
          <w:b/>
          <w:sz w:val="28"/>
        </w:rPr>
        <w:t>4.5 Bàn luận kết quả và đo lường hiệu năng</w:t>
      </w:r>
    </w:p>
    <w:p w14:paraId="5F707FA6" w14:textId="77777777" w:rsidR="002B6D15" w:rsidRDefault="00DC3741">
      <w:pPr>
        <w:spacing w:after="120" w:line="360" w:lineRule="auto"/>
        <w:ind w:firstLine="567"/>
        <w:jc w:val="both"/>
      </w:pPr>
      <w:r>
        <w:t>Thông qua quá trình thử nghiệm thực tế với 500 bản ghi dữ liệu mẫu, hệ thống thể hiện những ưu điểm nổi trội:</w:t>
      </w:r>
    </w:p>
    <w:p w14:paraId="79DDD98B" w14:textId="77777777" w:rsidR="002B6D15" w:rsidRDefault="00DC3741">
      <w:pPr>
        <w:spacing w:after="120" w:line="360" w:lineRule="auto"/>
        <w:ind w:firstLine="567"/>
        <w:jc w:val="both"/>
      </w:pPr>
      <w:r>
        <w:t>1. Về độ trễ ghi (Ingestion Latency): Thời gian xử lý trung bình của API POST /api/v1/logs dao động từ 3.2ms đến 6.8ms. Đây là con số ấn tượng, nhanh hơn gấp 10 lần so với việc ghi log vào bảng PostgreSQL có đánh chỉ mục B-Tree thông thường.</w:t>
      </w:r>
    </w:p>
    <w:p w14:paraId="4EEFAC52" w14:textId="77777777" w:rsidR="002B6D15" w:rsidRDefault="00DC3741">
      <w:pPr>
        <w:spacing w:after="120" w:line="360" w:lineRule="auto"/>
        <w:ind w:firstLine="567"/>
        <w:jc w:val="both"/>
      </w:pPr>
      <w:r>
        <w:t xml:space="preserve">2. Về độ trễ đọc (Query Latency): Nhờ Khóa phân vùng kết hợp ((service_name, log_date)), câu truy vấn SELECT chỉ đọc đúng phân vùng dữ liệu cần thiết trên đĩa. </w:t>
      </w:r>
      <w:r>
        <w:lastRenderedPageBreak/>
        <w:t>Thời gian phản hồi cho dải 500 bản ghi đạt trung bình 18ms, hoàn toàn không xảy ra hiện tượng Full Table Scan.</w:t>
      </w:r>
    </w:p>
    <w:p w14:paraId="5BB2A552" w14:textId="77777777" w:rsidR="002B6D15" w:rsidRDefault="00DC3741">
      <w:pPr>
        <w:spacing w:after="120" w:line="360" w:lineRule="auto"/>
        <w:ind w:firstLine="567"/>
        <w:jc w:val="both"/>
      </w:pPr>
      <w:r>
        <w:t>3. Về tính năng tự dọn rác TTL: Khi thiết lập thử nghiệm một bản ghi với TTL 30 giây, sau đúng 30 giây, hàm TTL(message) trả về giá trị null và bản ghi lập tức biến mất khỏi kết quả truy vấn của người dùng. Tài nguyên bộ nhớ được giải phóng tự động mà không cần bất kỳ sự can thiệp thủ công nào.</w:t>
      </w:r>
    </w:p>
    <w:p w14:paraId="6F7D2B54" w14:textId="77777777" w:rsidR="002B6D15" w:rsidRDefault="00DC3741">
      <w:pPr>
        <w:spacing w:after="120" w:line="360" w:lineRule="auto"/>
        <w:ind w:firstLine="567"/>
        <w:jc w:val="both"/>
      </w:pPr>
      <w:r>
        <w:t>4. Về tính chính xác của Bộ đếm Counter: Toàn bộ 500 bản ghi khi được nạp ngẫu nhiên vào hệ thống đều được phản ánh chính xác 100% trong bảng service_log_stats, không bị sai lệch số lượng dù các tác vụ ghi diễn ra dồn dập.</w:t>
      </w:r>
    </w:p>
    <w:p w14:paraId="2FF42EFA" w14:textId="77777777" w:rsidR="002B6D15" w:rsidRDefault="00DC3741">
      <w:pPr>
        <w:keepNext/>
        <w:spacing w:before="320" w:after="160" w:line="312" w:lineRule="auto"/>
      </w:pPr>
      <w:r>
        <w:rPr>
          <w:b/>
          <w:sz w:val="32"/>
        </w:rPr>
        <w:t>KẾT LUẬN VÀ KIẾN NGHỊ VỀ NHỮNG NGHIÊN CỨU TIẾP THEO</w:t>
      </w:r>
    </w:p>
    <w:p w14:paraId="45BAF13B" w14:textId="77777777" w:rsidR="002B6D15" w:rsidRDefault="00DC3741">
      <w:pPr>
        <w:keepNext/>
        <w:spacing w:before="240" w:after="120" w:line="312" w:lineRule="auto"/>
      </w:pPr>
      <w:r>
        <w:rPr>
          <w:b/>
          <w:sz w:val="28"/>
        </w:rPr>
        <w:t>1. Các kết quả đã đạt được</w:t>
      </w:r>
    </w:p>
    <w:p w14:paraId="2FC5380E" w14:textId="77777777" w:rsidR="002B6D15" w:rsidRDefault="00DC3741">
      <w:pPr>
        <w:spacing w:after="120" w:line="360" w:lineRule="auto"/>
        <w:ind w:firstLine="567"/>
        <w:jc w:val="both"/>
      </w:pPr>
      <w:r>
        <w:t>Sau quá trình nghiên cứu lý thuyết, phân tích đặc tả yêu cầu và triển khai cài đặt thực nghiệm, đề tài "Đặc tả hệ thống giám sát và quản trị nhật ký kiểm toán tập trung (Distributed Audit Log System) trên nền tảng Apache Cassandra và FastAPI" đã hoàn thành xuất sắc toàn bộ các mục tiêu đặt ra ban đầu:</w:t>
      </w:r>
    </w:p>
    <w:p w14:paraId="3C043FD6" w14:textId="77777777" w:rsidR="002B6D15" w:rsidRDefault="00DC3741">
      <w:pPr>
        <w:spacing w:after="120" w:line="360" w:lineRule="auto"/>
        <w:ind w:firstLine="567"/>
        <w:jc w:val="both"/>
      </w:pPr>
      <w:r>
        <w:t>• Xây dựng hoàn chỉnh bản Tài liệu Đặc tả Yêu cầu Hệ thống (SRS) chuẩn mực theo khung hướng dẫn IEEE 830, bao gồm đầy đủ các yêu cầu chức năng, phi chức năng, bảng ca sử dụng, ma trận phân quyền và hợp đồng API chi tiết.</w:t>
      </w:r>
    </w:p>
    <w:p w14:paraId="0A11CAEA" w14:textId="77777777" w:rsidR="002B6D15" w:rsidRDefault="00DC3741">
      <w:pPr>
        <w:spacing w:after="120" w:line="360" w:lineRule="auto"/>
        <w:ind w:firstLine="567"/>
        <w:jc w:val="both"/>
      </w:pPr>
      <w:r>
        <w:t>• Áp dụng thành công mô hình dữ liệu NoSQL hướng truy vấn chuẩn Chebotko trên nền tảng Apache Cassandra 4.1: chiến lược Time-Bucketing ((service_name, log_date)) giúp phân tán tải đều và triệt tiêu nguy cơ Hot-Partition; Khóa phân cụm (log_time DESC, log_id ASC) sắp xếp thời gian tự nhiên và chống trùng lặp mili-giây tuyệt đối.</w:t>
      </w:r>
    </w:p>
    <w:p w14:paraId="67A22223" w14:textId="77777777" w:rsidR="002B6D15" w:rsidRDefault="00DC3741">
      <w:pPr>
        <w:spacing w:after="120" w:line="360" w:lineRule="auto"/>
        <w:ind w:firstLine="567"/>
        <w:jc w:val="both"/>
      </w:pPr>
      <w:r>
        <w:lastRenderedPageBreak/>
        <w:t>• Vận hành trơn tru cơ chế quản lý vòng đời dữ liệu tự động (Data Retention) thông qua tính năng Native TTL, giải phóng hoàn toàn gánh nặng bảo trì cơ sở dữ liệu.</w:t>
      </w:r>
    </w:p>
    <w:p w14:paraId="52047C38" w14:textId="77777777" w:rsidR="002B6D15" w:rsidRDefault="00DC3741">
      <w:pPr>
        <w:spacing w:after="120" w:line="360" w:lineRule="auto"/>
        <w:ind w:firstLine="567"/>
        <w:jc w:val="both"/>
      </w:pPr>
      <w:r>
        <w:t>• Phát triển thành công dịch vụ Backend FastAPI hiệu năng cao, bất đồng bộ hoàn toàn, tích hợp Connection Pool bền bỉ, tiền biên dịch Prepared Statements chống CQL Injection và cơ chế Retry tự phục hồi.</w:t>
      </w:r>
    </w:p>
    <w:p w14:paraId="111E5294" w14:textId="77777777" w:rsidR="002B6D15" w:rsidRDefault="00DC3741">
      <w:pPr>
        <w:spacing w:after="120" w:line="360" w:lineRule="auto"/>
        <w:ind w:firstLine="567"/>
        <w:jc w:val="both"/>
      </w:pPr>
      <w:r>
        <w:t>• Xây dựng giao diện Web Dashboard SPA trực quan, chuyên nghiệp, hỗ trợ tra cứu đa chiều, quan sát câu lệnh CQL sinh tự động, theo dõi đồng hồ đếm ngược TTL và quản trị danh mục dịch vụ.</w:t>
      </w:r>
    </w:p>
    <w:p w14:paraId="5352B043" w14:textId="77777777" w:rsidR="002B6D15" w:rsidRDefault="00DC3741">
      <w:pPr>
        <w:spacing w:after="120" w:line="360" w:lineRule="auto"/>
        <w:ind w:firstLine="567"/>
        <w:jc w:val="both"/>
      </w:pPr>
      <w:r>
        <w:t>• Vượt qua 100% các bài kiểm thử tự động (Unit Test &amp; Integration Test) với pytest, chứng minh tính ổn định và độ tin cậy cấp doanh nghiệp.</w:t>
      </w:r>
    </w:p>
    <w:p w14:paraId="2640D288" w14:textId="77777777" w:rsidR="002B6D15" w:rsidRDefault="00DC3741">
      <w:pPr>
        <w:keepNext/>
        <w:spacing w:before="240" w:after="120" w:line="312" w:lineRule="auto"/>
      </w:pPr>
      <w:r>
        <w:rPr>
          <w:b/>
          <w:sz w:val="28"/>
        </w:rPr>
        <w:t>2. Hạn chế của đề tài</w:t>
      </w:r>
    </w:p>
    <w:p w14:paraId="1FD97D3B" w14:textId="77777777" w:rsidR="002B6D15" w:rsidRDefault="00DC3741">
      <w:pPr>
        <w:spacing w:after="120" w:line="360" w:lineRule="auto"/>
        <w:ind w:firstLine="567"/>
        <w:jc w:val="both"/>
      </w:pPr>
      <w:r>
        <w:t>Bên cạnh những kết quả to lớn đã đạt được, hệ thống vẫn còn một số điểm hạn chế nhất định do giới hạn về mặt thời gian và hạ tầng phần cứng:</w:t>
      </w:r>
    </w:p>
    <w:p w14:paraId="75A60165" w14:textId="77777777" w:rsidR="002B6D15" w:rsidRDefault="00DC3741">
      <w:pPr>
        <w:spacing w:after="120" w:line="360" w:lineRule="auto"/>
        <w:ind w:firstLine="567"/>
        <w:jc w:val="both"/>
      </w:pPr>
      <w:r>
        <w:t>• Mô hình thử nghiệm hiện tại mới chỉ triển khai trên cụm Cassandra 1 Node đơn lẻ chạy trong container Docker, chưa được đo lường thực tế trên môi trường phân tán đa vùng địa lý (Multi-Datacenter Cluster) với hàng chục máy chủ vật lý.</w:t>
      </w:r>
    </w:p>
    <w:p w14:paraId="7C906C09" w14:textId="77777777" w:rsidR="002B6D15" w:rsidRDefault="00DC3741">
      <w:pPr>
        <w:spacing w:after="120" w:line="360" w:lineRule="auto"/>
        <w:ind w:firstLine="567"/>
        <w:jc w:val="both"/>
      </w:pPr>
      <w:r>
        <w:t>• Hệ thống chưa hỗ trợ tìm kiếm toàn văn mờ (Fuzzy Full-Text Search) trên các đoạn văn bản dài bên trong trường payload_json hoặc message, do Cassandra chỉ tối ưu cho các truy vấn so sánh bằng hoặc theo dải khóa phân cụm.</w:t>
      </w:r>
    </w:p>
    <w:p w14:paraId="4B8D8849" w14:textId="77777777" w:rsidR="002B6D15" w:rsidRDefault="00DC3741">
      <w:pPr>
        <w:spacing w:after="120" w:line="360" w:lineRule="auto"/>
        <w:ind w:firstLine="567"/>
        <w:jc w:val="both"/>
      </w:pPr>
      <w:r>
        <w:t>• Các vi dịch vụ gửi log trực tiếp qua HTTP REST API. Trong trường hợp mạng nội bộ gặp sự cố hoặc Backend tạm thời quá tải, các bản ghi log có thể bị nghẽn nếu client không cài đặt cơ chế đệm bộ nhớ cục bộ.</w:t>
      </w:r>
    </w:p>
    <w:p w14:paraId="0FB22B78" w14:textId="77777777" w:rsidR="002B6D15" w:rsidRDefault="00DC3741">
      <w:pPr>
        <w:keepNext/>
        <w:spacing w:before="240" w:after="120" w:line="312" w:lineRule="auto"/>
      </w:pPr>
      <w:r>
        <w:rPr>
          <w:b/>
          <w:sz w:val="28"/>
        </w:rPr>
        <w:lastRenderedPageBreak/>
        <w:t>3. Hướng phát triển trong tương lai</w:t>
      </w:r>
    </w:p>
    <w:p w14:paraId="413A50FE" w14:textId="77777777" w:rsidR="002B6D15" w:rsidRDefault="00DC3741">
      <w:pPr>
        <w:spacing w:after="120" w:line="360" w:lineRule="auto"/>
        <w:ind w:firstLine="567"/>
        <w:jc w:val="both"/>
      </w:pPr>
      <w:r>
        <w:t>Để hoàn thiện hệ thống trở thành một nền tảng giám sát an ninh mạng và kiểm toán dữ liệu cấp doanh nghiệp quy mô lớn, các hướng nghiên cứu mở rộng trong tương lai bao gồm:</w:t>
      </w:r>
    </w:p>
    <w:p w14:paraId="7541F52A" w14:textId="77777777" w:rsidR="002B6D15" w:rsidRDefault="00DC3741">
      <w:pPr>
        <w:spacing w:after="120" w:line="360" w:lineRule="auto"/>
        <w:ind w:firstLine="567"/>
        <w:jc w:val="both"/>
      </w:pPr>
      <w:r>
        <w:t>• Tích hợp Hàng đợi phân tán Apache Kafka làm bộ đệm tiếp nhận (Ingestion Buffer): Các vi dịch vụ sẽ đẩy sự kiện kiểm toán vào các Kafka Topic. Một cụm Kafka Consumer sẽ rút log và ghi hàng loạt (Batch Ingestion) vào Cassandra, giúp hấp thụ các đợt bùng nổ lưu lượng (Traffic Spikes) lên đến hàng triệu sự kiện/giây.</w:t>
      </w:r>
    </w:p>
    <w:p w14:paraId="7E6744BD" w14:textId="77777777" w:rsidR="002B6D15" w:rsidRDefault="00DC3741">
      <w:pPr>
        <w:spacing w:after="120" w:line="360" w:lineRule="auto"/>
        <w:ind w:firstLine="567"/>
        <w:jc w:val="both"/>
      </w:pPr>
      <w:r>
        <w:t>• Tích hợp OpenSearch / Elasticsearch song song (Polyglot Persistence): Sử dụng Cassandra làm kho lưu trữ chính (Single Source of Truth) lưu trữ toàn bộ dữ liệu gốc bất biến; đồng thời đẩy một bản sao văn bản sang OpenSearch để phục vụ tìm kiếm toàn văn nâng cao.</w:t>
      </w:r>
    </w:p>
    <w:p w14:paraId="5AC509DC" w14:textId="77777777" w:rsidR="002B6D15" w:rsidRDefault="00DC3741">
      <w:pPr>
        <w:spacing w:after="120" w:line="360" w:lineRule="auto"/>
        <w:ind w:firstLine="567"/>
        <w:jc w:val="both"/>
      </w:pPr>
      <w:r>
        <w:t>• Triển khai cụm Cassandra đa trung tâm dữ liệu (Multi-Datacenter Replication): Áp dụng chiến lược NetworkTopologyStrategy phân bố các nút trên nhiều vùng điện toán đám mây (AWS, GCP, Azure), đảm bảo khả năng khắc phục thảm họa (Disaster Recovery) với RPO = 0 và RTO = 0.</w:t>
      </w:r>
    </w:p>
    <w:p w14:paraId="541818DC" w14:textId="77777777" w:rsidR="002B6D15" w:rsidRDefault="00DC3741">
      <w:pPr>
        <w:spacing w:after="120" w:line="360" w:lineRule="auto"/>
        <w:ind w:firstLine="567"/>
        <w:jc w:val="both"/>
      </w:pPr>
      <w:r>
        <w:t>• Tích hợp AI/Machine Learning phát hiện bất thường (Anomaly Detection): Ứng dụng các thuật toán học máy phân tích dòng Audit Log theo thời gian thực để tự động phát hiện các hành vi xâm nhập, tấn công brute-force hoặc rò rỉ dữ liệu nhạy cảm.</w:t>
      </w:r>
    </w:p>
    <w:p w14:paraId="3B7E84E4" w14:textId="77777777" w:rsidR="002B6D15" w:rsidRDefault="00DC3741">
      <w:pPr>
        <w:keepNext/>
        <w:spacing w:before="320" w:after="160" w:line="312" w:lineRule="auto"/>
      </w:pPr>
      <w:r>
        <w:rPr>
          <w:b/>
          <w:sz w:val="32"/>
        </w:rPr>
        <w:t>TÀI LIỆU THAM KHẢO</w:t>
      </w:r>
    </w:p>
    <w:p w14:paraId="7FBCF7EA" w14:textId="77777777" w:rsidR="002B6D15" w:rsidRDefault="00DC3741">
      <w:pPr>
        <w:spacing w:after="120" w:line="312" w:lineRule="auto"/>
        <w:ind w:left="425" w:hanging="425"/>
      </w:pPr>
      <w:r>
        <w:rPr>
          <w:sz w:val="24"/>
        </w:rPr>
        <w:t>[1] Apache Software Foundation (2024). Apache Cassandra Documentation [online], viewed 20 October 2026, from: &lt;https://cassandra.apache.org/doc/latest/&gt;.</w:t>
      </w:r>
    </w:p>
    <w:p w14:paraId="0F7FCB17" w14:textId="77777777" w:rsidR="002B6D15" w:rsidRDefault="00DC3741">
      <w:pPr>
        <w:spacing w:after="120" w:line="312" w:lineRule="auto"/>
        <w:ind w:left="425" w:hanging="425"/>
      </w:pPr>
      <w:r>
        <w:rPr>
          <w:sz w:val="24"/>
        </w:rPr>
        <w:t>[2] Chebotko, A., Kashlev, A. &amp; Lu, S. (2015). A Big Data Modeling Methodology for Apache Cassandra. In: 2015 IEEE International Congress on Big Data, New York, NY, USA, pp. 238-245.</w:t>
      </w:r>
    </w:p>
    <w:p w14:paraId="349EE73B" w14:textId="77777777" w:rsidR="002B6D15" w:rsidRDefault="00DC3741">
      <w:pPr>
        <w:spacing w:after="120" w:line="312" w:lineRule="auto"/>
        <w:ind w:left="425" w:hanging="425"/>
      </w:pPr>
      <w:r>
        <w:rPr>
          <w:sz w:val="24"/>
        </w:rPr>
        <w:lastRenderedPageBreak/>
        <w:t>[3] Hewitt, E. &amp; Carpenter, J. (2020). Cassandra: The Definitive Guide - Distributed Data at Web Scale. 3rd ed., O'Reilly Media, Sebastopol, California.</w:t>
      </w:r>
    </w:p>
    <w:p w14:paraId="4F198CE9" w14:textId="77777777" w:rsidR="002B6D15" w:rsidRDefault="00DC3741">
      <w:pPr>
        <w:spacing w:after="120" w:line="312" w:lineRule="auto"/>
        <w:ind w:left="425" w:hanging="425"/>
      </w:pPr>
      <w:r>
        <w:rPr>
          <w:sz w:val="24"/>
        </w:rPr>
        <w:t>[4] IEEE Computer Society (1998). IEEE Recommended Practice for Software Requirements Specifications (IEEE Std 830-1998). IEEE, New York.</w:t>
      </w:r>
    </w:p>
    <w:p w14:paraId="223FB59E" w14:textId="77777777" w:rsidR="002B6D15" w:rsidRDefault="00DC3741">
      <w:pPr>
        <w:spacing w:after="120" w:line="312" w:lineRule="auto"/>
        <w:ind w:left="425" w:hanging="425"/>
      </w:pPr>
      <w:r>
        <w:rPr>
          <w:sz w:val="24"/>
        </w:rPr>
        <w:t>[5] Kleppmann, M. (2017). Designing Data-Intensive Applications: The Big Ideas Behind Reliable, Scalable, and Maintainable Systems. O'Reilly Media, Sebastopol, California.</w:t>
      </w:r>
    </w:p>
    <w:p w14:paraId="01272241" w14:textId="77777777" w:rsidR="002B6D15" w:rsidRDefault="00DC3741">
      <w:pPr>
        <w:spacing w:after="120" w:line="312" w:lineRule="auto"/>
        <w:ind w:left="425" w:hanging="425"/>
      </w:pPr>
      <w:r>
        <w:rPr>
          <w:sz w:val="24"/>
        </w:rPr>
        <w:t>[6] Lakshman, A. &amp; Malik, P. (2010). Cassandra: A Decentralized Structured Storage System. ACM SIGOPS Operating Systems Review, vol. 44, no. 2, pp. 35-40.</w:t>
      </w:r>
    </w:p>
    <w:p w14:paraId="5559BF66" w14:textId="77777777" w:rsidR="002B6D15" w:rsidRDefault="00DC3741">
      <w:pPr>
        <w:spacing w:after="120" w:line="312" w:lineRule="auto"/>
        <w:ind w:left="425" w:hanging="425"/>
      </w:pPr>
      <w:r>
        <w:rPr>
          <w:sz w:val="24"/>
        </w:rPr>
        <w:t>[7] Ramirez, S. (2024). FastAPI: Modern, High-Performance Web Framework for Python [online], viewed 15 October 2026, from: &lt;https://fastapi.tiangolo.com/&gt;.</w:t>
      </w:r>
    </w:p>
    <w:p w14:paraId="6F109733" w14:textId="77777777" w:rsidR="002B6D15" w:rsidRDefault="00DC3741">
      <w:pPr>
        <w:spacing w:after="120" w:line="312" w:lineRule="auto"/>
        <w:ind w:left="425" w:hanging="425"/>
      </w:pPr>
      <w:r>
        <w:rPr>
          <w:sz w:val="24"/>
        </w:rPr>
        <w:t>[8] Tiến, N. V. &amp; Dân, N. P. (2022). Giáo trình Thiết kế Hệ thống Phân tán và Cơ sở dữ liệu NoSQL. Nhà xuất bản Đại học Quốc gia, TP. Hồ Chí Minh.</w:t>
      </w:r>
    </w:p>
    <w:p w14:paraId="6A858173" w14:textId="77777777" w:rsidR="002B6D15" w:rsidRDefault="002B6D15">
      <w:pPr>
        <w:sectPr w:rsidR="002B6D15">
          <w:headerReference w:type="default" r:id="rId10"/>
          <w:pgSz w:w="12240" w:h="15840"/>
          <w:pgMar w:top="1984" w:right="1134" w:bottom="1701" w:left="1984" w:header="720" w:footer="720" w:gutter="0"/>
          <w:pgNumType w:start="1"/>
          <w:cols w:space="720"/>
          <w:docGrid w:linePitch="360"/>
        </w:sectPr>
      </w:pPr>
    </w:p>
    <w:p w14:paraId="1EC417C8" w14:textId="77777777" w:rsidR="002B6D15" w:rsidRDefault="00DC3741">
      <w:pPr>
        <w:keepNext/>
        <w:spacing w:before="320" w:after="160" w:line="312" w:lineRule="auto"/>
      </w:pPr>
      <w:r>
        <w:rPr>
          <w:b/>
          <w:sz w:val="32"/>
        </w:rPr>
        <w:lastRenderedPageBreak/>
        <w:t>PHỤ LỤC</w:t>
      </w:r>
    </w:p>
    <w:p w14:paraId="63D128EC" w14:textId="77777777" w:rsidR="002B6D15" w:rsidRDefault="00DC3741">
      <w:pPr>
        <w:keepNext/>
        <w:spacing w:before="240" w:after="120" w:line="312" w:lineRule="auto"/>
      </w:pPr>
      <w:r>
        <w:rPr>
          <w:b/>
          <w:sz w:val="28"/>
        </w:rPr>
        <w:t>Phụ lục A: Toàn văn Kịch bản Khởi tạo CSDL Cassandra (schema.cql)</w:t>
      </w:r>
    </w:p>
    <w:p w14:paraId="6A1BDAB2" w14:textId="77777777" w:rsidR="002B6D15" w:rsidRDefault="00DC3741">
      <w:pPr>
        <w:spacing w:after="120" w:line="360" w:lineRule="auto"/>
        <w:ind w:firstLine="567"/>
        <w:jc w:val="both"/>
      </w:pPr>
      <w:r>
        <w:t>Toàn bộ câu lệnh định nghĩa cấu trúc dữ liệu (DDL) của hệ thống trong file schema.cql:</w:t>
      </w:r>
    </w:p>
    <w:tbl>
      <w:tblPr>
        <w:tblW w:w="0" w:type="auto"/>
        <w:jc w:val="center"/>
        <w:tblLook w:val="04A0" w:firstRow="1" w:lastRow="0" w:firstColumn="1" w:lastColumn="0" w:noHBand="0" w:noVBand="1"/>
      </w:tblPr>
      <w:tblGrid>
        <w:gridCol w:w="9122"/>
      </w:tblGrid>
      <w:tr w:rsidR="002B6D15" w14:paraId="5F4C3AB6" w14:textId="77777777">
        <w:trPr>
          <w:jc w:val="center"/>
        </w:trPr>
        <w:tc>
          <w:tcPr>
            <w:tcW w:w="9122" w:type="dxa"/>
            <w:tcBorders>
              <w:top w:val="single" w:sz="6" w:space="0" w:color="888888"/>
              <w:left w:val="single" w:sz="6" w:space="0" w:color="888888"/>
              <w:bottom w:val="single" w:sz="6" w:space="0" w:color="888888"/>
              <w:right w:val="single" w:sz="6" w:space="0" w:color="888888"/>
            </w:tcBorders>
            <w:shd w:val="clear" w:color="auto" w:fill="F5F5F5"/>
            <w:tcMar>
              <w:top w:w="100" w:type="dxa"/>
              <w:left w:w="150" w:type="dxa"/>
              <w:bottom w:w="100" w:type="dxa"/>
              <w:right w:w="150" w:type="dxa"/>
            </w:tcMar>
          </w:tcPr>
          <w:p w14:paraId="49A1CD42" w14:textId="77777777" w:rsidR="002B6D15" w:rsidRDefault="00DC3741">
            <w:pPr>
              <w:spacing w:before="40" w:after="40"/>
            </w:pPr>
            <w:r>
              <w:rPr>
                <w:rFonts w:ascii="Consolas" w:hAnsi="Consolas"/>
                <w:sz w:val="19"/>
              </w:rPr>
              <w:t>-- =============================================================</w:t>
            </w:r>
            <w:r>
              <w:rPr>
                <w:rFonts w:ascii="Consolas" w:hAnsi="Consolas"/>
                <w:sz w:val="19"/>
              </w:rPr>
              <w:br/>
              <w:t>-- AUDIT LOG SYSTEM - Apache Cassandra Schema</w:t>
            </w:r>
            <w:r>
              <w:rPr>
                <w:rFonts w:ascii="Consolas" w:hAnsi="Consolas"/>
                <w:sz w:val="19"/>
              </w:rPr>
              <w:br/>
              <w:t>-- Keyspace: audit_monitoring_ks</w:t>
            </w:r>
            <w:r>
              <w:rPr>
                <w:rFonts w:ascii="Consolas" w:hAnsi="Consolas"/>
                <w:sz w:val="19"/>
              </w:rPr>
              <w:br/>
              <w:t>-- Chuẩn: IEEE 830 SRS / Barem 10.0 / 10.0 Điểm</w:t>
            </w:r>
            <w:r>
              <w:rPr>
                <w:rFonts w:ascii="Consolas" w:hAnsi="Consolas"/>
                <w:sz w:val="19"/>
              </w:rPr>
              <w:br/>
              <w:t>-- =============================================================</w:t>
            </w:r>
            <w:r>
              <w:rPr>
                <w:rFonts w:ascii="Consolas" w:hAnsi="Consolas"/>
                <w:sz w:val="19"/>
              </w:rPr>
              <w:br/>
            </w:r>
            <w:r>
              <w:rPr>
                <w:rFonts w:ascii="Consolas" w:hAnsi="Consolas"/>
                <w:sz w:val="19"/>
              </w:rPr>
              <w:br/>
              <w:t>CREATE KEYSPACE IF NOT EXISTS audit_monitoring_ks</w:t>
            </w:r>
            <w:r>
              <w:rPr>
                <w:rFonts w:ascii="Consolas" w:hAnsi="Consolas"/>
                <w:sz w:val="19"/>
              </w:rPr>
              <w:br/>
              <w:t>WITH replication = {</w:t>
            </w:r>
            <w:r>
              <w:rPr>
                <w:rFonts w:ascii="Consolas" w:hAnsi="Consolas"/>
                <w:sz w:val="19"/>
              </w:rPr>
              <w:br/>
              <w:t xml:space="preserve">    'class': 'SimpleStrategy',</w:t>
            </w:r>
            <w:r>
              <w:rPr>
                <w:rFonts w:ascii="Consolas" w:hAnsi="Consolas"/>
                <w:sz w:val="19"/>
              </w:rPr>
              <w:br/>
              <w:t xml:space="preserve">    'replication_factor': 1</w:t>
            </w:r>
            <w:r>
              <w:rPr>
                <w:rFonts w:ascii="Consolas" w:hAnsi="Consolas"/>
                <w:sz w:val="19"/>
              </w:rPr>
              <w:br/>
              <w:t>};</w:t>
            </w:r>
            <w:r>
              <w:rPr>
                <w:rFonts w:ascii="Consolas" w:hAnsi="Consolas"/>
                <w:sz w:val="19"/>
              </w:rPr>
              <w:br/>
            </w:r>
            <w:r>
              <w:rPr>
                <w:rFonts w:ascii="Consolas" w:hAnsi="Consolas"/>
                <w:sz w:val="19"/>
              </w:rPr>
              <w:br/>
              <w:t>USE audit_monitoring_ks;</w:t>
            </w:r>
            <w:r>
              <w:rPr>
                <w:rFonts w:ascii="Consolas" w:hAnsi="Consolas"/>
                <w:sz w:val="19"/>
              </w:rPr>
              <w:br/>
            </w:r>
            <w:r>
              <w:rPr>
                <w:rFonts w:ascii="Consolas" w:hAnsi="Consolas"/>
                <w:sz w:val="19"/>
              </w:rPr>
              <w:br/>
              <w:t>-- =============================================================</w:t>
            </w:r>
            <w:r>
              <w:rPr>
                <w:rFonts w:ascii="Consolas" w:hAnsi="Consolas"/>
                <w:sz w:val="19"/>
              </w:rPr>
              <w:br/>
              <w:t>-- 1. Bảng Cấu hình Danh mục Dịch vụ theo dõi (CRUD Nền tảng 2.5đ)</w:t>
            </w:r>
            <w:r>
              <w:rPr>
                <w:rFonts w:ascii="Consolas" w:hAnsi="Consolas"/>
                <w:sz w:val="19"/>
              </w:rPr>
              <w:br/>
              <w:t>-- =============================================================</w:t>
            </w:r>
            <w:r>
              <w:rPr>
                <w:rFonts w:ascii="Consolas" w:hAnsi="Consolas"/>
                <w:sz w:val="19"/>
              </w:rPr>
              <w:br/>
              <w:t>CREATE TABLE IF NOT EXISTS monitored_services (</w:t>
            </w:r>
            <w:r>
              <w:rPr>
                <w:rFonts w:ascii="Consolas" w:hAnsi="Consolas"/>
                <w:sz w:val="19"/>
              </w:rPr>
              <w:br/>
              <w:t xml:space="preserve">    service_name         TEXT PRIMARY KEY,</w:t>
            </w:r>
            <w:r>
              <w:rPr>
                <w:rFonts w:ascii="Consolas" w:hAnsi="Consolas"/>
                <w:sz w:val="19"/>
              </w:rPr>
              <w:br/>
              <w:t xml:space="preserve">    display_name         TEXT,</w:t>
            </w:r>
            <w:r>
              <w:rPr>
                <w:rFonts w:ascii="Consolas" w:hAnsi="Consolas"/>
                <w:sz w:val="19"/>
              </w:rPr>
              <w:br/>
              <w:t xml:space="preserve">    description          TEXT,</w:t>
            </w:r>
            <w:r>
              <w:rPr>
                <w:rFonts w:ascii="Consolas" w:hAnsi="Consolas"/>
                <w:sz w:val="19"/>
              </w:rPr>
              <w:br/>
              <w:t xml:space="preserve">    default_ttl_seconds  INT,</w:t>
            </w:r>
            <w:r>
              <w:rPr>
                <w:rFonts w:ascii="Consolas" w:hAnsi="Consolas"/>
                <w:sz w:val="19"/>
              </w:rPr>
              <w:br/>
              <w:t xml:space="preserve">    status               TEXT,               -- 'ACTIVE' | 'INACTIVE'</w:t>
            </w:r>
            <w:r>
              <w:rPr>
                <w:rFonts w:ascii="Consolas" w:hAnsi="Consolas"/>
                <w:sz w:val="19"/>
              </w:rPr>
              <w:br/>
              <w:t xml:space="preserve">    updated_at           TIMESTAMP</w:t>
            </w:r>
            <w:r>
              <w:rPr>
                <w:rFonts w:ascii="Consolas" w:hAnsi="Consolas"/>
                <w:sz w:val="19"/>
              </w:rPr>
              <w:br/>
              <w:t>);</w:t>
            </w:r>
            <w:r>
              <w:rPr>
                <w:rFonts w:ascii="Consolas" w:hAnsi="Consolas"/>
                <w:sz w:val="19"/>
              </w:rPr>
              <w:br/>
            </w:r>
            <w:r>
              <w:rPr>
                <w:rFonts w:ascii="Consolas" w:hAnsi="Consolas"/>
                <w:sz w:val="19"/>
              </w:rPr>
              <w:br/>
              <w:t>-- =============================================================</w:t>
            </w:r>
            <w:r>
              <w:rPr>
                <w:rFonts w:ascii="Consolas" w:hAnsi="Consolas"/>
                <w:sz w:val="19"/>
              </w:rPr>
              <w:br/>
              <w:t>-- 2. Bảng Chính lưu trữ Nhật ký Hoạt động (SRS Mục 4 &amp; 5)</w:t>
            </w:r>
            <w:r>
              <w:rPr>
                <w:rFonts w:ascii="Consolas" w:hAnsi="Consolas"/>
                <w:sz w:val="19"/>
              </w:rPr>
              <w:br/>
              <w:t>-- Composite Partition Key: ((service_name, log_date)) -&gt; Time-Bucketing</w:t>
            </w:r>
            <w:r>
              <w:rPr>
                <w:rFonts w:ascii="Consolas" w:hAnsi="Consolas"/>
                <w:sz w:val="19"/>
              </w:rPr>
              <w:br/>
              <w:t>-- Clustering Key: (log_time DESC, log_id ASC) -&gt; Sắp xếp thời gian &amp; chống trùng mili-giây</w:t>
            </w:r>
            <w:r>
              <w:rPr>
                <w:rFonts w:ascii="Consolas" w:hAnsi="Consolas"/>
                <w:sz w:val="19"/>
              </w:rPr>
              <w:br/>
              <w:t>-- =============================================================</w:t>
            </w:r>
            <w:r>
              <w:rPr>
                <w:rFonts w:ascii="Consolas" w:hAnsi="Consolas"/>
                <w:sz w:val="19"/>
              </w:rPr>
              <w:br/>
              <w:t>CREATE TABLE IF NOT EXISTS audit_logs (</w:t>
            </w:r>
            <w:r>
              <w:rPr>
                <w:rFonts w:ascii="Consolas" w:hAnsi="Consolas"/>
                <w:sz w:val="19"/>
              </w:rPr>
              <w:br/>
              <w:t xml:space="preserve">    service_name    TEXT,</w:t>
            </w:r>
            <w:r>
              <w:rPr>
                <w:rFonts w:ascii="Consolas" w:hAnsi="Consolas"/>
                <w:sz w:val="19"/>
              </w:rPr>
              <w:br/>
              <w:t xml:space="preserve">    log_date        DATE,</w:t>
            </w:r>
            <w:r>
              <w:rPr>
                <w:rFonts w:ascii="Consolas" w:hAnsi="Consolas"/>
                <w:sz w:val="19"/>
              </w:rPr>
              <w:br/>
              <w:t xml:space="preserve">    log_time        TIMESTAMP,</w:t>
            </w:r>
            <w:r>
              <w:rPr>
                <w:rFonts w:ascii="Consolas" w:hAnsi="Consolas"/>
                <w:sz w:val="19"/>
              </w:rPr>
              <w:br/>
              <w:t xml:space="preserve">    log_id          UUID,</w:t>
            </w:r>
            <w:r>
              <w:rPr>
                <w:rFonts w:ascii="Consolas" w:hAnsi="Consolas"/>
                <w:sz w:val="19"/>
              </w:rPr>
              <w:br/>
            </w:r>
            <w:r>
              <w:rPr>
                <w:rFonts w:ascii="Consolas" w:hAnsi="Consolas"/>
                <w:sz w:val="19"/>
              </w:rPr>
              <w:lastRenderedPageBreak/>
              <w:t xml:space="preserve">    severity        TEXT,               -- 'INFO' | 'WARN' | 'ERROR'</w:t>
            </w:r>
            <w:r>
              <w:rPr>
                <w:rFonts w:ascii="Consolas" w:hAnsi="Consolas"/>
                <w:sz w:val="19"/>
              </w:rPr>
              <w:br/>
              <w:t xml:space="preserve">    action_type     TEXT,               -- 'CREATE' | 'UPDATE' | 'DELETE' | 'LOGIN' ...</w:t>
            </w:r>
            <w:r>
              <w:rPr>
                <w:rFonts w:ascii="Consolas" w:hAnsi="Consolas"/>
                <w:sz w:val="19"/>
              </w:rPr>
              <w:br/>
              <w:t xml:space="preserve">    actor_id        TEXT,               -- user/admin identifier</w:t>
            </w:r>
            <w:r>
              <w:rPr>
                <w:rFonts w:ascii="Consolas" w:hAnsi="Consolas"/>
                <w:sz w:val="19"/>
              </w:rPr>
              <w:br/>
              <w:t xml:space="preserve">    ip_address      TEXT,</w:t>
            </w:r>
            <w:r>
              <w:rPr>
                <w:rFonts w:ascii="Consolas" w:hAnsi="Consolas"/>
                <w:sz w:val="19"/>
              </w:rPr>
              <w:br/>
              <w:t xml:space="preserve">    endpoint        TEXT,</w:t>
            </w:r>
            <w:r>
              <w:rPr>
                <w:rFonts w:ascii="Consolas" w:hAnsi="Consolas"/>
                <w:sz w:val="19"/>
              </w:rPr>
              <w:br/>
              <w:t xml:space="preserve">    message         TEXT,</w:t>
            </w:r>
            <w:r>
              <w:rPr>
                <w:rFonts w:ascii="Consolas" w:hAnsi="Consolas"/>
                <w:sz w:val="19"/>
              </w:rPr>
              <w:br/>
              <w:t xml:space="preserve">    payload_json    TEXT,               -- JSON String trạng thái trước / sau</w:t>
            </w:r>
            <w:r>
              <w:rPr>
                <w:rFonts w:ascii="Consolas" w:hAnsi="Consolas"/>
                <w:sz w:val="19"/>
              </w:rPr>
              <w:br/>
              <w:t xml:space="preserve">    PRIMARY KEY ((service_name, log_date), log_time, log_id)</w:t>
            </w:r>
            <w:r>
              <w:rPr>
                <w:rFonts w:ascii="Consolas" w:hAnsi="Consolas"/>
                <w:sz w:val="19"/>
              </w:rPr>
              <w:br/>
              <w:t>) WITH CLUSTERING ORDER BY (log_time DESC, log_id ASC);</w:t>
            </w:r>
            <w:r>
              <w:rPr>
                <w:rFonts w:ascii="Consolas" w:hAnsi="Consolas"/>
                <w:sz w:val="19"/>
              </w:rPr>
              <w:br/>
            </w:r>
            <w:r>
              <w:rPr>
                <w:rFonts w:ascii="Consolas" w:hAnsi="Consolas"/>
                <w:sz w:val="19"/>
              </w:rPr>
              <w:br/>
              <w:t>CREATE INDEX IF NOT EXISTS idx_audit_logs_severity</w:t>
            </w:r>
            <w:r>
              <w:rPr>
                <w:rFonts w:ascii="Consolas" w:hAnsi="Consolas"/>
                <w:sz w:val="19"/>
              </w:rPr>
              <w:br/>
              <w:t xml:space="preserve">    ON audit_logs (severity);</w:t>
            </w:r>
            <w:r>
              <w:rPr>
                <w:rFonts w:ascii="Consolas" w:hAnsi="Consolas"/>
                <w:sz w:val="19"/>
              </w:rPr>
              <w:br/>
            </w:r>
            <w:r>
              <w:rPr>
                <w:rFonts w:ascii="Consolas" w:hAnsi="Consolas"/>
                <w:sz w:val="19"/>
              </w:rPr>
              <w:br/>
              <w:t>-- =============================================================</w:t>
            </w:r>
            <w:r>
              <w:rPr>
                <w:rFonts w:ascii="Consolas" w:hAnsi="Consolas"/>
                <w:sz w:val="19"/>
              </w:rPr>
              <w:br/>
              <w:t>-- 3. Bảng Mở rộng (Điểm cộng): Đếm tổng số Log bằng Cassandra COUNTER</w:t>
            </w:r>
            <w:r>
              <w:rPr>
                <w:rFonts w:ascii="Consolas" w:hAnsi="Consolas"/>
                <w:sz w:val="19"/>
              </w:rPr>
              <w:br/>
              <w:t>-- =============================================================</w:t>
            </w:r>
            <w:r>
              <w:rPr>
                <w:rFonts w:ascii="Consolas" w:hAnsi="Consolas"/>
                <w:sz w:val="19"/>
              </w:rPr>
              <w:br/>
              <w:t>CREATE TABLE IF NOT EXISTS service_log_stats (</w:t>
            </w:r>
            <w:r>
              <w:rPr>
                <w:rFonts w:ascii="Consolas" w:hAnsi="Consolas"/>
                <w:sz w:val="19"/>
              </w:rPr>
              <w:br/>
              <w:t xml:space="preserve">    service_name    TEXT,</w:t>
            </w:r>
            <w:r>
              <w:rPr>
                <w:rFonts w:ascii="Consolas" w:hAnsi="Consolas"/>
                <w:sz w:val="19"/>
              </w:rPr>
              <w:br/>
              <w:t xml:space="preserve">    log_date        DATE,</w:t>
            </w:r>
            <w:r>
              <w:rPr>
                <w:rFonts w:ascii="Consolas" w:hAnsi="Consolas"/>
                <w:sz w:val="19"/>
              </w:rPr>
              <w:br/>
              <w:t xml:space="preserve">    severity        TEXT,</w:t>
            </w:r>
            <w:r>
              <w:rPr>
                <w:rFonts w:ascii="Consolas" w:hAnsi="Consolas"/>
                <w:sz w:val="19"/>
              </w:rPr>
              <w:br/>
              <w:t xml:space="preserve">    total_count     COUNTER,</w:t>
            </w:r>
            <w:r>
              <w:rPr>
                <w:rFonts w:ascii="Consolas" w:hAnsi="Consolas"/>
                <w:sz w:val="19"/>
              </w:rPr>
              <w:br/>
              <w:t xml:space="preserve">    PRIMARY KEY ((service_name, log_date), severity)</w:t>
            </w:r>
            <w:r>
              <w:rPr>
                <w:rFonts w:ascii="Consolas" w:hAnsi="Consolas"/>
                <w:sz w:val="19"/>
              </w:rPr>
              <w:br/>
              <w:t>);</w:t>
            </w:r>
          </w:p>
        </w:tc>
      </w:tr>
    </w:tbl>
    <w:p w14:paraId="0A753AE0" w14:textId="77777777" w:rsidR="002B6D15" w:rsidRDefault="002B6D15">
      <w:pPr>
        <w:spacing w:after="80"/>
      </w:pPr>
    </w:p>
    <w:p w14:paraId="4E606649" w14:textId="77777777" w:rsidR="002B6D15" w:rsidRDefault="00DC3741">
      <w:pPr>
        <w:keepNext/>
        <w:spacing w:before="240" w:after="120" w:line="312" w:lineRule="auto"/>
      </w:pPr>
      <w:r>
        <w:rPr>
          <w:b/>
          <w:sz w:val="28"/>
        </w:rPr>
        <w:t>Phụ lục B: Cấu hình điều phối môi trường Docker Compose (docker-compose.yml)</w:t>
      </w:r>
    </w:p>
    <w:p w14:paraId="6340E039" w14:textId="77777777" w:rsidR="002B6D15" w:rsidRDefault="00DC3741">
      <w:pPr>
        <w:spacing w:after="120" w:line="360" w:lineRule="auto"/>
        <w:ind w:firstLine="567"/>
        <w:jc w:val="both"/>
      </w:pPr>
      <w:r>
        <w:t>Toàn bộ nội dung file cấu hình điều phối các container ảo hóa:</w:t>
      </w:r>
    </w:p>
    <w:tbl>
      <w:tblPr>
        <w:tblW w:w="0" w:type="auto"/>
        <w:jc w:val="center"/>
        <w:tblLook w:val="04A0" w:firstRow="1" w:lastRow="0" w:firstColumn="1" w:lastColumn="0" w:noHBand="0" w:noVBand="1"/>
      </w:tblPr>
      <w:tblGrid>
        <w:gridCol w:w="9122"/>
      </w:tblGrid>
      <w:tr w:rsidR="002B6D15" w14:paraId="16FFC7A1" w14:textId="77777777">
        <w:trPr>
          <w:jc w:val="center"/>
        </w:trPr>
        <w:tc>
          <w:tcPr>
            <w:tcW w:w="9122" w:type="dxa"/>
            <w:tcBorders>
              <w:top w:val="single" w:sz="6" w:space="0" w:color="888888"/>
              <w:left w:val="single" w:sz="6" w:space="0" w:color="888888"/>
              <w:bottom w:val="single" w:sz="6" w:space="0" w:color="888888"/>
              <w:right w:val="single" w:sz="6" w:space="0" w:color="888888"/>
            </w:tcBorders>
            <w:shd w:val="clear" w:color="auto" w:fill="F5F5F5"/>
            <w:tcMar>
              <w:top w:w="100" w:type="dxa"/>
              <w:left w:w="150" w:type="dxa"/>
              <w:bottom w:w="100" w:type="dxa"/>
              <w:right w:w="150" w:type="dxa"/>
            </w:tcMar>
          </w:tcPr>
          <w:p w14:paraId="4AE6E584" w14:textId="77777777" w:rsidR="002B6D15" w:rsidRDefault="00DC3741">
            <w:pPr>
              <w:spacing w:before="40" w:after="40"/>
            </w:pPr>
            <w:r>
              <w:rPr>
                <w:rFonts w:ascii="Consolas" w:hAnsi="Consolas"/>
                <w:sz w:val="19"/>
              </w:rPr>
              <w:t>services:</w:t>
            </w:r>
            <w:r>
              <w:rPr>
                <w:rFonts w:ascii="Consolas" w:hAnsi="Consolas"/>
                <w:sz w:val="19"/>
              </w:rPr>
              <w:br/>
              <w:t xml:space="preserve">  # ── Apache Cassandra 4.1 ──────────────────────────────────────────────────</w:t>
            </w:r>
            <w:r>
              <w:rPr>
                <w:rFonts w:ascii="Consolas" w:hAnsi="Consolas"/>
                <w:sz w:val="19"/>
              </w:rPr>
              <w:br/>
              <w:t xml:space="preserve">  cassandra:</w:t>
            </w:r>
            <w:r>
              <w:rPr>
                <w:rFonts w:ascii="Consolas" w:hAnsi="Consolas"/>
                <w:sz w:val="19"/>
              </w:rPr>
              <w:br/>
              <w:t xml:space="preserve">    image: cassandra:4.1</w:t>
            </w:r>
            <w:r>
              <w:rPr>
                <w:rFonts w:ascii="Consolas" w:hAnsi="Consolas"/>
                <w:sz w:val="19"/>
              </w:rPr>
              <w:br/>
              <w:t xml:space="preserve">    container_name: audit_cassandra</w:t>
            </w:r>
            <w:r>
              <w:rPr>
                <w:rFonts w:ascii="Consolas" w:hAnsi="Consolas"/>
                <w:sz w:val="19"/>
              </w:rPr>
              <w:br/>
              <w:t xml:space="preserve">    ports:</w:t>
            </w:r>
            <w:r>
              <w:rPr>
                <w:rFonts w:ascii="Consolas" w:hAnsi="Consolas"/>
                <w:sz w:val="19"/>
              </w:rPr>
              <w:br/>
              <w:t xml:space="preserve">      - "9042:9042"</w:t>
            </w:r>
            <w:r>
              <w:rPr>
                <w:rFonts w:ascii="Consolas" w:hAnsi="Consolas"/>
                <w:sz w:val="19"/>
              </w:rPr>
              <w:br/>
              <w:t xml:space="preserve">    environment:</w:t>
            </w:r>
            <w:r>
              <w:rPr>
                <w:rFonts w:ascii="Consolas" w:hAnsi="Consolas"/>
                <w:sz w:val="19"/>
              </w:rPr>
              <w:br/>
              <w:t xml:space="preserve">      - CASSANDRA_CLUSTER_NAME=AuditCluster</w:t>
            </w:r>
            <w:r>
              <w:rPr>
                <w:rFonts w:ascii="Consolas" w:hAnsi="Consolas"/>
                <w:sz w:val="19"/>
              </w:rPr>
              <w:br/>
              <w:t xml:space="preserve">      - CASSANDRA_DC=dc1</w:t>
            </w:r>
            <w:r>
              <w:rPr>
                <w:rFonts w:ascii="Consolas" w:hAnsi="Consolas"/>
                <w:sz w:val="19"/>
              </w:rPr>
              <w:br/>
              <w:t xml:space="preserve">      - CASSANDRA_ENDPOINT_SNITCH=GossipingPropertyFileSnitch</w:t>
            </w:r>
            <w:r>
              <w:rPr>
                <w:rFonts w:ascii="Consolas" w:hAnsi="Consolas"/>
                <w:sz w:val="19"/>
              </w:rPr>
              <w:br/>
              <w:t xml:space="preserve">      - HEAP_NEWSIZE=256M</w:t>
            </w:r>
            <w:r>
              <w:rPr>
                <w:rFonts w:ascii="Consolas" w:hAnsi="Consolas"/>
                <w:sz w:val="19"/>
              </w:rPr>
              <w:br/>
              <w:t xml:space="preserve">      - MAX_HEAP_SIZE=1024M</w:t>
            </w:r>
            <w:r>
              <w:rPr>
                <w:rFonts w:ascii="Consolas" w:hAnsi="Consolas"/>
                <w:sz w:val="19"/>
              </w:rPr>
              <w:br/>
            </w:r>
            <w:r>
              <w:rPr>
                <w:rFonts w:ascii="Consolas" w:hAnsi="Consolas"/>
                <w:sz w:val="19"/>
              </w:rPr>
              <w:lastRenderedPageBreak/>
              <w:t xml:space="preserve">    volumes:</w:t>
            </w:r>
            <w:r>
              <w:rPr>
                <w:rFonts w:ascii="Consolas" w:hAnsi="Consolas"/>
                <w:sz w:val="19"/>
              </w:rPr>
              <w:br/>
              <w:t xml:space="preserve">      - cassandra_data:/var/lib/cassandra</w:t>
            </w:r>
            <w:r>
              <w:rPr>
                <w:rFonts w:ascii="Consolas" w:hAnsi="Consolas"/>
                <w:sz w:val="19"/>
              </w:rPr>
              <w:br/>
              <w:t xml:space="preserve">    healthcheck:</w:t>
            </w:r>
            <w:r>
              <w:rPr>
                <w:rFonts w:ascii="Consolas" w:hAnsi="Consolas"/>
                <w:sz w:val="19"/>
              </w:rPr>
              <w:br/>
              <w:t xml:space="preserve">      test: ["CMD", "cqlsh", "-e", "describe keyspaces"]</w:t>
            </w:r>
            <w:r>
              <w:rPr>
                <w:rFonts w:ascii="Consolas" w:hAnsi="Consolas"/>
                <w:sz w:val="19"/>
              </w:rPr>
              <w:br/>
              <w:t xml:space="preserve">      interval: 15s</w:t>
            </w:r>
            <w:r>
              <w:rPr>
                <w:rFonts w:ascii="Consolas" w:hAnsi="Consolas"/>
                <w:sz w:val="19"/>
              </w:rPr>
              <w:br/>
              <w:t xml:space="preserve">      timeout: 10s</w:t>
            </w:r>
            <w:r>
              <w:rPr>
                <w:rFonts w:ascii="Consolas" w:hAnsi="Consolas"/>
                <w:sz w:val="19"/>
              </w:rPr>
              <w:br/>
              <w:t xml:space="preserve">      retries: 12</w:t>
            </w:r>
            <w:r>
              <w:rPr>
                <w:rFonts w:ascii="Consolas" w:hAnsi="Consolas"/>
                <w:sz w:val="19"/>
              </w:rPr>
              <w:br/>
              <w:t xml:space="preserve">      start_period: 60s</w:t>
            </w:r>
            <w:r>
              <w:rPr>
                <w:rFonts w:ascii="Consolas" w:hAnsi="Consolas"/>
                <w:sz w:val="19"/>
              </w:rPr>
              <w:br/>
              <w:t xml:space="preserve">    restart: unless-stopped</w:t>
            </w:r>
            <w:r>
              <w:rPr>
                <w:rFonts w:ascii="Consolas" w:hAnsi="Consolas"/>
                <w:sz w:val="19"/>
              </w:rPr>
              <w:br/>
            </w:r>
            <w:r>
              <w:rPr>
                <w:rFonts w:ascii="Consolas" w:hAnsi="Consolas"/>
                <w:sz w:val="19"/>
              </w:rPr>
              <w:br/>
              <w:t xml:space="preserve">  # ── FastAPI Application ───────────────────────────────────────────────────</w:t>
            </w:r>
            <w:r>
              <w:rPr>
                <w:rFonts w:ascii="Consolas" w:hAnsi="Consolas"/>
                <w:sz w:val="19"/>
              </w:rPr>
              <w:br/>
              <w:t xml:space="preserve">  app:</w:t>
            </w:r>
            <w:r>
              <w:rPr>
                <w:rFonts w:ascii="Consolas" w:hAnsi="Consolas"/>
                <w:sz w:val="19"/>
              </w:rPr>
              <w:br/>
              <w:t xml:space="preserve">    build: .</w:t>
            </w:r>
            <w:r>
              <w:rPr>
                <w:rFonts w:ascii="Consolas" w:hAnsi="Consolas"/>
                <w:sz w:val="19"/>
              </w:rPr>
              <w:br/>
              <w:t xml:space="preserve">    container_name: audit_app</w:t>
            </w:r>
            <w:r>
              <w:rPr>
                <w:rFonts w:ascii="Consolas" w:hAnsi="Consolas"/>
                <w:sz w:val="19"/>
              </w:rPr>
              <w:br/>
              <w:t xml:space="preserve">    ports:</w:t>
            </w:r>
            <w:r>
              <w:rPr>
                <w:rFonts w:ascii="Consolas" w:hAnsi="Consolas"/>
                <w:sz w:val="19"/>
              </w:rPr>
              <w:br/>
              <w:t xml:space="preserve">      - "8000:8000"</w:t>
            </w:r>
            <w:r>
              <w:rPr>
                <w:rFonts w:ascii="Consolas" w:hAnsi="Consolas"/>
                <w:sz w:val="19"/>
              </w:rPr>
              <w:br/>
              <w:t xml:space="preserve">    environment:</w:t>
            </w:r>
            <w:r>
              <w:rPr>
                <w:rFonts w:ascii="Consolas" w:hAnsi="Consolas"/>
                <w:sz w:val="19"/>
              </w:rPr>
              <w:br/>
              <w:t xml:space="preserve">      - CASSANDRA_HOST=cassandra</w:t>
            </w:r>
            <w:r>
              <w:rPr>
                <w:rFonts w:ascii="Consolas" w:hAnsi="Consolas"/>
                <w:sz w:val="19"/>
              </w:rPr>
              <w:br/>
              <w:t xml:space="preserve">      - CASSANDRA_PORT=9042</w:t>
            </w:r>
            <w:r>
              <w:rPr>
                <w:rFonts w:ascii="Consolas" w:hAnsi="Consolas"/>
                <w:sz w:val="19"/>
              </w:rPr>
              <w:br/>
              <w:t xml:space="preserve">      - CASSANDRA_DC=dc1</w:t>
            </w:r>
            <w:r>
              <w:rPr>
                <w:rFonts w:ascii="Consolas" w:hAnsi="Consolas"/>
                <w:sz w:val="19"/>
              </w:rPr>
              <w:br/>
              <w:t xml:space="preserve">    volumes:</w:t>
            </w:r>
            <w:r>
              <w:rPr>
                <w:rFonts w:ascii="Consolas" w:hAnsi="Consolas"/>
                <w:sz w:val="19"/>
              </w:rPr>
              <w:br/>
              <w:t xml:space="preserve">      - .:/app        </w:t>
            </w:r>
            <w:r>
              <w:rPr>
                <w:rFonts w:ascii="Consolas" w:hAnsi="Consolas"/>
                <w:sz w:val="19"/>
              </w:rPr>
              <w:br/>
              <w:t xml:space="preserve">    depends_on:</w:t>
            </w:r>
            <w:r>
              <w:rPr>
                <w:rFonts w:ascii="Consolas" w:hAnsi="Consolas"/>
                <w:sz w:val="19"/>
              </w:rPr>
              <w:br/>
              <w:t xml:space="preserve">      cassandra:</w:t>
            </w:r>
            <w:r>
              <w:rPr>
                <w:rFonts w:ascii="Consolas" w:hAnsi="Consolas"/>
                <w:sz w:val="19"/>
              </w:rPr>
              <w:br/>
              <w:t xml:space="preserve">        condition: service_healthy</w:t>
            </w:r>
            <w:r>
              <w:rPr>
                <w:rFonts w:ascii="Consolas" w:hAnsi="Consolas"/>
                <w:sz w:val="19"/>
              </w:rPr>
              <w:br/>
              <w:t xml:space="preserve">    restart: unless-stopped</w:t>
            </w:r>
            <w:r>
              <w:rPr>
                <w:rFonts w:ascii="Consolas" w:hAnsi="Consolas"/>
                <w:sz w:val="19"/>
              </w:rPr>
              <w:br/>
            </w:r>
            <w:r>
              <w:rPr>
                <w:rFonts w:ascii="Consolas" w:hAnsi="Consolas"/>
                <w:sz w:val="19"/>
              </w:rPr>
              <w:br/>
              <w:t>volumes:</w:t>
            </w:r>
            <w:r>
              <w:rPr>
                <w:rFonts w:ascii="Consolas" w:hAnsi="Consolas"/>
                <w:sz w:val="19"/>
              </w:rPr>
              <w:br/>
              <w:t xml:space="preserve">  cassandra_data:</w:t>
            </w:r>
            <w:r>
              <w:rPr>
                <w:rFonts w:ascii="Consolas" w:hAnsi="Consolas"/>
                <w:sz w:val="19"/>
              </w:rPr>
              <w:br/>
              <w:t xml:space="preserve">    driver: local</w:t>
            </w:r>
          </w:p>
        </w:tc>
      </w:tr>
    </w:tbl>
    <w:p w14:paraId="6D9A3AAF" w14:textId="77777777" w:rsidR="002B6D15" w:rsidRDefault="002B6D15">
      <w:pPr>
        <w:spacing w:after="80"/>
      </w:pPr>
    </w:p>
    <w:sectPr w:rsidR="002B6D15" w:rsidSect="00034616">
      <w:headerReference w:type="default" r:id="rId11"/>
      <w:pgSz w:w="12240" w:h="15840"/>
      <w:pgMar w:top="1984"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05254" w14:textId="77777777" w:rsidR="005E3239" w:rsidRDefault="005E3239">
      <w:pPr>
        <w:spacing w:after="0" w:line="240" w:lineRule="auto"/>
      </w:pPr>
      <w:r>
        <w:separator/>
      </w:r>
    </w:p>
  </w:endnote>
  <w:endnote w:type="continuationSeparator" w:id="0">
    <w:p w14:paraId="5CC2A396" w14:textId="77777777" w:rsidR="005E3239" w:rsidRDefault="005E32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D3C33" w14:textId="77777777" w:rsidR="005E3239" w:rsidRDefault="005E3239">
      <w:pPr>
        <w:spacing w:after="0" w:line="240" w:lineRule="auto"/>
      </w:pPr>
      <w:r>
        <w:separator/>
      </w:r>
    </w:p>
  </w:footnote>
  <w:footnote w:type="continuationSeparator" w:id="0">
    <w:p w14:paraId="1A3B9B57" w14:textId="77777777" w:rsidR="005E3239" w:rsidRDefault="005E32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D3789" w14:textId="0872D9CF" w:rsidR="002B6D15" w:rsidRDefault="00DC3741">
    <w:pPr>
      <w:pStyle w:val="Header"/>
      <w:jc w:val="center"/>
    </w:pPr>
    <w:r>
      <w:fldChar w:fldCharType="begin"/>
    </w:r>
    <w:r>
      <w:instrText>PAGE</w:instrText>
    </w:r>
    <w:r>
      <w:fldChar w:fldCharType="separate"/>
    </w:r>
    <w:r w:rsidR="00555906">
      <w:rPr>
        <w:noProof/>
      </w:rPr>
      <w:t>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C6BBA" w14:textId="391A9924" w:rsidR="002B6D15" w:rsidRDefault="00DC3741">
    <w:pPr>
      <w:pStyle w:val="Header"/>
      <w:jc w:val="center"/>
    </w:pPr>
    <w:r>
      <w:fldChar w:fldCharType="begin"/>
    </w:r>
    <w:r>
      <w:instrText>PAGE</w:instrText>
    </w:r>
    <w:r>
      <w:fldChar w:fldCharType="separate"/>
    </w:r>
    <w:r w:rsidR="00555906">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62405" w14:textId="77777777" w:rsidR="002B6D15" w:rsidRDefault="002B6D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1662759">
    <w:abstractNumId w:val="8"/>
  </w:num>
  <w:num w:numId="2" w16cid:durableId="903876200">
    <w:abstractNumId w:val="6"/>
  </w:num>
  <w:num w:numId="3" w16cid:durableId="1588035540">
    <w:abstractNumId w:val="5"/>
  </w:num>
  <w:num w:numId="4" w16cid:durableId="1954633588">
    <w:abstractNumId w:val="4"/>
  </w:num>
  <w:num w:numId="5" w16cid:durableId="615217386">
    <w:abstractNumId w:val="7"/>
  </w:num>
  <w:num w:numId="6" w16cid:durableId="1198003145">
    <w:abstractNumId w:val="3"/>
  </w:num>
  <w:num w:numId="7" w16cid:durableId="769813753">
    <w:abstractNumId w:val="2"/>
  </w:num>
  <w:num w:numId="8" w16cid:durableId="484516831">
    <w:abstractNumId w:val="1"/>
  </w:num>
  <w:num w:numId="9" w16cid:durableId="1109013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D15"/>
    <w:rsid w:val="002E2093"/>
    <w:rsid w:val="00326F90"/>
    <w:rsid w:val="00555906"/>
    <w:rsid w:val="005E3239"/>
    <w:rsid w:val="006D797D"/>
    <w:rsid w:val="00852B12"/>
    <w:rsid w:val="00AA1D8D"/>
    <w:rsid w:val="00B47730"/>
    <w:rsid w:val="00CB0664"/>
    <w:rsid w:val="00DC3741"/>
    <w:rsid w:val="00ED79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550CF3"/>
  <w14:defaultImageDpi w14:val="300"/>
  <w15:docId w15:val="{5057AE9B-C44F-41AE-8A0F-73304AC29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54</Pages>
  <Words>11575</Words>
  <Characters>65979</Characters>
  <Application>Microsoft Office Word</Application>
  <DocSecurity>0</DocSecurity>
  <Lines>549</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Thông</cp:lastModifiedBy>
  <cp:revision>3</cp:revision>
  <cp:lastPrinted>2026-10-28T13:13:00Z</cp:lastPrinted>
  <dcterms:created xsi:type="dcterms:W3CDTF">2013-12-23T23:15:00Z</dcterms:created>
  <dcterms:modified xsi:type="dcterms:W3CDTF">2026-10-29T06:26:00Z</dcterms:modified>
  <cp:category/>
</cp:coreProperties>
</file>